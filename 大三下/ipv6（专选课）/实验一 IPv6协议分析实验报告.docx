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7B4A7" w14:textId="77777777" w:rsidR="005C3171" w:rsidRDefault="00000000">
      <w:pPr>
        <w:spacing w:before="120" w:after="320" w:line="300" w:lineRule="auto"/>
        <w:jc w:val="center"/>
        <w:rPr>
          <w:lang w:eastAsia="zh-CN"/>
        </w:rPr>
      </w:pPr>
      <w:r>
        <w:rPr>
          <w:b/>
          <w:sz w:val="36"/>
          <w:lang w:eastAsia="zh-CN"/>
        </w:rPr>
        <w:t>实验</w:t>
      </w:r>
      <w:proofErr w:type="gramStart"/>
      <w:r>
        <w:rPr>
          <w:b/>
          <w:sz w:val="36"/>
          <w:lang w:eastAsia="zh-CN"/>
        </w:rPr>
        <w:t>一</w:t>
      </w:r>
      <w:proofErr w:type="gramEnd"/>
      <w:r>
        <w:rPr>
          <w:b/>
          <w:sz w:val="36"/>
          <w:lang w:eastAsia="zh-CN"/>
        </w:rPr>
        <w:t xml:space="preserve">  IPv6协议分析实验</w:t>
      </w:r>
    </w:p>
    <w:p w14:paraId="5DBA463B" w14:textId="77777777" w:rsidR="005C3171" w:rsidRDefault="00000000">
      <w:pPr>
        <w:spacing w:before="240" w:after="160" w:line="300" w:lineRule="auto"/>
      </w:pPr>
      <w:proofErr w:type="spellStart"/>
      <w:r>
        <w:rPr>
          <w:b/>
          <w:sz w:val="28"/>
        </w:rPr>
        <w:t>一、实验目的</w:t>
      </w:r>
      <w:proofErr w:type="spellEnd"/>
    </w:p>
    <w:p w14:paraId="4E251DEC" w14:textId="77777777" w:rsidR="005C3171" w:rsidRDefault="00000000">
      <w:pPr>
        <w:spacing w:after="120" w:line="300" w:lineRule="auto"/>
        <w:ind w:firstLine="420"/>
      </w:pPr>
      <w:r>
        <w:t>本实验通过使用 Wireshark 协议分析软件，对 Windows 主机在 IPv6 网络环境中的通信过程进行抓包与分析，重点观察 IPv6 基本首部、ICMPv6 报文和邻居发现（Neighbor Discovery，ND）过程，理解 IPv6 主机在地址配置、邻居解析、连通性测试中的工作机制。</w:t>
      </w:r>
    </w:p>
    <w:p w14:paraId="00F9D46F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通过本实验，需要掌握以下内容：一是能够正确选择网卡并</w:t>
      </w:r>
      <w:proofErr w:type="gramStart"/>
      <w:r>
        <w:rPr>
          <w:lang w:eastAsia="zh-CN"/>
        </w:rPr>
        <w:t>启动抓</w:t>
      </w:r>
      <w:proofErr w:type="gramEnd"/>
      <w:r>
        <w:rPr>
          <w:lang w:eastAsia="zh-CN"/>
        </w:rPr>
        <w:t>包；二是能够使用显示过滤器筛选特定 IPv6/ICMPv6 数据流；三是能够对典型报文的以太网帧、IPv6 首部和 ICMPv6 字段进行解释；四是能够</w:t>
      </w:r>
      <w:proofErr w:type="gramStart"/>
      <w:r>
        <w:rPr>
          <w:lang w:eastAsia="zh-CN"/>
        </w:rPr>
        <w:t>保存抓</w:t>
      </w:r>
      <w:proofErr w:type="gramEnd"/>
      <w:r>
        <w:rPr>
          <w:lang w:eastAsia="zh-CN"/>
        </w:rPr>
        <w:t>包文件，并利用 Wireshark 的统计工具查看协议分布和通信会话。</w:t>
      </w:r>
    </w:p>
    <w:p w14:paraId="0B5756CE" w14:textId="77777777" w:rsidR="005C3171" w:rsidRDefault="00000000">
      <w:pPr>
        <w:spacing w:before="240" w:after="160" w:line="300" w:lineRule="auto"/>
        <w:rPr>
          <w:lang w:eastAsia="zh-CN"/>
        </w:rPr>
      </w:pPr>
      <w:r>
        <w:rPr>
          <w:b/>
          <w:sz w:val="28"/>
          <w:lang w:eastAsia="zh-CN"/>
        </w:rPr>
        <w:t>二、实验内容</w:t>
      </w:r>
    </w:p>
    <w:p w14:paraId="30A9E452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根据实验指导书要求，本实验利用协议分析软件跟踪 PC 间或本机产生的 IPv6 报文，并选择有代表性的报文进行字段分析。实际完成内容如下：</w:t>
      </w:r>
    </w:p>
    <w:p w14:paraId="00A8E7B6" w14:textId="77777777" w:rsidR="005C3171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（1）安装并启动 Wireshark，选择当前正在使用的 WLAN/以太网接口进行</w:t>
      </w:r>
      <w:proofErr w:type="gramStart"/>
      <w:r>
        <w:rPr>
          <w:lang w:eastAsia="zh-CN"/>
        </w:rPr>
        <w:t>实时抓</w:t>
      </w:r>
      <w:proofErr w:type="gramEnd"/>
      <w:r>
        <w:rPr>
          <w:lang w:eastAsia="zh-CN"/>
        </w:rPr>
        <w:t>包。</w:t>
      </w:r>
    </w:p>
    <w:p w14:paraId="6ACDD8A4" w14:textId="77777777" w:rsidR="005C3171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（2）通过 ipconfig 查看本机 IPv6 地址、链路本地地址、默认网关和 DNS 服务器等网络参数。</w:t>
      </w:r>
    </w:p>
    <w:p w14:paraId="75FCF184" w14:textId="77777777" w:rsidR="005C3171" w:rsidRDefault="00000000">
      <w:pPr>
        <w:spacing w:after="80" w:line="300" w:lineRule="auto"/>
        <w:ind w:firstLine="420"/>
      </w:pPr>
      <w:r>
        <w:t xml:space="preserve">（3）使用显示过滤器 icmpv6、icmpv6.type==135、icmpv6.type==136 </w:t>
      </w:r>
      <w:proofErr w:type="spellStart"/>
      <w:r>
        <w:t>等筛选</w:t>
      </w:r>
      <w:proofErr w:type="spellEnd"/>
      <w:r>
        <w:t xml:space="preserve"> ICMPv6 报文。</w:t>
      </w:r>
    </w:p>
    <w:p w14:paraId="03CA522A" w14:textId="77777777" w:rsidR="005C3171" w:rsidRDefault="00000000">
      <w:pPr>
        <w:spacing w:after="80" w:line="300" w:lineRule="auto"/>
        <w:ind w:firstLine="420"/>
      </w:pPr>
      <w:r>
        <w:t>（4）对 Neighbor Solicitation（邻居请求，类型 135）和 Neighbor Advertisement（邻居通告，类型 136）进行详细字段分析。</w:t>
      </w:r>
    </w:p>
    <w:p w14:paraId="03BEB674" w14:textId="77777777" w:rsidR="005C3171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（5）执行 ping -6 ::1 进行 IPv6 回环测试，验证本机 IPv6 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工作正常。</w:t>
      </w:r>
    </w:p>
    <w:p w14:paraId="466A4586" w14:textId="77777777" w:rsidR="005C3171" w:rsidRDefault="00000000">
      <w:pPr>
        <w:spacing w:after="80" w:line="300" w:lineRule="auto"/>
        <w:ind w:firstLine="420"/>
        <w:rPr>
          <w:lang w:eastAsia="zh-CN"/>
        </w:rPr>
      </w:pPr>
      <w:r>
        <w:rPr>
          <w:lang w:eastAsia="zh-CN"/>
        </w:rPr>
        <w:t>（6）对抓</w:t>
      </w:r>
      <w:proofErr w:type="gramStart"/>
      <w:r>
        <w:rPr>
          <w:lang w:eastAsia="zh-CN"/>
        </w:rPr>
        <w:t>包结果</w:t>
      </w:r>
      <w:proofErr w:type="gramEnd"/>
      <w:r>
        <w:rPr>
          <w:lang w:eastAsia="zh-CN"/>
        </w:rPr>
        <w:t>进行保存，并结合协议层次统计、端点统计或会话统计进行概括说明。</w:t>
      </w:r>
    </w:p>
    <w:p w14:paraId="75FA0729" w14:textId="77777777" w:rsidR="005C3171" w:rsidRDefault="00000000">
      <w:pPr>
        <w:spacing w:before="200" w:after="120" w:line="300" w:lineRule="auto"/>
      </w:pPr>
      <w:proofErr w:type="spellStart"/>
      <w:r>
        <w:rPr>
          <w:b/>
          <w:sz w:val="24"/>
        </w:rPr>
        <w:t>实验环境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89"/>
        <w:gridCol w:w="4589"/>
      </w:tblGrid>
      <w:tr w:rsidR="005C3171" w14:paraId="1AB615E2" w14:textId="77777777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13F195CD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360C8E26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 w:rsidR="005C3171" w14:paraId="17369BFE" w14:textId="77777777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6723CEB" w14:textId="77777777" w:rsidR="005C3171" w:rsidRDefault="00000000">
            <w:pPr>
              <w:spacing w:after="40"/>
            </w:pPr>
            <w:r>
              <w:rPr>
                <w:sz w:val="19"/>
              </w:rPr>
              <w:t>操作系统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97D796" w14:textId="77777777" w:rsidR="005C3171" w:rsidRDefault="00000000">
            <w:pPr>
              <w:spacing w:after="40"/>
            </w:pPr>
            <w:r>
              <w:rPr>
                <w:sz w:val="19"/>
              </w:rPr>
              <w:t>Windows 主机（抓包机）</w:t>
            </w:r>
          </w:p>
        </w:tc>
      </w:tr>
      <w:tr w:rsidR="005C3171" w14:paraId="2C37F300" w14:textId="77777777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50B148D" w14:textId="77777777" w:rsidR="005C3171" w:rsidRDefault="00000000">
            <w:pPr>
              <w:spacing w:after="40"/>
            </w:pPr>
            <w:r>
              <w:rPr>
                <w:sz w:val="19"/>
              </w:rPr>
              <w:t>协议分析软件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201E52" w14:textId="77777777" w:rsidR="005C3171" w:rsidRDefault="00000000">
            <w:pPr>
              <w:spacing w:after="40"/>
            </w:pPr>
            <w:r>
              <w:rPr>
                <w:sz w:val="19"/>
              </w:rPr>
              <w:t>Wireshark</w:t>
            </w:r>
          </w:p>
        </w:tc>
      </w:tr>
      <w:tr w:rsidR="005C3171" w14:paraId="12779696" w14:textId="77777777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9721E37" w14:textId="77777777" w:rsidR="005C3171" w:rsidRDefault="00000000">
            <w:pPr>
              <w:spacing w:after="40"/>
            </w:pPr>
            <w:r>
              <w:rPr>
                <w:sz w:val="19"/>
              </w:rPr>
              <w:t>抓包网卡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9FE0E4E" w14:textId="77777777" w:rsidR="005C3171" w:rsidRDefault="00000000">
            <w:pPr>
              <w:spacing w:after="40"/>
            </w:pPr>
            <w:r>
              <w:rPr>
                <w:sz w:val="19"/>
              </w:rPr>
              <w:t>WLAN，无线网卡 Intel(R) Wi-Fi 7 BE201 320MHz</w:t>
            </w:r>
          </w:p>
        </w:tc>
      </w:tr>
      <w:tr w:rsidR="005C3171" w14:paraId="22956A87" w14:textId="77777777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0D8C094" w14:textId="77777777" w:rsidR="005C3171" w:rsidRDefault="00000000">
            <w:pPr>
              <w:spacing w:after="40"/>
            </w:pPr>
            <w:r>
              <w:rPr>
                <w:sz w:val="19"/>
              </w:rPr>
              <w:t>主要分析协议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6609733" w14:textId="77777777" w:rsidR="005C3171" w:rsidRDefault="00000000">
            <w:pPr>
              <w:spacing w:after="40"/>
            </w:pPr>
            <w:r>
              <w:rPr>
                <w:sz w:val="19"/>
              </w:rPr>
              <w:t>Ethernet II、IPv6、ICMPv6、Neighbor Solicitation、Neighbor Advertisement</w:t>
            </w:r>
          </w:p>
        </w:tc>
      </w:tr>
      <w:tr w:rsidR="005C3171" w14:paraId="34A728DF" w14:textId="77777777">
        <w:trPr>
          <w:jc w:val="center"/>
        </w:trPr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9247F34" w14:textId="77777777" w:rsidR="005C3171" w:rsidRDefault="00000000">
            <w:pPr>
              <w:spacing w:after="40"/>
            </w:pPr>
            <w:r>
              <w:rPr>
                <w:sz w:val="19"/>
              </w:rPr>
              <w:t>主要命令</w:t>
            </w:r>
          </w:p>
        </w:tc>
        <w:tc>
          <w:tcPr>
            <w:tcW w:w="458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830D6A3" w14:textId="77777777" w:rsidR="005C3171" w:rsidRDefault="00000000">
            <w:pPr>
              <w:spacing w:after="40"/>
            </w:pPr>
            <w:r>
              <w:rPr>
                <w:sz w:val="19"/>
              </w:rPr>
              <w:t>ipconfig、ping -6 ::1</w:t>
            </w:r>
          </w:p>
        </w:tc>
      </w:tr>
    </w:tbl>
    <w:p w14:paraId="0BD7BDF2" w14:textId="77777777" w:rsidR="005C3171" w:rsidRDefault="005C3171">
      <w:pPr>
        <w:spacing w:after="40" w:line="300" w:lineRule="auto"/>
      </w:pPr>
    </w:p>
    <w:p w14:paraId="6E9E929A" w14:textId="77777777" w:rsidR="005C3171" w:rsidRDefault="00000000">
      <w:pPr>
        <w:spacing w:before="240" w:after="160" w:line="300" w:lineRule="auto"/>
      </w:pPr>
      <w:r>
        <w:rPr>
          <w:b/>
          <w:sz w:val="28"/>
        </w:rPr>
        <w:t>三、实验步骤</w:t>
      </w:r>
    </w:p>
    <w:p w14:paraId="546B05CC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>3.1 安装并启动协议分析软件</w:t>
      </w:r>
    </w:p>
    <w:p w14:paraId="28CA33A9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lastRenderedPageBreak/>
        <w:t>在 Windows 主机上安装 Wireshark。启动软件后，在主界面选择正在产生流量的网卡，本实验选择 WLAN 接口。若不确定接口，可观察接口右侧实时波形，流量变化明显的接口通常为当前使用接口。</w:t>
      </w:r>
    </w:p>
    <w:p w14:paraId="75F06446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>3.2 查看本机网络参数</w:t>
      </w:r>
    </w:p>
    <w:p w14:paraId="2243B756" w14:textId="77777777" w:rsidR="005C3171" w:rsidRDefault="00000000">
      <w:pPr>
        <w:spacing w:after="120" w:line="300" w:lineRule="auto"/>
        <w:ind w:firstLine="420"/>
      </w:pPr>
      <w:r>
        <w:rPr>
          <w:lang w:eastAsia="zh-CN"/>
        </w:rPr>
        <w:t>在命令提示符中输入 ipconfig，记录本机的物理地址、IPv6 地址、临时 IPv6 地址、链路本地 IPv6 地址、IPv4 地址、默认网关和 DNS 服务器。</w:t>
      </w:r>
      <w:proofErr w:type="spellStart"/>
      <w:r>
        <w:t>本实验截图中，主机无线网卡的物理地址为</w:t>
      </w:r>
      <w:proofErr w:type="spellEnd"/>
      <w:r>
        <w:t xml:space="preserve"> CE-7A-B5-36-65-94，链路本地 IPv6 </w:t>
      </w:r>
      <w:proofErr w:type="spellStart"/>
      <w:r>
        <w:t>地址为</w:t>
      </w:r>
      <w:proofErr w:type="spellEnd"/>
      <w:r>
        <w:t xml:space="preserve"> fe80::5696:2dbf:3053:7e43%16，IPv4 地址为 192.168.2.31。</w:t>
      </w:r>
    </w:p>
    <w:p w14:paraId="1ADD12EB" w14:textId="77777777" w:rsidR="005C3171" w:rsidRDefault="00000000">
      <w:pPr>
        <w:jc w:val="center"/>
      </w:pPr>
      <w:r>
        <w:rPr>
          <w:noProof/>
        </w:rPr>
        <w:drawing>
          <wp:inline distT="0" distB="0" distL="0" distR="0" wp14:anchorId="4E1E792C" wp14:editId="021B79B6">
            <wp:extent cx="4968000" cy="270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pconfi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27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8F73" w14:textId="734F7978" w:rsidR="005C3171" w:rsidRDefault="00000000">
      <w:pPr>
        <w:spacing w:before="40" w:after="160" w:line="300" w:lineRule="auto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 w:rsidR="00F014A1">
        <w:rPr>
          <w:rFonts w:ascii="宋体" w:eastAsia="宋体" w:hAnsi="宋体" w:cs="宋体" w:hint="eastAsia"/>
          <w:sz w:val="19"/>
          <w:lang w:eastAsia="zh-CN"/>
        </w:rPr>
        <w:t>：</w:t>
      </w:r>
      <w:r>
        <w:rPr>
          <w:sz w:val="19"/>
          <w:lang w:eastAsia="zh-CN"/>
        </w:rPr>
        <w:t xml:space="preserve"> ipconfig 获取本机网络参数截图</w:t>
      </w:r>
    </w:p>
    <w:p w14:paraId="582AEC98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 xml:space="preserve">3.3 </w:t>
      </w:r>
      <w:proofErr w:type="gramStart"/>
      <w:r>
        <w:rPr>
          <w:b/>
          <w:sz w:val="24"/>
          <w:lang w:eastAsia="zh-CN"/>
        </w:rPr>
        <w:t>启动抓包并</w:t>
      </w:r>
      <w:proofErr w:type="gramEnd"/>
      <w:r>
        <w:rPr>
          <w:b/>
          <w:sz w:val="24"/>
          <w:lang w:eastAsia="zh-CN"/>
        </w:rPr>
        <w:t>产生 IPv6 流量</w:t>
      </w:r>
    </w:p>
    <w:p w14:paraId="01C35771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在 Wireshark 中点击开始捕获按钮，随后通过网络通信或命令行产生 IPv6 流量。为了便于观察 ICMPv6 报文，可使用 ping -6 命令产生回显请求，也可通过访问网络、刷新网络状态等方式触发邻居发现报文。</w:t>
      </w:r>
    </w:p>
    <w:p w14:paraId="3DFE43D2" w14:textId="77777777" w:rsidR="005C3171" w:rsidRDefault="00000000">
      <w:pPr>
        <w:spacing w:after="120" w:line="300" w:lineRule="auto"/>
        <w:ind w:firstLine="420"/>
      </w:pPr>
      <w:proofErr w:type="spellStart"/>
      <w:r>
        <w:t>本实验中使用</w:t>
      </w:r>
      <w:proofErr w:type="spellEnd"/>
      <w:r>
        <w:t xml:space="preserve"> ping -</w:t>
      </w:r>
      <w:proofErr w:type="gramStart"/>
      <w:r>
        <w:t>6 :</w:t>
      </w:r>
      <w:proofErr w:type="gramEnd"/>
      <w:r>
        <w:t>:1 对本机回环地址进行测试，同时在后台捕获到 ICMPv6 Neighbor Solicitation 和 Neighbor Advertisement 报文。::1 是 IPv6 回环地址，只用于验证本机 IPv6 协议栈，不代表与外部主机连通。</w:t>
      </w:r>
    </w:p>
    <w:p w14:paraId="5E7CAADA" w14:textId="77777777" w:rsidR="005C317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18DDBB" wp14:editId="1BFF4BFE">
            <wp:extent cx="4320000" cy="20204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2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5CB0" w14:textId="65D55724" w:rsidR="005C3171" w:rsidRDefault="00000000">
      <w:pPr>
        <w:spacing w:before="40" w:after="160" w:line="300" w:lineRule="auto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 w:rsidR="0039564C">
        <w:rPr>
          <w:rFonts w:ascii="宋体" w:eastAsia="宋体" w:hAnsi="宋体" w:cs="宋体" w:hint="eastAsia"/>
          <w:sz w:val="19"/>
          <w:lang w:eastAsia="zh-CN"/>
        </w:rPr>
        <w:t>：</w:t>
      </w:r>
      <w:r>
        <w:rPr>
          <w:sz w:val="19"/>
          <w:lang w:eastAsia="zh-CN"/>
        </w:rPr>
        <w:t xml:space="preserve"> ping -6 ::1 回环测试截图</w:t>
      </w:r>
    </w:p>
    <w:p w14:paraId="4EF7B091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>3.4 设置显示过滤器</w:t>
      </w:r>
    </w:p>
    <w:p w14:paraId="0F3D826C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捕获一段时间后</w:t>
      </w:r>
      <w:proofErr w:type="gramStart"/>
      <w:r>
        <w:rPr>
          <w:lang w:eastAsia="zh-CN"/>
        </w:rPr>
        <w:t>停止抓</w:t>
      </w:r>
      <w:proofErr w:type="gramEnd"/>
      <w:r>
        <w:rPr>
          <w:lang w:eastAsia="zh-CN"/>
        </w:rPr>
        <w:t>包，在 Wireshark 顶部显示过滤器中输入过滤条件。常用过滤器如下表所示。显示过滤器属于捕获后过滤，不会删除原始抓</w:t>
      </w:r>
      <w:proofErr w:type="gramStart"/>
      <w:r>
        <w:rPr>
          <w:lang w:eastAsia="zh-CN"/>
        </w:rPr>
        <w:t>包文件</w:t>
      </w:r>
      <w:proofErr w:type="gramEnd"/>
      <w:r>
        <w:rPr>
          <w:lang w:eastAsia="zh-CN"/>
        </w:rPr>
        <w:t>中的数据，只改变当前显示结果；如需在捕获前减少数据量，可在 Capture Options 中设置捕获过滤器。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5C3171" w14:paraId="4AC70C22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5C1113F" w14:textId="77777777" w:rsidR="005C3171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过滤目标</w:t>
            </w:r>
            <w:proofErr w:type="spellEnd"/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1ABF7794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Wireshark显示过滤器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3E5B2C80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5C3171" w14:paraId="4F45591A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12941D4" w14:textId="77777777" w:rsidR="005C3171" w:rsidRDefault="00000000">
            <w:pPr>
              <w:spacing w:after="40"/>
            </w:pPr>
            <w:r>
              <w:rPr>
                <w:sz w:val="19"/>
              </w:rPr>
              <w:t>所有 IPv6 报文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6CF34D0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29DE63" w14:textId="77777777" w:rsidR="005C3171" w:rsidRDefault="00000000">
            <w:pPr>
              <w:spacing w:after="40"/>
            </w:pPr>
            <w:r>
              <w:rPr>
                <w:sz w:val="19"/>
              </w:rPr>
              <w:t>只显示 IPv6 数据包</w:t>
            </w:r>
          </w:p>
        </w:tc>
      </w:tr>
      <w:tr w:rsidR="005C3171" w14:paraId="51DA421D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2780BD2" w14:textId="77777777" w:rsidR="005C3171" w:rsidRDefault="00000000">
            <w:pPr>
              <w:spacing w:after="40"/>
            </w:pPr>
            <w:r>
              <w:rPr>
                <w:sz w:val="19"/>
              </w:rPr>
              <w:t>所有 ICMPv6 报文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26A34CE" w14:textId="77777777" w:rsidR="005C3171" w:rsidRDefault="00000000">
            <w:pPr>
              <w:spacing w:after="40"/>
            </w:pPr>
            <w:r>
              <w:rPr>
                <w:sz w:val="19"/>
              </w:rPr>
              <w:t>icmpv6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F78A18B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显示邻居发现、回显请求/应答等 ICMPv6 报文</w:t>
            </w:r>
          </w:p>
        </w:tc>
      </w:tr>
      <w:tr w:rsidR="005C3171" w14:paraId="42ED5A49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D272CAD" w14:textId="77777777" w:rsidR="005C3171" w:rsidRDefault="00000000">
            <w:pPr>
              <w:spacing w:after="40"/>
            </w:pPr>
            <w:proofErr w:type="spellStart"/>
            <w:r>
              <w:rPr>
                <w:sz w:val="19"/>
              </w:rPr>
              <w:t>邻居请求</w:t>
            </w:r>
            <w:proofErr w:type="spellEnd"/>
            <w:r>
              <w:rPr>
                <w:sz w:val="19"/>
              </w:rPr>
              <w:t xml:space="preserve"> NS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2E9B008" w14:textId="77777777" w:rsidR="005C3171" w:rsidRDefault="00000000">
            <w:pPr>
              <w:spacing w:after="40"/>
            </w:pPr>
            <w:r>
              <w:rPr>
                <w:sz w:val="19"/>
              </w:rPr>
              <w:t>icmpv6.type == 135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A12EBCF" w14:textId="77777777" w:rsidR="005C3171" w:rsidRDefault="00000000">
            <w:pPr>
              <w:spacing w:after="40"/>
            </w:pPr>
            <w:r>
              <w:rPr>
                <w:sz w:val="19"/>
              </w:rPr>
              <w:t>筛选 Neighbor Solicitation 报文</w:t>
            </w:r>
          </w:p>
        </w:tc>
      </w:tr>
      <w:tr w:rsidR="005C3171" w14:paraId="311724F9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AD868D" w14:textId="77777777" w:rsidR="005C3171" w:rsidRDefault="00000000">
            <w:pPr>
              <w:spacing w:after="40"/>
            </w:pPr>
            <w:r>
              <w:rPr>
                <w:sz w:val="19"/>
              </w:rPr>
              <w:t>邻居通告 NA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A0F9581" w14:textId="77777777" w:rsidR="005C3171" w:rsidRDefault="00000000">
            <w:pPr>
              <w:spacing w:after="40"/>
            </w:pPr>
            <w:r>
              <w:rPr>
                <w:sz w:val="19"/>
              </w:rPr>
              <w:t>icmpv6.type == 136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2E75E3C" w14:textId="77777777" w:rsidR="005C3171" w:rsidRDefault="00000000">
            <w:pPr>
              <w:spacing w:after="40"/>
            </w:pPr>
            <w:r>
              <w:rPr>
                <w:sz w:val="19"/>
              </w:rPr>
              <w:t>筛选 Neighbor Advertisement 报文</w:t>
            </w:r>
          </w:p>
        </w:tc>
      </w:tr>
      <w:tr w:rsidR="005C3171" w14:paraId="59DFA292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FF243FD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某个 IPv6 地址相关报文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C273173" w14:textId="77777777" w:rsidR="005C3171" w:rsidRDefault="00000000">
            <w:pPr>
              <w:spacing w:after="40"/>
            </w:pPr>
            <w:r>
              <w:rPr>
                <w:sz w:val="19"/>
              </w:rPr>
              <w:t>ipv6.addr == fe80::5696:2dbf:3053:7e43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6A1023D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显示源地址或目的地址为该地址的数据包</w:t>
            </w:r>
          </w:p>
        </w:tc>
      </w:tr>
    </w:tbl>
    <w:p w14:paraId="736C8EA8" w14:textId="77777777" w:rsidR="005C3171" w:rsidRDefault="005C3171">
      <w:pPr>
        <w:spacing w:after="40" w:line="300" w:lineRule="auto"/>
        <w:rPr>
          <w:lang w:eastAsia="zh-CN"/>
        </w:rPr>
      </w:pPr>
    </w:p>
    <w:p w14:paraId="78A0F7A6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 xml:space="preserve">3.5 </w:t>
      </w:r>
      <w:proofErr w:type="gramStart"/>
      <w:r>
        <w:rPr>
          <w:b/>
          <w:sz w:val="24"/>
          <w:lang w:eastAsia="zh-CN"/>
        </w:rPr>
        <w:t>保存抓包文件</w:t>
      </w:r>
      <w:proofErr w:type="gramEnd"/>
      <w:r>
        <w:rPr>
          <w:b/>
          <w:sz w:val="24"/>
          <w:lang w:eastAsia="zh-CN"/>
        </w:rPr>
        <w:t>并查看统计信息</w:t>
      </w:r>
    </w:p>
    <w:p w14:paraId="5249A446" w14:textId="77777777" w:rsidR="005C3171" w:rsidRDefault="00000000">
      <w:pPr>
        <w:spacing w:after="120" w:line="300" w:lineRule="auto"/>
        <w:ind w:firstLine="420"/>
      </w:pPr>
      <w:proofErr w:type="spellStart"/>
      <w:r>
        <w:t>抓包完成后，选择</w:t>
      </w:r>
      <w:proofErr w:type="spellEnd"/>
      <w:r>
        <w:t xml:space="preserve"> File -&gt; Save As，将文件保存为 pcapng 格式，便于后续重新打开和筛选。随后可在 Statistics 菜单中查看 Protocol Hierarchy、Conversations、Endpoints 等统计信息，概括当前抓包中不同协议和端点的流量占比。</w:t>
      </w:r>
    </w:p>
    <w:p w14:paraId="54C5BFBE" w14:textId="77777777" w:rsidR="005C3171" w:rsidRDefault="00000000">
      <w:pPr>
        <w:spacing w:before="240" w:after="160" w:line="300" w:lineRule="auto"/>
        <w:rPr>
          <w:lang w:eastAsia="zh-CN"/>
        </w:rPr>
      </w:pPr>
      <w:r>
        <w:rPr>
          <w:b/>
          <w:sz w:val="28"/>
          <w:lang w:eastAsia="zh-CN"/>
        </w:rPr>
        <w:t>四、实验结果</w:t>
      </w:r>
    </w:p>
    <w:p w14:paraId="4159CC31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>4.1 本机 IPv6 配置结果</w:t>
      </w:r>
    </w:p>
    <w:p w14:paraId="2CFB4A6B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 ipconfig 可见，本机已启用 IPv6，并具有全局 IPv6 地址、临时 IPv6 地址和链路本地 IPv6 地址。链路本地地址以 fe80::/10 开头，只在本链路范围内有效，常用于邻居发现、默认网关通信等本地链路操作。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654"/>
        <w:gridCol w:w="2888"/>
      </w:tblGrid>
      <w:tr w:rsidR="005C3171" w14:paraId="3F3780B9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3F62C3D0" w14:textId="77777777" w:rsidR="005C3171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lastRenderedPageBreak/>
              <w:t>字段</w:t>
            </w:r>
            <w:proofErr w:type="spellEnd"/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AFECD57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观测值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2C186716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5C3171" w14:paraId="04025F43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F5208DB" w14:textId="77777777" w:rsidR="005C3171" w:rsidRDefault="00000000">
            <w:pPr>
              <w:spacing w:after="40"/>
            </w:pPr>
            <w:r>
              <w:rPr>
                <w:sz w:val="19"/>
              </w:rPr>
              <w:t>物理地址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92A969F" w14:textId="77777777" w:rsidR="005C3171" w:rsidRDefault="00000000">
            <w:pPr>
              <w:spacing w:after="40"/>
            </w:pPr>
            <w:r>
              <w:rPr>
                <w:sz w:val="19"/>
              </w:rPr>
              <w:t>CE-7A-B5-36-65-94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E11C2B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本机无线网卡 MAC 地址</w:t>
            </w:r>
          </w:p>
        </w:tc>
      </w:tr>
      <w:tr w:rsidR="005C3171" w14:paraId="413893D9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A0D454F" w14:textId="77777777" w:rsidR="005C3171" w:rsidRDefault="00000000">
            <w:pPr>
              <w:spacing w:after="40"/>
            </w:pPr>
            <w:r>
              <w:rPr>
                <w:sz w:val="19"/>
              </w:rPr>
              <w:t xml:space="preserve">IPv6 </w:t>
            </w:r>
            <w:proofErr w:type="spellStart"/>
            <w:r>
              <w:rPr>
                <w:sz w:val="19"/>
              </w:rPr>
              <w:t>地址</w:t>
            </w:r>
            <w:proofErr w:type="spellEnd"/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28DBD7" w14:textId="77777777" w:rsidR="005C3171" w:rsidRDefault="00000000">
            <w:pPr>
              <w:spacing w:after="40"/>
            </w:pPr>
            <w:r>
              <w:rPr>
                <w:sz w:val="19"/>
              </w:rPr>
              <w:t>2409:8a00:db4:a9d0:84d9:a1a5:e51a:157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C868F6A" w14:textId="77777777" w:rsidR="005C3171" w:rsidRDefault="00000000">
            <w:pPr>
              <w:spacing w:after="40"/>
            </w:pPr>
            <w:r>
              <w:rPr>
                <w:sz w:val="19"/>
              </w:rPr>
              <w:t>全局 IPv6 地址，截图中状态为 Preferred</w:t>
            </w:r>
          </w:p>
        </w:tc>
      </w:tr>
      <w:tr w:rsidR="005C3171" w14:paraId="1D3384F0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28CCA78" w14:textId="77777777" w:rsidR="005C3171" w:rsidRDefault="00000000">
            <w:pPr>
              <w:spacing w:after="40"/>
            </w:pPr>
            <w:r>
              <w:rPr>
                <w:sz w:val="19"/>
              </w:rPr>
              <w:t>临时 IPv6 地址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4020E1" w14:textId="77777777" w:rsidR="005C3171" w:rsidRDefault="00000000">
            <w:pPr>
              <w:spacing w:after="40"/>
            </w:pPr>
            <w:r>
              <w:rPr>
                <w:sz w:val="19"/>
              </w:rPr>
              <w:t>2409:8a00:db4:a9d0:196c:197:7dc2:b214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3A35EC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用于增强隐私的临时地址</w:t>
            </w:r>
          </w:p>
        </w:tc>
      </w:tr>
      <w:tr w:rsidR="005C3171" w14:paraId="1667B399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7FBBBC" w14:textId="77777777" w:rsidR="005C3171" w:rsidRDefault="00000000">
            <w:pPr>
              <w:spacing w:after="40"/>
            </w:pPr>
            <w:proofErr w:type="spellStart"/>
            <w:r>
              <w:rPr>
                <w:sz w:val="19"/>
              </w:rPr>
              <w:t>链路本地</w:t>
            </w:r>
            <w:proofErr w:type="spellEnd"/>
            <w:r>
              <w:rPr>
                <w:sz w:val="19"/>
              </w:rPr>
              <w:t xml:space="preserve"> IPv6 </w:t>
            </w:r>
            <w:proofErr w:type="spellStart"/>
            <w:r>
              <w:rPr>
                <w:sz w:val="19"/>
              </w:rPr>
              <w:t>地址</w:t>
            </w:r>
            <w:proofErr w:type="spellEnd"/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B51FF41" w14:textId="77777777" w:rsidR="005C3171" w:rsidRDefault="00000000">
            <w:pPr>
              <w:spacing w:after="40"/>
            </w:pPr>
            <w:r>
              <w:rPr>
                <w:sz w:val="19"/>
              </w:rPr>
              <w:t>fe80::5696:2dbf:3053:7e43%16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BA1FEF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用于本链路通信和邻居发现</w:t>
            </w:r>
          </w:p>
        </w:tc>
      </w:tr>
      <w:tr w:rsidR="005C3171" w14:paraId="2520BD98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361A8A9" w14:textId="77777777" w:rsidR="005C3171" w:rsidRDefault="00000000">
            <w:pPr>
              <w:spacing w:after="40"/>
            </w:pPr>
            <w:r>
              <w:rPr>
                <w:sz w:val="19"/>
              </w:rPr>
              <w:t xml:space="preserve">IPv4 </w:t>
            </w:r>
            <w:proofErr w:type="spellStart"/>
            <w:r>
              <w:rPr>
                <w:sz w:val="19"/>
              </w:rPr>
              <w:t>地址</w:t>
            </w:r>
            <w:proofErr w:type="spellEnd"/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901815" w14:textId="77777777" w:rsidR="005C3171" w:rsidRDefault="00000000">
            <w:pPr>
              <w:spacing w:after="40"/>
            </w:pPr>
            <w:r>
              <w:rPr>
                <w:sz w:val="19"/>
              </w:rPr>
              <w:t>192.168.2.31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6F8E2C7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双</w:t>
            </w:r>
            <w:proofErr w:type="gramStart"/>
            <w:r>
              <w:rPr>
                <w:sz w:val="19"/>
                <w:lang w:eastAsia="zh-CN"/>
              </w:rPr>
              <w:t>栈</w:t>
            </w:r>
            <w:proofErr w:type="gramEnd"/>
            <w:r>
              <w:rPr>
                <w:sz w:val="19"/>
                <w:lang w:eastAsia="zh-CN"/>
              </w:rPr>
              <w:t>环境下同时存在 IPv4 地址</w:t>
            </w:r>
          </w:p>
        </w:tc>
      </w:tr>
      <w:tr w:rsidR="005C3171" w14:paraId="3170B643" w14:textId="77777777">
        <w:trPr>
          <w:jc w:val="center"/>
        </w:trPr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41626C4" w14:textId="77777777" w:rsidR="005C3171" w:rsidRDefault="00000000">
            <w:pPr>
              <w:spacing w:after="40"/>
            </w:pPr>
            <w:proofErr w:type="spellStart"/>
            <w:r>
              <w:rPr>
                <w:sz w:val="19"/>
              </w:rPr>
              <w:t>默认网关</w:t>
            </w:r>
            <w:proofErr w:type="spellEnd"/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0DA1009" w14:textId="77777777" w:rsidR="005C3171" w:rsidRDefault="00000000">
            <w:pPr>
              <w:spacing w:after="40"/>
            </w:pPr>
            <w:r>
              <w:rPr>
                <w:sz w:val="19"/>
              </w:rPr>
              <w:t>fe80::4216:7eff:fe32:f0b8%16；192.168.2.1</w:t>
            </w:r>
          </w:p>
        </w:tc>
        <w:tc>
          <w:tcPr>
            <w:tcW w:w="306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8A5F33A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同时存在 IPv6 网关和 IPv4 网关</w:t>
            </w:r>
          </w:p>
        </w:tc>
      </w:tr>
    </w:tbl>
    <w:p w14:paraId="4C0CF90A" w14:textId="77777777" w:rsidR="005C3171" w:rsidRDefault="005C3171">
      <w:pPr>
        <w:spacing w:after="40" w:line="300" w:lineRule="auto"/>
        <w:rPr>
          <w:lang w:eastAsia="zh-CN"/>
        </w:rPr>
      </w:pPr>
    </w:p>
    <w:p w14:paraId="28BAC02A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>4.2 ICMPv6 报文列表观察结果</w:t>
      </w:r>
    </w:p>
    <w:p w14:paraId="1F6AC255" w14:textId="77777777" w:rsidR="005C3171" w:rsidRDefault="00000000">
      <w:pPr>
        <w:spacing w:after="120" w:line="300" w:lineRule="auto"/>
        <w:ind w:firstLine="420"/>
      </w:pPr>
      <w:r>
        <w:t xml:space="preserve">在 Wireshark </w:t>
      </w:r>
      <w:proofErr w:type="spellStart"/>
      <w:r>
        <w:t>中使用</w:t>
      </w:r>
      <w:proofErr w:type="spellEnd"/>
      <w:r>
        <w:t xml:space="preserve"> icmpv6 过滤器后，可以看到邻居请求和邻居通告等 ICMPv6 报文。截图中第 1 号包为 Neighbor Solicitation，第 2 号包为 Neighbor Advertisement，两者共同构成一次典型的 IPv6 邻居发现过程。</w:t>
      </w:r>
    </w:p>
    <w:p w14:paraId="29865F5B" w14:textId="2AEE02D8" w:rsidR="000E0DE6" w:rsidRPr="00C6049F" w:rsidRDefault="00A96ED3" w:rsidP="00C6049F">
      <w:pPr>
        <w:spacing w:before="40" w:after="160" w:line="300" w:lineRule="auto"/>
        <w:jc w:val="center"/>
        <w:rPr>
          <w:rFonts w:eastAsia="宋体" w:hint="eastAsia"/>
          <w:sz w:val="19"/>
          <w:lang w:eastAsia="zh-CN"/>
        </w:rPr>
      </w:pPr>
      <w:r>
        <w:rPr>
          <w:noProof/>
        </w:rPr>
        <w:drawing>
          <wp:inline distT="0" distB="0" distL="0" distR="0" wp14:anchorId="27730358" wp14:editId="3EE21F4F">
            <wp:extent cx="5828665" cy="226631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866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DF00" w14:textId="07EFE99F" w:rsidR="005C3171" w:rsidRDefault="00000000">
      <w:pPr>
        <w:spacing w:before="40" w:after="160" w:line="300" w:lineRule="auto"/>
        <w:jc w:val="center"/>
        <w:rPr>
          <w:lang w:eastAsia="zh-CN"/>
        </w:rPr>
      </w:pPr>
      <w:r>
        <w:rPr>
          <w:sz w:val="19"/>
          <w:lang w:eastAsia="zh-CN"/>
        </w:rPr>
        <w:t>图</w:t>
      </w:r>
      <w:r w:rsidR="00A96ED3">
        <w:rPr>
          <w:rFonts w:ascii="宋体" w:eastAsia="宋体" w:hAnsi="宋体" w:cs="宋体" w:hint="eastAsia"/>
          <w:sz w:val="19"/>
          <w:lang w:eastAsia="zh-CN"/>
        </w:rPr>
        <w:t>：</w:t>
      </w:r>
      <w:r>
        <w:rPr>
          <w:sz w:val="19"/>
          <w:lang w:eastAsia="zh-CN"/>
        </w:rPr>
        <w:t>Wireshark捕获到的1号包详情截图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38"/>
        <w:gridCol w:w="1757"/>
        <w:gridCol w:w="2450"/>
        <w:gridCol w:w="2450"/>
        <w:gridCol w:w="1400"/>
      </w:tblGrid>
      <w:tr w:rsidR="005C3171" w14:paraId="416B2488" w14:textId="77777777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CE00BE5" w14:textId="77777777" w:rsidR="005C3171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包号</w:t>
            </w:r>
            <w:proofErr w:type="spellEnd"/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4A3524A3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报文类型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3CB4FE3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源地址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59C4AD07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目的地址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692EBF3B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作用</w:t>
            </w:r>
          </w:p>
        </w:tc>
      </w:tr>
      <w:tr w:rsidR="005C3171" w14:paraId="34B5C4AD" w14:textId="77777777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65570A" w14:textId="77777777" w:rsidR="005C3171" w:rsidRDefault="00000000">
            <w:pPr>
              <w:spacing w:after="40"/>
            </w:pPr>
            <w:r>
              <w:rPr>
                <w:sz w:val="19"/>
              </w:rPr>
              <w:t>1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8C8E81C" w14:textId="77777777" w:rsidR="005C3171" w:rsidRDefault="00000000">
            <w:pPr>
              <w:spacing w:after="40"/>
            </w:pPr>
            <w:r>
              <w:rPr>
                <w:sz w:val="19"/>
              </w:rPr>
              <w:t>Neighbor Solicitation，类型135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7D4CF9" w14:textId="77777777" w:rsidR="005C3171" w:rsidRDefault="00000000">
            <w:pPr>
              <w:spacing w:after="40"/>
            </w:pPr>
            <w:r>
              <w:rPr>
                <w:sz w:val="19"/>
              </w:rPr>
              <w:t>fe80::5696:2dbf:3053:7e43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7FE94EA" w14:textId="77777777" w:rsidR="005C3171" w:rsidRDefault="00000000">
            <w:pPr>
              <w:spacing w:after="40"/>
            </w:pPr>
            <w:r>
              <w:rPr>
                <w:sz w:val="19"/>
              </w:rPr>
              <w:t>fe80::4216:7eff:fe32:f0b8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A3D881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请求目标 IPv6 地址对应的链路层地址</w:t>
            </w:r>
          </w:p>
        </w:tc>
      </w:tr>
      <w:tr w:rsidR="005C3171" w14:paraId="0D591084" w14:textId="77777777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C46E568" w14:textId="77777777" w:rsidR="005C3171" w:rsidRDefault="00000000">
            <w:pPr>
              <w:spacing w:after="40"/>
            </w:pPr>
            <w:r>
              <w:rPr>
                <w:sz w:val="19"/>
              </w:rPr>
              <w:t>2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DBA857" w14:textId="77777777" w:rsidR="005C3171" w:rsidRDefault="00000000">
            <w:pPr>
              <w:spacing w:after="40"/>
            </w:pPr>
            <w:r>
              <w:rPr>
                <w:sz w:val="19"/>
              </w:rPr>
              <w:t>Neighbor Advertisement，类型136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3D5D81D" w14:textId="77777777" w:rsidR="005C3171" w:rsidRDefault="00000000">
            <w:pPr>
              <w:spacing w:after="40"/>
            </w:pPr>
            <w:r>
              <w:rPr>
                <w:sz w:val="19"/>
              </w:rPr>
              <w:t>fe80::4216:7eff:fe32:f0b8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DD0A774" w14:textId="77777777" w:rsidR="005C3171" w:rsidRDefault="00000000">
            <w:pPr>
              <w:spacing w:after="40"/>
            </w:pPr>
            <w:r>
              <w:rPr>
                <w:sz w:val="19"/>
              </w:rPr>
              <w:t>fe80::5696:2dbf:3053:7e43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8B4DB97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回应邻居请求并通告目标链路</w:t>
            </w:r>
            <w:proofErr w:type="gramStart"/>
            <w:r>
              <w:rPr>
                <w:sz w:val="19"/>
                <w:lang w:eastAsia="zh-CN"/>
              </w:rPr>
              <w:t>层信息</w:t>
            </w:r>
            <w:proofErr w:type="gramEnd"/>
          </w:p>
        </w:tc>
      </w:tr>
    </w:tbl>
    <w:p w14:paraId="2CDB5792" w14:textId="77777777" w:rsidR="005C3171" w:rsidRDefault="005C3171">
      <w:pPr>
        <w:spacing w:after="40" w:line="300" w:lineRule="auto"/>
        <w:rPr>
          <w:lang w:eastAsia="zh-CN"/>
        </w:rPr>
      </w:pPr>
    </w:p>
    <w:p w14:paraId="75BB37AE" w14:textId="77777777" w:rsidR="005C3171" w:rsidRDefault="00000000">
      <w:pPr>
        <w:spacing w:before="200" w:after="120" w:line="300" w:lineRule="auto"/>
      </w:pPr>
      <w:r>
        <w:rPr>
          <w:b/>
          <w:sz w:val="24"/>
        </w:rPr>
        <w:t xml:space="preserve">4.3 Neighbor Solicitation </w:t>
      </w:r>
      <w:proofErr w:type="spellStart"/>
      <w:r>
        <w:rPr>
          <w:b/>
          <w:sz w:val="24"/>
        </w:rPr>
        <w:t>报文分析</w:t>
      </w:r>
      <w:proofErr w:type="spellEnd"/>
    </w:p>
    <w:p w14:paraId="2A53FE88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lastRenderedPageBreak/>
        <w:t xml:space="preserve">Neighbor Solicitation（NS）是 ICMPv6 邻居发现协议中的核心报文之一，功能类似 IPv4 中 ARP </w:t>
      </w:r>
      <w:proofErr w:type="spellStart"/>
      <w:r>
        <w:t>请求，但它工作在</w:t>
      </w:r>
      <w:proofErr w:type="spellEnd"/>
      <w:r>
        <w:t xml:space="preserve"> ICMPv6 </w:t>
      </w:r>
      <w:proofErr w:type="spellStart"/>
      <w:r>
        <w:t>机制之上</w:t>
      </w:r>
      <w:proofErr w:type="spellEnd"/>
      <w:r>
        <w:t>。</w:t>
      </w:r>
      <w:r>
        <w:rPr>
          <w:lang w:eastAsia="zh-CN"/>
        </w:rPr>
        <w:t>该报文用于询问目标 IPv6 地址对应的链路层地址，或用于验证邻居是否仍然可达。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 w:rsidR="005C3171" w14:paraId="6C4D681F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35865AB" w14:textId="77777777" w:rsidR="005C3171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层次</w:t>
            </w:r>
            <w:proofErr w:type="spellEnd"/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21414F27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618652B9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观测值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9206EF3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:rsidR="005C3171" w14:paraId="1364D4CC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A0533D" w14:textId="77777777" w:rsidR="005C3171" w:rsidRDefault="00000000">
            <w:pPr>
              <w:spacing w:after="40"/>
            </w:pPr>
            <w:r>
              <w:rPr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1A62D3E" w14:textId="77777777" w:rsidR="005C3171" w:rsidRDefault="00000000">
            <w:pPr>
              <w:spacing w:after="40"/>
            </w:pPr>
            <w:r>
              <w:rPr>
                <w:sz w:val="19"/>
              </w:rPr>
              <w:t>Source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227485" w14:textId="77777777" w:rsidR="005C3171" w:rsidRDefault="00000000">
            <w:pPr>
              <w:spacing w:after="40"/>
            </w:pPr>
            <w:r>
              <w:rPr>
                <w:sz w:val="19"/>
              </w:rPr>
              <w:t>ce:7a:b5:36:65:94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7DCF9B8" w14:textId="77777777" w:rsidR="005C3171" w:rsidRDefault="00000000">
            <w:pPr>
              <w:spacing w:after="40"/>
            </w:pPr>
            <w:r>
              <w:rPr>
                <w:sz w:val="19"/>
              </w:rPr>
              <w:t>发送 NS 的本机 MAC 地址</w:t>
            </w:r>
          </w:p>
        </w:tc>
      </w:tr>
      <w:tr w:rsidR="005C3171" w14:paraId="16BA741D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E445E7E" w14:textId="77777777" w:rsidR="005C3171" w:rsidRDefault="00000000">
            <w:pPr>
              <w:spacing w:after="40"/>
            </w:pPr>
            <w:r>
              <w:rPr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FE9CD15" w14:textId="77777777" w:rsidR="005C3171" w:rsidRDefault="00000000">
            <w:pPr>
              <w:spacing w:after="40"/>
            </w:pPr>
            <w:r>
              <w:rPr>
                <w:sz w:val="19"/>
              </w:rPr>
              <w:t>Destination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6D7925" w14:textId="77777777" w:rsidR="005C3171" w:rsidRDefault="00000000">
            <w:pPr>
              <w:spacing w:after="40"/>
            </w:pPr>
            <w:r>
              <w:rPr>
                <w:sz w:val="19"/>
              </w:rPr>
              <w:t>40:16:7e:32:f0:b8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CD441B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目标设备或邻居设备的 MAC 地址</w:t>
            </w:r>
          </w:p>
        </w:tc>
      </w:tr>
      <w:tr w:rsidR="005C3171" w14:paraId="55A5428D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0527C6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2D382FE" w14:textId="77777777" w:rsidR="005C3171" w:rsidRDefault="00000000">
            <w:pPr>
              <w:spacing w:after="40"/>
            </w:pPr>
            <w:r>
              <w:rPr>
                <w:sz w:val="19"/>
              </w:rPr>
              <w:t>Version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754F643" w14:textId="77777777" w:rsidR="005C3171" w:rsidRDefault="00000000">
            <w:pPr>
              <w:spacing w:after="40"/>
            </w:pPr>
            <w:r>
              <w:rPr>
                <w:sz w:val="19"/>
              </w:rPr>
              <w:t>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1780D5B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表示当前数据包使用 IPv6 协议</w:t>
            </w:r>
          </w:p>
        </w:tc>
      </w:tr>
      <w:tr w:rsidR="005C3171" w14:paraId="0330E08A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FF6F85C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0A2B2CC" w14:textId="77777777" w:rsidR="005C3171" w:rsidRDefault="00000000">
            <w:pPr>
              <w:spacing w:after="40"/>
            </w:pPr>
            <w:r>
              <w:rPr>
                <w:sz w:val="19"/>
              </w:rPr>
              <w:t>Next Header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B1F99F" w14:textId="77777777" w:rsidR="005C3171" w:rsidRDefault="00000000">
            <w:pPr>
              <w:spacing w:after="40"/>
            </w:pPr>
            <w:r>
              <w:rPr>
                <w:sz w:val="19"/>
              </w:rPr>
              <w:t>ICMPv6 (58)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C24DD6" w14:textId="77777777" w:rsidR="005C3171" w:rsidRDefault="00000000">
            <w:pPr>
              <w:spacing w:after="40"/>
            </w:pPr>
            <w:r>
              <w:rPr>
                <w:sz w:val="19"/>
              </w:rPr>
              <w:t>IPv6 首部后承载 ICMPv6 报文</w:t>
            </w:r>
          </w:p>
        </w:tc>
      </w:tr>
      <w:tr w:rsidR="005C3171" w14:paraId="56D96D37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522C0CA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14AB0C5" w14:textId="77777777" w:rsidR="005C3171" w:rsidRDefault="00000000">
            <w:pPr>
              <w:spacing w:after="40"/>
            </w:pPr>
            <w:r>
              <w:rPr>
                <w:sz w:val="19"/>
              </w:rPr>
              <w:t>Hop Limit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96C468E" w14:textId="77777777" w:rsidR="005C3171" w:rsidRDefault="00000000">
            <w:pPr>
              <w:spacing w:after="40"/>
            </w:pPr>
            <w:r>
              <w:rPr>
                <w:sz w:val="19"/>
              </w:rPr>
              <w:t>255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9DB8DBD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邻居发现报文</w:t>
            </w:r>
            <w:proofErr w:type="gramStart"/>
            <w:r>
              <w:rPr>
                <w:sz w:val="19"/>
                <w:lang w:eastAsia="zh-CN"/>
              </w:rPr>
              <w:t>要求跳数限制</w:t>
            </w:r>
            <w:proofErr w:type="gramEnd"/>
            <w:r>
              <w:rPr>
                <w:sz w:val="19"/>
                <w:lang w:eastAsia="zh-CN"/>
              </w:rPr>
              <w:t>为 255，避免被跨链路伪造</w:t>
            </w:r>
          </w:p>
        </w:tc>
      </w:tr>
      <w:tr w:rsidR="005C3171" w14:paraId="094DD7DF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E3FC3D9" w14:textId="77777777" w:rsidR="005C3171" w:rsidRDefault="00000000">
            <w:pPr>
              <w:spacing w:after="40"/>
            </w:pPr>
            <w:r>
              <w:rPr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F49591D" w14:textId="77777777" w:rsidR="005C3171" w:rsidRDefault="00000000">
            <w:pPr>
              <w:spacing w:after="40"/>
            </w:pPr>
            <w:r>
              <w:rPr>
                <w:sz w:val="19"/>
              </w:rPr>
              <w:t>Type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EC7BFC" w14:textId="77777777" w:rsidR="005C3171" w:rsidRDefault="00000000">
            <w:pPr>
              <w:spacing w:after="40"/>
            </w:pPr>
            <w:r>
              <w:rPr>
                <w:sz w:val="19"/>
              </w:rPr>
              <w:t>135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5D5335" w14:textId="77777777" w:rsidR="005C3171" w:rsidRDefault="00000000">
            <w:pPr>
              <w:spacing w:after="40"/>
            </w:pPr>
            <w:r>
              <w:rPr>
                <w:sz w:val="19"/>
              </w:rPr>
              <w:t>Neighbor Solicitation 报文</w:t>
            </w:r>
          </w:p>
        </w:tc>
      </w:tr>
      <w:tr w:rsidR="005C3171" w14:paraId="60CF3BF8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A5F41A9" w14:textId="77777777" w:rsidR="005C3171" w:rsidRDefault="00000000">
            <w:pPr>
              <w:spacing w:after="40"/>
            </w:pPr>
            <w:r>
              <w:rPr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36693FD" w14:textId="77777777" w:rsidR="005C3171" w:rsidRDefault="00000000">
            <w:pPr>
              <w:spacing w:after="40"/>
            </w:pPr>
            <w:r>
              <w:rPr>
                <w:sz w:val="19"/>
              </w:rPr>
              <w:t>Target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480F1B" w14:textId="77777777" w:rsidR="005C3171" w:rsidRDefault="00000000">
            <w:pPr>
              <w:spacing w:after="40"/>
            </w:pPr>
            <w:r>
              <w:rPr>
                <w:sz w:val="19"/>
              </w:rPr>
              <w:t>fe80::4216:7eff:fe32:f0b8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782925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被解析或探测的目标 IPv6 地址</w:t>
            </w:r>
          </w:p>
        </w:tc>
      </w:tr>
      <w:tr w:rsidR="005C3171" w14:paraId="78778E66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93C7688" w14:textId="77777777" w:rsidR="005C3171" w:rsidRDefault="00000000">
            <w:pPr>
              <w:spacing w:after="40"/>
            </w:pPr>
            <w:r>
              <w:rPr>
                <w:sz w:val="19"/>
              </w:rPr>
              <w:t>ICMPv6 Option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9C0649" w14:textId="77777777" w:rsidR="005C3171" w:rsidRDefault="00000000">
            <w:pPr>
              <w:spacing w:after="40"/>
            </w:pPr>
            <w:r>
              <w:rPr>
                <w:sz w:val="19"/>
              </w:rPr>
              <w:t>Source Link-Layer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FAA1847" w14:textId="77777777" w:rsidR="005C3171" w:rsidRDefault="00000000">
            <w:pPr>
              <w:spacing w:after="40"/>
            </w:pPr>
            <w:r>
              <w:rPr>
                <w:sz w:val="19"/>
              </w:rPr>
              <w:t>ce:7a:b5:36:65:94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B723C13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发送方提供自身链路层地址，便于对方建立邻居缓存</w:t>
            </w:r>
          </w:p>
        </w:tc>
      </w:tr>
    </w:tbl>
    <w:p w14:paraId="1D9ED5AB" w14:textId="77777777" w:rsidR="005C3171" w:rsidRDefault="005C3171">
      <w:pPr>
        <w:spacing w:after="40" w:line="300" w:lineRule="auto"/>
        <w:rPr>
          <w:lang w:eastAsia="zh-CN"/>
        </w:rPr>
      </w:pPr>
    </w:p>
    <w:p w14:paraId="7177C946" w14:textId="77777777" w:rsidR="005C3171" w:rsidRDefault="00000000">
      <w:pPr>
        <w:spacing w:before="200" w:after="120" w:line="300" w:lineRule="auto"/>
      </w:pPr>
      <w:r>
        <w:rPr>
          <w:b/>
          <w:sz w:val="24"/>
        </w:rPr>
        <w:t xml:space="preserve">4.4 Neighbor Advertisement </w:t>
      </w:r>
      <w:proofErr w:type="spellStart"/>
      <w:r>
        <w:rPr>
          <w:b/>
          <w:sz w:val="24"/>
        </w:rPr>
        <w:t>报文分析</w:t>
      </w:r>
      <w:proofErr w:type="spellEnd"/>
    </w:p>
    <w:p w14:paraId="1B717F90" w14:textId="77777777" w:rsidR="005C3171" w:rsidRDefault="00000000">
      <w:pPr>
        <w:spacing w:after="120" w:line="300" w:lineRule="auto"/>
        <w:ind w:firstLine="420"/>
      </w:pPr>
      <w:r>
        <w:t>Neighbor Advertisement（NA）是对邻居请求的响应，也可以由节点主动发送以更新邻居缓存。截图中第 2 号包从 fe80::4216:7eff:fe32:f0b8 发往本机链路本地地址 fe80::5696:2dbf:3053:7e43，说明目标节点对邻居请求进行了回应。</w:t>
      </w:r>
    </w:p>
    <w:p w14:paraId="6C3777F9" w14:textId="77777777" w:rsidR="005C3171" w:rsidRDefault="00000000">
      <w:pPr>
        <w:jc w:val="center"/>
      </w:pPr>
      <w:r>
        <w:rPr>
          <w:noProof/>
        </w:rPr>
        <w:drawing>
          <wp:inline distT="0" distB="0" distL="0" distR="0" wp14:anchorId="2C131FD3" wp14:editId="74B89F3E">
            <wp:extent cx="5472000" cy="21974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9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824C" w14:textId="77777777" w:rsidR="005C3171" w:rsidRDefault="00000000">
      <w:pPr>
        <w:spacing w:before="40" w:after="160" w:line="300" w:lineRule="auto"/>
        <w:jc w:val="center"/>
      </w:pPr>
      <w:r>
        <w:rPr>
          <w:sz w:val="19"/>
        </w:rPr>
        <w:lastRenderedPageBreak/>
        <w:t>图7 2号包 Neighbor Advertisement 报文详情截图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295"/>
        <w:gridCol w:w="2450"/>
        <w:gridCol w:w="2295"/>
      </w:tblGrid>
      <w:tr w:rsidR="005C3171" w14:paraId="627B3FC3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264D5462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层次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FAB04F8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5EEAA856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观测值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6B48CA06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含义</w:t>
            </w:r>
          </w:p>
        </w:tc>
      </w:tr>
      <w:tr w:rsidR="005C3171" w14:paraId="2151E17E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D4A1826" w14:textId="77777777" w:rsidR="005C3171" w:rsidRDefault="00000000">
            <w:pPr>
              <w:spacing w:after="40"/>
            </w:pPr>
            <w:r>
              <w:rPr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E8D2A65" w14:textId="77777777" w:rsidR="005C3171" w:rsidRDefault="00000000">
            <w:pPr>
              <w:spacing w:after="40"/>
            </w:pPr>
            <w:r>
              <w:rPr>
                <w:sz w:val="19"/>
              </w:rPr>
              <w:t>Source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8A02E32" w14:textId="77777777" w:rsidR="005C3171" w:rsidRDefault="00000000">
            <w:pPr>
              <w:spacing w:after="40"/>
            </w:pPr>
            <w:r>
              <w:rPr>
                <w:sz w:val="19"/>
              </w:rPr>
              <w:t>40:16:7e:32:f0:b8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4191546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发送 NA 的邻居设备 MAC 地址</w:t>
            </w:r>
          </w:p>
        </w:tc>
      </w:tr>
      <w:tr w:rsidR="005C3171" w14:paraId="33080567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D44680D" w14:textId="77777777" w:rsidR="005C3171" w:rsidRDefault="00000000">
            <w:pPr>
              <w:spacing w:after="40"/>
            </w:pPr>
            <w:r>
              <w:rPr>
                <w:sz w:val="19"/>
              </w:rPr>
              <w:t>Ethernet II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458AD4A" w14:textId="77777777" w:rsidR="005C3171" w:rsidRDefault="00000000">
            <w:pPr>
              <w:spacing w:after="40"/>
            </w:pPr>
            <w:r>
              <w:rPr>
                <w:sz w:val="19"/>
              </w:rPr>
              <w:t>Destination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8FCBF4E" w14:textId="77777777" w:rsidR="005C3171" w:rsidRDefault="00000000">
            <w:pPr>
              <w:spacing w:after="40"/>
            </w:pPr>
            <w:r>
              <w:rPr>
                <w:sz w:val="19"/>
              </w:rPr>
              <w:t>ce:7a:b5:36:65:94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34401DC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本机无线网卡 MAC 地址</w:t>
            </w:r>
          </w:p>
        </w:tc>
      </w:tr>
      <w:tr w:rsidR="005C3171" w14:paraId="4D502F2D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5C407E6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6FE755" w14:textId="77777777" w:rsidR="005C3171" w:rsidRDefault="00000000">
            <w:pPr>
              <w:spacing w:after="40"/>
            </w:pPr>
            <w:r>
              <w:rPr>
                <w:sz w:val="19"/>
              </w:rPr>
              <w:t>Source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C0A8D7B" w14:textId="77777777" w:rsidR="005C3171" w:rsidRDefault="00000000">
            <w:pPr>
              <w:spacing w:after="40"/>
            </w:pPr>
            <w:r>
              <w:rPr>
                <w:sz w:val="19"/>
              </w:rPr>
              <w:t>fe80::4216:7eff:fe32:f0b8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BE28D36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邻居设备或默认网关的链路本地地址</w:t>
            </w:r>
          </w:p>
        </w:tc>
      </w:tr>
      <w:tr w:rsidR="005C3171" w14:paraId="3171A66E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82EB408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2BD52D9" w14:textId="77777777" w:rsidR="005C3171" w:rsidRDefault="00000000">
            <w:pPr>
              <w:spacing w:after="40"/>
            </w:pPr>
            <w:r>
              <w:rPr>
                <w:sz w:val="19"/>
              </w:rPr>
              <w:t>Destination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2034A9" w14:textId="77777777" w:rsidR="005C3171" w:rsidRDefault="00000000">
            <w:pPr>
              <w:spacing w:after="40"/>
            </w:pPr>
            <w:r>
              <w:rPr>
                <w:sz w:val="19"/>
              </w:rPr>
              <w:t>fe80::5696:2dbf:3053:7e43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2910B77" w14:textId="77777777" w:rsidR="005C3171" w:rsidRDefault="00000000">
            <w:pPr>
              <w:spacing w:after="40"/>
            </w:pPr>
            <w:r>
              <w:rPr>
                <w:sz w:val="19"/>
              </w:rPr>
              <w:t>本机链路本地地址</w:t>
            </w:r>
          </w:p>
        </w:tc>
      </w:tr>
      <w:tr w:rsidR="005C3171" w14:paraId="1733151B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00A8766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F95228" w14:textId="77777777" w:rsidR="005C3171" w:rsidRDefault="00000000">
            <w:pPr>
              <w:spacing w:after="40"/>
            </w:pPr>
            <w:r>
              <w:rPr>
                <w:sz w:val="19"/>
              </w:rPr>
              <w:t>Payload Length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D1BD59" w14:textId="77777777" w:rsidR="005C3171" w:rsidRDefault="00000000">
            <w:pPr>
              <w:spacing w:after="40"/>
            </w:pPr>
            <w:r>
              <w:rPr>
                <w:sz w:val="19"/>
              </w:rPr>
              <w:t>24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259B9A1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IPv6 首部后 ICMPv6 负载长度</w:t>
            </w:r>
          </w:p>
        </w:tc>
      </w:tr>
      <w:tr w:rsidR="005C3171" w14:paraId="71C8FC83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BD6874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5CF419" w14:textId="77777777" w:rsidR="005C3171" w:rsidRDefault="00000000">
            <w:pPr>
              <w:spacing w:after="40"/>
            </w:pPr>
            <w:r>
              <w:rPr>
                <w:sz w:val="19"/>
              </w:rPr>
              <w:t>Next Header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70D2146" w14:textId="77777777" w:rsidR="005C3171" w:rsidRDefault="00000000">
            <w:pPr>
              <w:spacing w:after="40"/>
            </w:pPr>
            <w:r>
              <w:rPr>
                <w:sz w:val="19"/>
              </w:rPr>
              <w:t>ICMPv6 (58)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C24B21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表明后续为 ICMPv6 报文</w:t>
            </w:r>
          </w:p>
        </w:tc>
      </w:tr>
      <w:tr w:rsidR="005C3171" w14:paraId="07871059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68C3163" w14:textId="77777777" w:rsidR="005C3171" w:rsidRDefault="00000000">
            <w:pPr>
              <w:spacing w:after="40"/>
            </w:pPr>
            <w:r>
              <w:rPr>
                <w:sz w:val="19"/>
              </w:rPr>
              <w:t>IPv6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B4F904A" w14:textId="77777777" w:rsidR="005C3171" w:rsidRDefault="00000000">
            <w:pPr>
              <w:spacing w:after="40"/>
            </w:pPr>
            <w:r>
              <w:rPr>
                <w:sz w:val="19"/>
              </w:rPr>
              <w:t>Hop Limit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5F1AE3" w14:textId="77777777" w:rsidR="005C3171" w:rsidRDefault="00000000">
            <w:pPr>
              <w:spacing w:after="40"/>
            </w:pPr>
            <w:r>
              <w:rPr>
                <w:sz w:val="19"/>
              </w:rPr>
              <w:t>255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9972C31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符合邻居发现协议对本链路报文的要求</w:t>
            </w:r>
          </w:p>
        </w:tc>
      </w:tr>
      <w:tr w:rsidR="005C3171" w14:paraId="304D756A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38AD0D1" w14:textId="77777777" w:rsidR="005C3171" w:rsidRDefault="00000000">
            <w:pPr>
              <w:spacing w:after="40"/>
            </w:pPr>
            <w:r>
              <w:rPr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F79BB63" w14:textId="77777777" w:rsidR="005C3171" w:rsidRDefault="00000000">
            <w:pPr>
              <w:spacing w:after="40"/>
            </w:pPr>
            <w:r>
              <w:rPr>
                <w:sz w:val="19"/>
              </w:rPr>
              <w:t>Type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C16C085" w14:textId="77777777" w:rsidR="005C3171" w:rsidRDefault="00000000">
            <w:pPr>
              <w:spacing w:after="40"/>
            </w:pPr>
            <w:r>
              <w:rPr>
                <w:sz w:val="19"/>
              </w:rPr>
              <w:t>136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FE49C4F" w14:textId="77777777" w:rsidR="005C3171" w:rsidRDefault="00000000">
            <w:pPr>
              <w:spacing w:after="40"/>
            </w:pPr>
            <w:r>
              <w:rPr>
                <w:sz w:val="19"/>
              </w:rPr>
              <w:t>Neighbor Advertisement 报文</w:t>
            </w:r>
          </w:p>
        </w:tc>
      </w:tr>
      <w:tr w:rsidR="005C3171" w14:paraId="3FFB9512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69E40F2" w14:textId="77777777" w:rsidR="005C3171" w:rsidRDefault="00000000">
            <w:pPr>
              <w:spacing w:after="40"/>
            </w:pPr>
            <w:r>
              <w:rPr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02E4ACC" w14:textId="77777777" w:rsidR="005C3171" w:rsidRDefault="00000000">
            <w:pPr>
              <w:spacing w:after="40"/>
            </w:pPr>
            <w:r>
              <w:rPr>
                <w:sz w:val="19"/>
              </w:rPr>
              <w:t>Flags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AF84782" w14:textId="77777777" w:rsidR="005C3171" w:rsidRDefault="00000000">
            <w:pPr>
              <w:spacing w:after="40"/>
            </w:pPr>
            <w:r>
              <w:rPr>
                <w:sz w:val="19"/>
              </w:rPr>
              <w:t>Router, Solicited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1DC0013" w14:textId="77777777" w:rsidR="005C3171" w:rsidRDefault="00000000">
            <w:pPr>
              <w:spacing w:after="40"/>
            </w:pPr>
            <w:r>
              <w:rPr>
                <w:sz w:val="19"/>
              </w:rPr>
              <w:t>Router 表示发送方可作为路由器；Solicited 表示该通告是对请求的应答</w:t>
            </w:r>
          </w:p>
        </w:tc>
      </w:tr>
      <w:tr w:rsidR="005C3171" w14:paraId="2D9877F4" w14:textId="77777777">
        <w:trPr>
          <w:jc w:val="center"/>
        </w:trPr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192A7E9" w14:textId="77777777" w:rsidR="005C3171" w:rsidRDefault="00000000">
            <w:pPr>
              <w:spacing w:after="40"/>
            </w:pPr>
            <w:r>
              <w:rPr>
                <w:sz w:val="19"/>
              </w:rPr>
              <w:t>ICMPv6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2405D59" w14:textId="77777777" w:rsidR="005C3171" w:rsidRDefault="00000000">
            <w:pPr>
              <w:spacing w:after="40"/>
            </w:pPr>
            <w:r>
              <w:rPr>
                <w:sz w:val="19"/>
              </w:rPr>
              <w:t>Target Address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4A1904" w14:textId="77777777" w:rsidR="005C3171" w:rsidRDefault="00000000">
            <w:pPr>
              <w:spacing w:after="40"/>
            </w:pPr>
            <w:r>
              <w:rPr>
                <w:sz w:val="19"/>
              </w:rPr>
              <w:t>fe80::4216:7eff:fe32:f0b8</w:t>
            </w:r>
          </w:p>
        </w:tc>
        <w:tc>
          <w:tcPr>
            <w:tcW w:w="2295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AE87B1" w14:textId="77777777" w:rsidR="005C3171" w:rsidRDefault="00000000">
            <w:pPr>
              <w:spacing w:after="40"/>
            </w:pPr>
            <w:r>
              <w:rPr>
                <w:sz w:val="19"/>
              </w:rPr>
              <w:t>被通告的目标 IPv6 地址</w:t>
            </w:r>
          </w:p>
        </w:tc>
      </w:tr>
    </w:tbl>
    <w:p w14:paraId="4D3E9FA2" w14:textId="77777777" w:rsidR="005C3171" w:rsidRDefault="005C3171">
      <w:pPr>
        <w:spacing w:after="40" w:line="300" w:lineRule="auto"/>
      </w:pPr>
    </w:p>
    <w:p w14:paraId="767EFB71" w14:textId="77777777" w:rsidR="005C3171" w:rsidRDefault="00000000">
      <w:pPr>
        <w:spacing w:before="200" w:after="120" w:line="300" w:lineRule="auto"/>
      </w:pPr>
      <w:r>
        <w:rPr>
          <w:b/>
          <w:sz w:val="24"/>
        </w:rPr>
        <w:t>4.5 ping -6 ::1 测试结果</w:t>
      </w:r>
    </w:p>
    <w:p w14:paraId="008105FB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 xml:space="preserve">命令 ping -6 ::1 用于测试本机 IPv6 回环接口。实验结果显示发送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数据包、接收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数据包、丢失 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，往返时间均小于 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，说明本机 IPv6 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和回环接口工作正常。该测试不依赖外部网络，因此即使当前以太网或 WLAN 显示无 Internet，也可以用于验证本机 IPv6 基础功能。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</w:tblGrid>
      <w:tr w:rsidR="005C3171" w14:paraId="22D9DC6D" w14:textId="77777777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0CF1F42" w14:textId="77777777" w:rsidR="005C3171" w:rsidRDefault="00000000">
            <w:pPr>
              <w:jc w:val="center"/>
            </w:pPr>
            <w:proofErr w:type="spellStart"/>
            <w:r>
              <w:rPr>
                <w:b/>
                <w:sz w:val="19"/>
              </w:rPr>
              <w:t>测试命令</w:t>
            </w:r>
            <w:proofErr w:type="spellEnd"/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54EF2634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发送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5998E9A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接收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1F009180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丢失率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D9EAF7"/>
            <w:vAlign w:val="center"/>
          </w:tcPr>
          <w:p w14:paraId="73DA902C" w14:textId="77777777" w:rsidR="005C3171" w:rsidRDefault="00000000">
            <w:pPr>
              <w:jc w:val="center"/>
            </w:pPr>
            <w:r>
              <w:rPr>
                <w:b/>
                <w:sz w:val="19"/>
              </w:rPr>
              <w:t>结论</w:t>
            </w:r>
          </w:p>
        </w:tc>
      </w:tr>
      <w:tr w:rsidR="005C3171" w14:paraId="15C46280" w14:textId="77777777">
        <w:trPr>
          <w:jc w:val="center"/>
        </w:trPr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AE9FF91" w14:textId="77777777" w:rsidR="005C3171" w:rsidRDefault="00000000">
            <w:pPr>
              <w:spacing w:after="40"/>
            </w:pPr>
            <w:r>
              <w:rPr>
                <w:sz w:val="19"/>
              </w:rPr>
              <w:t>ping -6 ::1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DFE1979" w14:textId="77777777" w:rsidR="005C3171" w:rsidRDefault="00000000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823E87C" w14:textId="77777777" w:rsidR="005C3171" w:rsidRDefault="00000000">
            <w:pPr>
              <w:spacing w:after="40"/>
            </w:pPr>
            <w:r>
              <w:rPr>
                <w:sz w:val="19"/>
              </w:rPr>
              <w:t>4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49AB95C" w14:textId="77777777" w:rsidR="005C3171" w:rsidRDefault="00000000">
            <w:pPr>
              <w:spacing w:after="40"/>
            </w:pPr>
            <w:r>
              <w:rPr>
                <w:sz w:val="19"/>
              </w:rPr>
              <w:t>0%</w:t>
            </w:r>
          </w:p>
        </w:tc>
        <w:tc>
          <w:tcPr>
            <w:tcW w:w="1836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EC5CFDE" w14:textId="77777777" w:rsidR="005C3171" w:rsidRDefault="00000000">
            <w:pPr>
              <w:spacing w:after="40"/>
              <w:rPr>
                <w:lang w:eastAsia="zh-CN"/>
              </w:rPr>
            </w:pPr>
            <w:r>
              <w:rPr>
                <w:sz w:val="19"/>
                <w:lang w:eastAsia="zh-CN"/>
              </w:rPr>
              <w:t>IPv6 本机回环测试成功</w:t>
            </w:r>
          </w:p>
        </w:tc>
      </w:tr>
    </w:tbl>
    <w:p w14:paraId="2A037CBA" w14:textId="77777777" w:rsidR="005C3171" w:rsidRDefault="005C3171">
      <w:pPr>
        <w:spacing w:after="40" w:line="300" w:lineRule="auto"/>
        <w:rPr>
          <w:lang w:eastAsia="zh-CN"/>
        </w:rPr>
      </w:pPr>
    </w:p>
    <w:p w14:paraId="62D4B632" w14:textId="77777777" w:rsidR="005C3171" w:rsidRDefault="00000000">
      <w:pPr>
        <w:spacing w:before="200" w:after="120" w:line="300" w:lineRule="auto"/>
        <w:rPr>
          <w:lang w:eastAsia="zh-CN"/>
        </w:rPr>
      </w:pPr>
      <w:r>
        <w:rPr>
          <w:b/>
          <w:sz w:val="24"/>
          <w:lang w:eastAsia="zh-CN"/>
        </w:rPr>
        <w:t>4.6 抓包保存与统计结果</w:t>
      </w:r>
    </w:p>
    <w:p w14:paraId="155E9913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 xml:space="preserve">抓包完成后将数据保存为 </w:t>
      </w:r>
      <w:proofErr w:type="spellStart"/>
      <w:r>
        <w:rPr>
          <w:lang w:eastAsia="zh-CN"/>
        </w:rPr>
        <w:t>pcapng</w:t>
      </w:r>
      <w:proofErr w:type="spellEnd"/>
      <w:r>
        <w:rPr>
          <w:lang w:eastAsia="zh-CN"/>
        </w:rPr>
        <w:t xml:space="preserve"> 文件。保存后的文件可以重新打开并继续使用过滤器筛选，不会因为当前显示过滤条件改变而丢失其他报文。在统计工具中，Protocol Hierarchy 可用于查看 IPv6、ICMPv6、TCP、UDP 等协议占比；Endpoints 和 Conversations 可用于查看通信端点和会话。</w:t>
      </w:r>
    </w:p>
    <w:p w14:paraId="0A96C536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通过统计功能可得出：本次</w:t>
      </w:r>
      <w:proofErr w:type="gramStart"/>
      <w:r>
        <w:rPr>
          <w:lang w:eastAsia="zh-CN"/>
        </w:rPr>
        <w:t>实验抓</w:t>
      </w:r>
      <w:proofErr w:type="gramEnd"/>
      <w:r>
        <w:rPr>
          <w:lang w:eastAsia="zh-CN"/>
        </w:rPr>
        <w:t>包中 ICMPv6 报文主要包括邻居请求、邻居通告等邻居发现报文；IPv6 报文首部中的 Next Header 字段用于指明上层协议或扩展首部类型；以太网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负责在本地链路上传输 IPv6 数据包。</w:t>
      </w:r>
    </w:p>
    <w:p w14:paraId="55185726" w14:textId="77777777" w:rsidR="005C3171" w:rsidRDefault="00000000">
      <w:pPr>
        <w:spacing w:before="240" w:after="160" w:line="300" w:lineRule="auto"/>
        <w:rPr>
          <w:lang w:eastAsia="zh-CN"/>
        </w:rPr>
      </w:pPr>
      <w:r>
        <w:rPr>
          <w:b/>
          <w:sz w:val="28"/>
          <w:lang w:eastAsia="zh-CN"/>
        </w:rPr>
        <w:lastRenderedPageBreak/>
        <w:t>五、实验总结</w:t>
      </w:r>
    </w:p>
    <w:p w14:paraId="21D41EEE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rPr>
          <w:lang w:eastAsia="zh-CN"/>
        </w:rPr>
        <w:t>通过本次实验，我熟悉了 Wireshark 的基本抓包流程，掌握了通过显示过滤器观察 IPv6 和 ICMPv6 数据流的方法。实验中最典型的报文是 Neighbor Solicitation 和 Neighbor Advertisement，它们共同完成 IPv6 地址到链路层地址的解析过程，说明 IPv6 不再使用 ARP，而是通过 ICMPv6 邻居发现协议实现本地链路上的地址解析、邻居可达性检测和路由器发现等功能。</w:t>
      </w:r>
    </w:p>
    <w:p w14:paraId="61B346EF" w14:textId="77777777" w:rsidR="005C3171" w:rsidRDefault="00000000">
      <w:pPr>
        <w:spacing w:after="120" w:line="300" w:lineRule="auto"/>
        <w:ind w:firstLine="420"/>
        <w:rPr>
          <w:lang w:eastAsia="zh-CN"/>
        </w:rPr>
      </w:pPr>
      <w:r>
        <w:t xml:space="preserve">从字段分析可以看出，IPv6 </w:t>
      </w:r>
      <w:proofErr w:type="spellStart"/>
      <w:r>
        <w:t>首部结构比</w:t>
      </w:r>
      <w:proofErr w:type="spellEnd"/>
      <w:r>
        <w:t xml:space="preserve"> IPv4 </w:t>
      </w:r>
      <w:proofErr w:type="spellStart"/>
      <w:r>
        <w:t>更简洁，固定首部长度为</w:t>
      </w:r>
      <w:proofErr w:type="spellEnd"/>
      <w:r>
        <w:t xml:space="preserve"> 40 字节，Version 字段标识协议版本，Payload Length 表示负载长度，Next Header 指示后续协议，Hop Limit </w:t>
      </w:r>
      <w:proofErr w:type="spellStart"/>
      <w:r>
        <w:t>用于限制转发跳数</w:t>
      </w:r>
      <w:proofErr w:type="spellEnd"/>
      <w:r>
        <w:t>。</w:t>
      </w:r>
      <w:r>
        <w:rPr>
          <w:lang w:eastAsia="zh-CN"/>
        </w:rPr>
        <w:t>对于邻居发现报文，Hop Limit 必须为 255，这能够帮助接收端判断报文是否来自本地链路，降低跨链路伪造邻居发现报文的风险。</w:t>
      </w:r>
    </w:p>
    <w:p w14:paraId="7FCD9FEF" w14:textId="211C4345" w:rsidR="005C3171" w:rsidRPr="006D7EB5" w:rsidRDefault="00000000" w:rsidP="006D7EB5">
      <w:pPr>
        <w:spacing w:after="120" w:line="300" w:lineRule="auto"/>
        <w:ind w:firstLine="420"/>
        <w:rPr>
          <w:rFonts w:eastAsia="宋体" w:hint="eastAsia"/>
          <w:lang w:eastAsia="zh-CN"/>
        </w:rPr>
      </w:pPr>
      <w:r>
        <w:rPr>
          <w:lang w:eastAsia="zh-CN"/>
        </w:rPr>
        <w:t>本实验还说明，ipconfig 输出中的全局 IPv6 地址、临时 IPv6 地址和链路本地 IPv6 地址具有不同用途。全局地址可用于</w:t>
      </w:r>
      <w:proofErr w:type="gramStart"/>
      <w:r>
        <w:rPr>
          <w:lang w:eastAsia="zh-CN"/>
        </w:rPr>
        <w:t>跨网络</w:t>
      </w:r>
      <w:proofErr w:type="gramEnd"/>
      <w:r>
        <w:rPr>
          <w:lang w:eastAsia="zh-CN"/>
        </w:rPr>
        <w:t>通信，临时地址可增强隐私性，链路本地地址则常用于本地链路通信和默认网关交互。ping -6 ::1 测试结果表明本机 IPv6 协议</w:t>
      </w:r>
      <w:proofErr w:type="gramStart"/>
      <w:r>
        <w:rPr>
          <w:lang w:eastAsia="zh-CN"/>
        </w:rPr>
        <w:t>栈</w:t>
      </w:r>
      <w:proofErr w:type="gramEnd"/>
      <w:r>
        <w:rPr>
          <w:lang w:eastAsia="zh-CN"/>
        </w:rPr>
        <w:t>工作正常，但它只能证明本机回环接口可用，若要验证与其他主机的连通性，还需要 ping 对方的链路本地地址或全局 IPv6 地址，并结合 Wireshark 观察对应的 ICMPv6 Echo Request/Echo Reply 报文。</w:t>
      </w:r>
    </w:p>
    <w:sectPr w:rsidR="005C3171" w:rsidRPr="006D7EB5" w:rsidSect="00034616">
      <w:pgSz w:w="12240" w:h="15840"/>
      <w:pgMar w:top="1417" w:right="1474" w:bottom="130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C6948" w14:textId="77777777" w:rsidR="003143AB" w:rsidRDefault="003143AB">
      <w:pPr>
        <w:spacing w:after="0" w:line="240" w:lineRule="auto"/>
      </w:pPr>
      <w:r>
        <w:separator/>
      </w:r>
    </w:p>
  </w:endnote>
  <w:endnote w:type="continuationSeparator" w:id="0">
    <w:p w14:paraId="02E74586" w14:textId="77777777" w:rsidR="003143AB" w:rsidRDefault="00314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6FDE59" w14:textId="77777777" w:rsidR="003143AB" w:rsidRDefault="003143AB">
      <w:pPr>
        <w:spacing w:after="0" w:line="240" w:lineRule="auto"/>
      </w:pPr>
      <w:r>
        <w:separator/>
      </w:r>
    </w:p>
  </w:footnote>
  <w:footnote w:type="continuationSeparator" w:id="0">
    <w:p w14:paraId="602713FF" w14:textId="77777777" w:rsidR="003143AB" w:rsidRDefault="00314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1530330">
    <w:abstractNumId w:val="8"/>
  </w:num>
  <w:num w:numId="2" w16cid:durableId="770659433">
    <w:abstractNumId w:val="6"/>
  </w:num>
  <w:num w:numId="3" w16cid:durableId="21245662">
    <w:abstractNumId w:val="5"/>
  </w:num>
  <w:num w:numId="4" w16cid:durableId="133446255">
    <w:abstractNumId w:val="4"/>
  </w:num>
  <w:num w:numId="5" w16cid:durableId="372074279">
    <w:abstractNumId w:val="7"/>
  </w:num>
  <w:num w:numId="6" w16cid:durableId="2113428778">
    <w:abstractNumId w:val="3"/>
  </w:num>
  <w:num w:numId="7" w16cid:durableId="1803037634">
    <w:abstractNumId w:val="2"/>
  </w:num>
  <w:num w:numId="8" w16cid:durableId="350839418">
    <w:abstractNumId w:val="1"/>
  </w:num>
  <w:num w:numId="9" w16cid:durableId="33120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DE6"/>
    <w:rsid w:val="0015074B"/>
    <w:rsid w:val="0029639D"/>
    <w:rsid w:val="003143AB"/>
    <w:rsid w:val="00326F90"/>
    <w:rsid w:val="0039564C"/>
    <w:rsid w:val="004744F5"/>
    <w:rsid w:val="005C3171"/>
    <w:rsid w:val="006D7EB5"/>
    <w:rsid w:val="008B63DC"/>
    <w:rsid w:val="008C145A"/>
    <w:rsid w:val="009F1D57"/>
    <w:rsid w:val="00A96ED3"/>
    <w:rsid w:val="00AA1D8D"/>
    <w:rsid w:val="00AE5004"/>
    <w:rsid w:val="00B47730"/>
    <w:rsid w:val="00C6049F"/>
    <w:rsid w:val="00CB0664"/>
    <w:rsid w:val="00F01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5E50A"/>
  <w14:defaultImageDpi w14:val="300"/>
  <w15:docId w15:val="{C93C7AD2-556C-4FD3-A615-0148126F9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IPv6协议分析实验报告</dc:title>
  <dc:subject>IPv6技术及应用实验报告</dc:subject>
  <dc:creator>ChatGPT</dc:creator>
  <cp:keywords/>
  <dc:description>根据用户提供的实验指导书和截图素材生成，个人信息和部分截图可在提交前替换。</dc:description>
  <cp:lastModifiedBy>LC State</cp:lastModifiedBy>
  <cp:revision>12</cp:revision>
  <dcterms:created xsi:type="dcterms:W3CDTF">2013-12-23T23:15:00Z</dcterms:created>
  <dcterms:modified xsi:type="dcterms:W3CDTF">2026-05-24T08:43:00Z</dcterms:modified>
  <cp:category/>
</cp:coreProperties>
</file>