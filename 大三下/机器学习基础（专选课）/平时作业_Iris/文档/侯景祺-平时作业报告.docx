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124D" w14:textId="7889DD5C" w:rsidR="0060211F" w:rsidRDefault="00000000">
      <w:pPr>
        <w:spacing w:before="1600" w:after="360"/>
        <w:jc w:val="center"/>
        <w:rPr>
          <w:lang w:eastAsia="zh-CN"/>
        </w:rPr>
      </w:pPr>
      <w:r>
        <w:rPr>
          <w:rFonts w:ascii="黑体" w:eastAsia="黑体" w:hAnsi="黑体"/>
          <w:b/>
          <w:sz w:val="44"/>
          <w:lang w:eastAsia="zh-CN"/>
        </w:rPr>
        <w:t>机器学习算法对比</w:t>
      </w:r>
      <w:r w:rsidR="008834CE">
        <w:rPr>
          <w:rFonts w:ascii="黑体" w:eastAsia="黑体" w:hAnsi="黑体" w:hint="eastAsia"/>
          <w:b/>
          <w:sz w:val="44"/>
          <w:lang w:eastAsia="zh-CN"/>
        </w:rPr>
        <w:t xml:space="preserve"> </w:t>
      </w:r>
      <w:r>
        <w:rPr>
          <w:rFonts w:ascii="黑体" w:eastAsia="黑体" w:hAnsi="黑体"/>
          <w:b/>
          <w:sz w:val="44"/>
          <w:lang w:eastAsia="zh-CN"/>
        </w:rPr>
        <w:t>平时作业报告</w:t>
      </w:r>
    </w:p>
    <w:p w14:paraId="30A7FC20" w14:textId="17A310DA" w:rsidR="0060211F" w:rsidRDefault="008834CE">
      <w:pPr>
        <w:spacing w:after="440"/>
        <w:jc w:val="center"/>
        <w:rPr>
          <w:lang w:eastAsia="zh-CN"/>
        </w:rPr>
      </w:pPr>
      <w:r>
        <w:rPr>
          <w:rFonts w:hint="eastAsia"/>
          <w:b/>
          <w:sz w:val="32"/>
          <w:lang w:eastAsia="zh-CN"/>
        </w:rPr>
        <w:t>实验题目：</w:t>
      </w:r>
      <w:r>
        <w:rPr>
          <w:b/>
          <w:sz w:val="32"/>
          <w:lang w:eastAsia="zh-CN"/>
        </w:rPr>
        <w:t>基于鸢尾花二分类任务的</w:t>
      </w:r>
      <w:r>
        <w:rPr>
          <w:rFonts w:hint="eastAsia"/>
          <w:b/>
          <w:sz w:val="32"/>
          <w:lang w:eastAsia="zh-CN"/>
        </w:rPr>
        <w:t>多种分类算法由浅入深</w:t>
      </w:r>
      <w:r>
        <w:rPr>
          <w:b/>
          <w:sz w:val="32"/>
          <w:lang w:eastAsia="zh-CN"/>
        </w:rPr>
        <w:t>评测</w:t>
      </w:r>
    </w:p>
    <w:p w14:paraId="476E1C19" w14:textId="422B29BA" w:rsidR="002D515B" w:rsidRPr="002D515B" w:rsidRDefault="002D515B" w:rsidP="002D515B">
      <w:pPr>
        <w:jc w:val="center"/>
        <w:rPr>
          <w:rFonts w:ascii="Times New Roman" w:eastAsia="黑体" w:hAnsi="Times New Roman" w:cs="Times New Roman"/>
          <w:b/>
          <w:lang w:eastAsia="zh-CN"/>
        </w:rPr>
      </w:pPr>
      <w:r w:rsidRPr="002D515B">
        <w:rPr>
          <w:rFonts w:ascii="Times New Roman" w:eastAsia="黑体" w:hAnsi="Times New Roman" w:cs="Times New Roman"/>
          <w:b/>
          <w:lang w:eastAsia="zh-CN"/>
        </w:rPr>
        <w:t>学生姓名：</w:t>
      </w:r>
      <w:r>
        <w:rPr>
          <w:rFonts w:ascii="Times New Roman" w:eastAsia="黑体" w:hAnsi="Times New Roman" w:cs="Times New Roman" w:hint="eastAsia"/>
          <w:b/>
          <w:lang w:eastAsia="zh-CN"/>
        </w:rPr>
        <w:t>侯景祺</w:t>
      </w:r>
    </w:p>
    <w:p w14:paraId="2C76F16E" w14:textId="78985799" w:rsidR="002D515B" w:rsidRPr="002D515B" w:rsidRDefault="002D515B" w:rsidP="002D515B">
      <w:pPr>
        <w:jc w:val="center"/>
        <w:rPr>
          <w:rFonts w:ascii="Times New Roman" w:eastAsia="黑体" w:hAnsi="Times New Roman" w:cs="Times New Roman" w:hint="eastAsia"/>
          <w:b/>
          <w:lang w:eastAsia="zh-CN"/>
        </w:rPr>
      </w:pPr>
      <w:r w:rsidRPr="002D515B">
        <w:rPr>
          <w:rFonts w:ascii="Times New Roman" w:eastAsia="黑体" w:hAnsi="Times New Roman" w:cs="Times New Roman"/>
          <w:b/>
          <w:lang w:eastAsia="zh-CN"/>
        </w:rPr>
        <w:t>学号：</w:t>
      </w:r>
      <w:r w:rsidRPr="002D515B">
        <w:rPr>
          <w:rFonts w:ascii="Times New Roman" w:eastAsia="黑体" w:hAnsi="Times New Roman" w:cs="Times New Roman"/>
          <w:b/>
          <w:lang w:eastAsia="zh-CN"/>
        </w:rPr>
        <w:t>2307</w:t>
      </w:r>
      <w:r>
        <w:rPr>
          <w:rFonts w:ascii="Times New Roman" w:eastAsia="黑体" w:hAnsi="Times New Roman" w:cs="Times New Roman" w:hint="eastAsia"/>
          <w:b/>
          <w:lang w:eastAsia="zh-CN"/>
        </w:rPr>
        <w:t>1005</w:t>
      </w:r>
    </w:p>
    <w:p w14:paraId="58150065" w14:textId="0BC28908" w:rsidR="002D515B" w:rsidRPr="002D515B" w:rsidRDefault="002D515B" w:rsidP="002D515B">
      <w:pPr>
        <w:jc w:val="center"/>
        <w:rPr>
          <w:rFonts w:ascii="Times New Roman" w:eastAsia="黑体" w:hAnsi="Times New Roman" w:cs="Times New Roman"/>
          <w:b/>
          <w:lang w:eastAsia="zh-CN"/>
        </w:rPr>
      </w:pPr>
      <w:r w:rsidRPr="002D515B">
        <w:rPr>
          <w:rFonts w:ascii="Times New Roman" w:eastAsia="黑体" w:hAnsi="Times New Roman" w:cs="Times New Roman"/>
          <w:b/>
          <w:lang w:eastAsia="zh-CN"/>
        </w:rPr>
        <w:t>专业班级：</w:t>
      </w:r>
      <w:r w:rsidRPr="002D515B">
        <w:rPr>
          <w:rFonts w:ascii="Times New Roman" w:eastAsia="黑体" w:hAnsi="Times New Roman" w:cs="Times New Roman"/>
          <w:b/>
          <w:lang w:eastAsia="zh-CN"/>
        </w:rPr>
        <w:t>2307</w:t>
      </w:r>
      <w:r>
        <w:rPr>
          <w:rFonts w:ascii="Times New Roman" w:eastAsia="黑体" w:hAnsi="Times New Roman" w:cs="Times New Roman" w:hint="eastAsia"/>
          <w:b/>
          <w:lang w:eastAsia="zh-CN"/>
        </w:rPr>
        <w:t>10</w:t>
      </w:r>
      <w:r w:rsidRPr="002D515B">
        <w:rPr>
          <w:rFonts w:ascii="Times New Roman" w:eastAsia="黑体" w:hAnsi="Times New Roman" w:cs="Times New Roman"/>
          <w:b/>
          <w:lang w:eastAsia="zh-CN"/>
        </w:rPr>
        <w:t xml:space="preserve"> </w:t>
      </w:r>
    </w:p>
    <w:p w14:paraId="4475E77C" w14:textId="77777777" w:rsidR="002D515B" w:rsidRPr="002D515B" w:rsidRDefault="002D515B" w:rsidP="002D515B">
      <w:pPr>
        <w:jc w:val="center"/>
        <w:rPr>
          <w:rFonts w:ascii="Times New Roman" w:eastAsia="黑体" w:hAnsi="Times New Roman" w:cs="Times New Roman"/>
          <w:b/>
          <w:lang w:eastAsia="zh-CN"/>
        </w:rPr>
      </w:pPr>
      <w:r w:rsidRPr="002D515B">
        <w:rPr>
          <w:rFonts w:ascii="Times New Roman" w:eastAsia="黑体" w:hAnsi="Times New Roman" w:cs="Times New Roman"/>
          <w:b/>
          <w:lang w:eastAsia="zh-CN"/>
        </w:rPr>
        <w:t>指导教师：梁音</w:t>
      </w:r>
      <w:r w:rsidRPr="002D515B">
        <w:rPr>
          <w:rFonts w:ascii="Times New Roman" w:eastAsia="黑体" w:hAnsi="Times New Roman" w:cs="Times New Roman"/>
          <w:b/>
          <w:lang w:eastAsia="zh-CN"/>
        </w:rPr>
        <w:t xml:space="preserve"> </w:t>
      </w:r>
    </w:p>
    <w:p w14:paraId="01676A7F" w14:textId="11C4198D" w:rsidR="00A23503" w:rsidRPr="002D515B" w:rsidRDefault="002D515B" w:rsidP="002D515B">
      <w:pPr>
        <w:jc w:val="center"/>
        <w:rPr>
          <w:rFonts w:ascii="Times New Roman" w:eastAsia="黑体" w:hAnsi="Times New Roman" w:cs="Times New Roman"/>
          <w:b/>
          <w:lang w:eastAsia="zh-CN"/>
        </w:rPr>
      </w:pPr>
      <w:r w:rsidRPr="002D515B">
        <w:rPr>
          <w:rFonts w:ascii="Times New Roman" w:eastAsia="黑体" w:hAnsi="Times New Roman" w:cs="Times New Roman"/>
          <w:b/>
          <w:lang w:eastAsia="zh-CN"/>
        </w:rPr>
        <w:t>完成时间：</w:t>
      </w:r>
      <w:r w:rsidRPr="002D515B">
        <w:rPr>
          <w:rFonts w:ascii="Times New Roman" w:eastAsia="黑体" w:hAnsi="Times New Roman" w:cs="Times New Roman"/>
          <w:b/>
          <w:lang w:eastAsia="zh-CN"/>
        </w:rPr>
        <w:t xml:space="preserve">2026 </w:t>
      </w:r>
      <w:r w:rsidRPr="002D515B">
        <w:rPr>
          <w:rFonts w:ascii="Times New Roman" w:eastAsia="黑体" w:hAnsi="Times New Roman" w:cs="Times New Roman"/>
          <w:b/>
          <w:lang w:eastAsia="zh-CN"/>
        </w:rPr>
        <w:t>年</w:t>
      </w:r>
      <w:r w:rsidRPr="002D515B">
        <w:rPr>
          <w:rFonts w:ascii="Times New Roman" w:eastAsia="黑体" w:hAnsi="Times New Roman" w:cs="Times New Roman"/>
          <w:b/>
          <w:lang w:eastAsia="zh-CN"/>
        </w:rPr>
        <w:t xml:space="preserve"> </w:t>
      </w:r>
      <w:r>
        <w:rPr>
          <w:rFonts w:ascii="Times New Roman" w:eastAsia="黑体" w:hAnsi="Times New Roman" w:cs="Times New Roman" w:hint="eastAsia"/>
          <w:b/>
          <w:lang w:eastAsia="zh-CN"/>
        </w:rPr>
        <w:t>5</w:t>
      </w:r>
      <w:r w:rsidRPr="002D515B">
        <w:rPr>
          <w:rFonts w:ascii="Times New Roman" w:eastAsia="黑体" w:hAnsi="Times New Roman" w:cs="Times New Roman"/>
          <w:b/>
          <w:lang w:eastAsia="zh-CN"/>
        </w:rPr>
        <w:t xml:space="preserve"> </w:t>
      </w:r>
      <w:r w:rsidRPr="002D515B">
        <w:rPr>
          <w:rFonts w:ascii="Times New Roman" w:eastAsia="黑体" w:hAnsi="Times New Roman" w:cs="Times New Roman"/>
          <w:b/>
          <w:lang w:eastAsia="zh-CN"/>
        </w:rPr>
        <w:t>月</w:t>
      </w:r>
    </w:p>
    <w:p w14:paraId="6D5CB0F0" w14:textId="5B5F3B38" w:rsidR="00A23503" w:rsidRDefault="00A23503">
      <w:pPr>
        <w:rPr>
          <w:lang w:eastAsia="zh-CN"/>
        </w:rPr>
      </w:pPr>
      <w:r>
        <w:rPr>
          <w:lang w:eastAsia="zh-CN"/>
        </w:rPr>
        <w:br w:type="page"/>
      </w:r>
    </w:p>
    <w:sdt>
      <w:sdtPr>
        <w:rPr>
          <w:rFonts w:ascii="Times New Roman" w:eastAsia="宋体" w:hAnsi="Times New Roman" w:cs="Times New Roman"/>
          <w:b w:val="0"/>
          <w:bCs w:val="0"/>
          <w:color w:val="auto"/>
          <w:sz w:val="22"/>
          <w:szCs w:val="22"/>
          <w:lang w:val="zh-CN" w:eastAsia="zh-CN"/>
        </w:rPr>
        <w:id w:val="652407351"/>
        <w:docPartObj>
          <w:docPartGallery w:val="Table of Contents"/>
          <w:docPartUnique/>
        </w:docPartObj>
      </w:sdtPr>
      <w:sdtEndPr>
        <w:rPr>
          <w:rFonts w:ascii="宋体" w:hAnsi="宋体" w:cstheme="minorBidi"/>
          <w:lang w:eastAsia="en-US"/>
        </w:rPr>
      </w:sdtEndPr>
      <w:sdtContent>
        <w:p w14:paraId="17FCDC3A" w14:textId="02410533" w:rsidR="00A23503" w:rsidRPr="000D4D51" w:rsidRDefault="00A23503">
          <w:pPr>
            <w:pStyle w:val="TOC"/>
            <w:rPr>
              <w:rFonts w:ascii="Times New Roman" w:hAnsi="Times New Roman" w:cs="Times New Roman"/>
            </w:rPr>
          </w:pPr>
          <w:r w:rsidRPr="000D4D51">
            <w:rPr>
              <w:rFonts w:ascii="Times New Roman" w:hAnsi="Times New Roman" w:cs="Times New Roman"/>
              <w:lang w:val="zh-CN" w:eastAsia="zh-CN"/>
            </w:rPr>
            <w:t>目</w:t>
          </w:r>
          <w:r w:rsidRPr="000D4D51">
            <w:rPr>
              <w:rFonts w:ascii="Times New Roman" w:eastAsia="微软雅黑" w:hAnsi="Times New Roman" w:cs="Times New Roman"/>
              <w:lang w:val="zh-CN" w:eastAsia="zh-CN"/>
            </w:rPr>
            <w:t>录</w:t>
          </w:r>
        </w:p>
        <w:p w14:paraId="2673E068" w14:textId="1E4B53AB" w:rsidR="00C67334" w:rsidRDefault="00A23503">
          <w:pPr>
            <w:pStyle w:val="TOC1"/>
            <w:tabs>
              <w:tab w:val="right" w:leader="dot" w:pos="9175"/>
            </w:tabs>
            <w:rPr>
              <w:rFonts w:asciiTheme="minorHAnsi" w:eastAsiaTheme="minorEastAsia" w:hAnsiTheme="minorHAnsi"/>
              <w:noProof/>
              <w:kern w:val="2"/>
              <w:sz w:val="21"/>
              <w:lang w:eastAsia="zh-CN"/>
              <w14:ligatures w14:val="standardContextual"/>
            </w:rPr>
          </w:pPr>
          <w:r w:rsidRPr="000D4D51">
            <w:rPr>
              <w:rFonts w:ascii="Times New Roman" w:hAnsi="Times New Roman" w:cs="Times New Roman"/>
            </w:rPr>
            <w:fldChar w:fldCharType="begin"/>
          </w:r>
          <w:r w:rsidRPr="000D4D51">
            <w:rPr>
              <w:rFonts w:ascii="Times New Roman" w:hAnsi="Times New Roman" w:cs="Times New Roman"/>
            </w:rPr>
            <w:instrText xml:space="preserve"> TOC \o "1-3" \h \z \u </w:instrText>
          </w:r>
          <w:r w:rsidRPr="000D4D51">
            <w:rPr>
              <w:rFonts w:ascii="Times New Roman" w:hAnsi="Times New Roman" w:cs="Times New Roman"/>
            </w:rPr>
            <w:fldChar w:fldCharType="separate"/>
          </w:r>
          <w:hyperlink w:anchor="_Toc229929159" w:history="1">
            <w:r w:rsidR="00C67334" w:rsidRPr="00652307">
              <w:rPr>
                <w:rStyle w:val="aff9"/>
                <w:rFonts w:ascii="黑体" w:eastAsia="黑体" w:hAnsi="黑体"/>
                <w:noProof/>
                <w:lang w:eastAsia="zh-CN"/>
              </w:rPr>
              <w:t>摘要</w:t>
            </w:r>
            <w:r w:rsidR="00C67334">
              <w:rPr>
                <w:noProof/>
                <w:webHidden/>
              </w:rPr>
              <w:tab/>
            </w:r>
            <w:r w:rsidR="00C67334">
              <w:rPr>
                <w:noProof/>
                <w:webHidden/>
              </w:rPr>
              <w:fldChar w:fldCharType="begin"/>
            </w:r>
            <w:r w:rsidR="00C67334">
              <w:rPr>
                <w:noProof/>
                <w:webHidden/>
              </w:rPr>
              <w:instrText xml:space="preserve"> PAGEREF _Toc229929159 \h </w:instrText>
            </w:r>
            <w:r w:rsidR="00C67334">
              <w:rPr>
                <w:noProof/>
                <w:webHidden/>
              </w:rPr>
            </w:r>
            <w:r w:rsidR="00C67334">
              <w:rPr>
                <w:noProof/>
                <w:webHidden/>
              </w:rPr>
              <w:fldChar w:fldCharType="separate"/>
            </w:r>
            <w:r w:rsidR="00C67334">
              <w:rPr>
                <w:noProof/>
                <w:webHidden/>
              </w:rPr>
              <w:t>3</w:t>
            </w:r>
            <w:r w:rsidR="00C67334">
              <w:rPr>
                <w:noProof/>
                <w:webHidden/>
              </w:rPr>
              <w:fldChar w:fldCharType="end"/>
            </w:r>
          </w:hyperlink>
        </w:p>
        <w:p w14:paraId="4674CF9F" w14:textId="0C05EDD4"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0" w:history="1">
            <w:r w:rsidR="00C67334" w:rsidRPr="00652307">
              <w:rPr>
                <w:rStyle w:val="aff9"/>
                <w:rFonts w:ascii="黑体" w:eastAsia="黑体" w:hAnsi="黑体"/>
                <w:noProof/>
                <w:lang w:eastAsia="zh-CN"/>
              </w:rPr>
              <w:t>一、实验环境与算力配置</w:t>
            </w:r>
            <w:r w:rsidR="00C67334">
              <w:rPr>
                <w:noProof/>
                <w:webHidden/>
              </w:rPr>
              <w:tab/>
            </w:r>
            <w:r w:rsidR="00C67334">
              <w:rPr>
                <w:noProof/>
                <w:webHidden/>
              </w:rPr>
              <w:fldChar w:fldCharType="begin"/>
            </w:r>
            <w:r w:rsidR="00C67334">
              <w:rPr>
                <w:noProof/>
                <w:webHidden/>
              </w:rPr>
              <w:instrText xml:space="preserve"> PAGEREF _Toc229929160 \h </w:instrText>
            </w:r>
            <w:r w:rsidR="00C67334">
              <w:rPr>
                <w:noProof/>
                <w:webHidden/>
              </w:rPr>
            </w:r>
            <w:r w:rsidR="00C67334">
              <w:rPr>
                <w:noProof/>
                <w:webHidden/>
              </w:rPr>
              <w:fldChar w:fldCharType="separate"/>
            </w:r>
            <w:r w:rsidR="00C67334">
              <w:rPr>
                <w:noProof/>
                <w:webHidden/>
              </w:rPr>
              <w:t>4</w:t>
            </w:r>
            <w:r w:rsidR="00C67334">
              <w:rPr>
                <w:noProof/>
                <w:webHidden/>
              </w:rPr>
              <w:fldChar w:fldCharType="end"/>
            </w:r>
          </w:hyperlink>
        </w:p>
        <w:p w14:paraId="0A4DD870" w14:textId="148B5CB8"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1" w:history="1">
            <w:r w:rsidR="00C67334" w:rsidRPr="00652307">
              <w:rPr>
                <w:rStyle w:val="aff9"/>
                <w:rFonts w:ascii="黑体" w:eastAsia="黑体" w:hAnsi="黑体"/>
                <w:noProof/>
                <w:lang w:eastAsia="zh-CN"/>
              </w:rPr>
              <w:t>二、数据预处理与基础模型构建</w:t>
            </w:r>
            <w:r w:rsidR="00C67334">
              <w:rPr>
                <w:noProof/>
                <w:webHidden/>
              </w:rPr>
              <w:tab/>
            </w:r>
            <w:r w:rsidR="00C67334">
              <w:rPr>
                <w:noProof/>
                <w:webHidden/>
              </w:rPr>
              <w:fldChar w:fldCharType="begin"/>
            </w:r>
            <w:r w:rsidR="00C67334">
              <w:rPr>
                <w:noProof/>
                <w:webHidden/>
              </w:rPr>
              <w:instrText xml:space="preserve"> PAGEREF _Toc229929161 \h </w:instrText>
            </w:r>
            <w:r w:rsidR="00C67334">
              <w:rPr>
                <w:noProof/>
                <w:webHidden/>
              </w:rPr>
            </w:r>
            <w:r w:rsidR="00C67334">
              <w:rPr>
                <w:noProof/>
                <w:webHidden/>
              </w:rPr>
              <w:fldChar w:fldCharType="separate"/>
            </w:r>
            <w:r w:rsidR="00C67334">
              <w:rPr>
                <w:noProof/>
                <w:webHidden/>
              </w:rPr>
              <w:t>4</w:t>
            </w:r>
            <w:r w:rsidR="00C67334">
              <w:rPr>
                <w:noProof/>
                <w:webHidden/>
              </w:rPr>
              <w:fldChar w:fldCharType="end"/>
            </w:r>
          </w:hyperlink>
        </w:p>
        <w:p w14:paraId="6774F3B6" w14:textId="507CF9C1" w:rsidR="00C67334" w:rsidRDefault="00000000">
          <w:pPr>
            <w:pStyle w:val="TOC2"/>
            <w:tabs>
              <w:tab w:val="right" w:leader="dot" w:pos="9175"/>
            </w:tabs>
            <w:ind w:left="440"/>
            <w:rPr>
              <w:rFonts w:asciiTheme="minorHAnsi" w:eastAsiaTheme="minorEastAsia" w:hAnsiTheme="minorHAnsi"/>
              <w:noProof/>
              <w:kern w:val="2"/>
              <w:sz w:val="21"/>
              <w:lang w:eastAsia="zh-CN"/>
              <w14:ligatures w14:val="standardContextual"/>
            </w:rPr>
          </w:pPr>
          <w:hyperlink w:anchor="_Toc229929162" w:history="1">
            <w:r w:rsidR="00C67334" w:rsidRPr="00652307">
              <w:rPr>
                <w:rStyle w:val="aff9"/>
                <w:b/>
                <w:bCs/>
                <w:noProof/>
                <w:lang w:eastAsia="zh-CN"/>
              </w:rPr>
              <w:t>2.1 数据集初步观察</w:t>
            </w:r>
            <w:r w:rsidR="00C67334">
              <w:rPr>
                <w:noProof/>
                <w:webHidden/>
              </w:rPr>
              <w:tab/>
            </w:r>
            <w:r w:rsidR="00C67334">
              <w:rPr>
                <w:noProof/>
                <w:webHidden/>
              </w:rPr>
              <w:fldChar w:fldCharType="begin"/>
            </w:r>
            <w:r w:rsidR="00C67334">
              <w:rPr>
                <w:noProof/>
                <w:webHidden/>
              </w:rPr>
              <w:instrText xml:space="preserve"> PAGEREF _Toc229929162 \h </w:instrText>
            </w:r>
            <w:r w:rsidR="00C67334">
              <w:rPr>
                <w:noProof/>
                <w:webHidden/>
              </w:rPr>
            </w:r>
            <w:r w:rsidR="00C67334">
              <w:rPr>
                <w:noProof/>
                <w:webHidden/>
              </w:rPr>
              <w:fldChar w:fldCharType="separate"/>
            </w:r>
            <w:r w:rsidR="00C67334">
              <w:rPr>
                <w:noProof/>
                <w:webHidden/>
              </w:rPr>
              <w:t>4</w:t>
            </w:r>
            <w:r w:rsidR="00C67334">
              <w:rPr>
                <w:noProof/>
                <w:webHidden/>
              </w:rPr>
              <w:fldChar w:fldCharType="end"/>
            </w:r>
          </w:hyperlink>
        </w:p>
        <w:p w14:paraId="0CB681B6" w14:textId="3C64E7D4" w:rsidR="00C67334" w:rsidRDefault="00000000">
          <w:pPr>
            <w:pStyle w:val="TOC2"/>
            <w:tabs>
              <w:tab w:val="right" w:leader="dot" w:pos="9175"/>
            </w:tabs>
            <w:ind w:left="440"/>
            <w:rPr>
              <w:rFonts w:asciiTheme="minorHAnsi" w:eastAsiaTheme="minorEastAsia" w:hAnsiTheme="minorHAnsi"/>
              <w:noProof/>
              <w:kern w:val="2"/>
              <w:sz w:val="21"/>
              <w:lang w:eastAsia="zh-CN"/>
              <w14:ligatures w14:val="standardContextual"/>
            </w:rPr>
          </w:pPr>
          <w:hyperlink w:anchor="_Toc229929163" w:history="1">
            <w:r w:rsidR="00C67334" w:rsidRPr="00652307">
              <w:rPr>
                <w:rStyle w:val="aff9"/>
                <w:b/>
                <w:bCs/>
                <w:noProof/>
                <w:lang w:eastAsia="zh-CN"/>
              </w:rPr>
              <w:t>2.2 基础模型构建</w:t>
            </w:r>
            <w:r w:rsidR="00C67334">
              <w:rPr>
                <w:noProof/>
                <w:webHidden/>
              </w:rPr>
              <w:tab/>
            </w:r>
            <w:r w:rsidR="00C67334">
              <w:rPr>
                <w:noProof/>
                <w:webHidden/>
              </w:rPr>
              <w:fldChar w:fldCharType="begin"/>
            </w:r>
            <w:r w:rsidR="00C67334">
              <w:rPr>
                <w:noProof/>
                <w:webHidden/>
              </w:rPr>
              <w:instrText xml:space="preserve"> PAGEREF _Toc229929163 \h </w:instrText>
            </w:r>
            <w:r w:rsidR="00C67334">
              <w:rPr>
                <w:noProof/>
                <w:webHidden/>
              </w:rPr>
            </w:r>
            <w:r w:rsidR="00C67334">
              <w:rPr>
                <w:noProof/>
                <w:webHidden/>
              </w:rPr>
              <w:fldChar w:fldCharType="separate"/>
            </w:r>
            <w:r w:rsidR="00C67334">
              <w:rPr>
                <w:noProof/>
                <w:webHidden/>
              </w:rPr>
              <w:t>5</w:t>
            </w:r>
            <w:r w:rsidR="00C67334">
              <w:rPr>
                <w:noProof/>
                <w:webHidden/>
              </w:rPr>
              <w:fldChar w:fldCharType="end"/>
            </w:r>
          </w:hyperlink>
        </w:p>
        <w:p w14:paraId="509AC881" w14:textId="3D59FEA6"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4" w:history="1">
            <w:r w:rsidR="00C67334" w:rsidRPr="00652307">
              <w:rPr>
                <w:rStyle w:val="aff9"/>
                <w:rFonts w:ascii="黑体" w:eastAsia="黑体" w:hAnsi="黑体"/>
                <w:noProof/>
                <w:lang w:eastAsia="zh-CN"/>
              </w:rPr>
              <w:t>三、更深层次的分析与其他分类模型的引入</w:t>
            </w:r>
            <w:r w:rsidR="00C67334">
              <w:rPr>
                <w:noProof/>
                <w:webHidden/>
              </w:rPr>
              <w:tab/>
            </w:r>
            <w:r w:rsidR="00C67334">
              <w:rPr>
                <w:noProof/>
                <w:webHidden/>
              </w:rPr>
              <w:fldChar w:fldCharType="begin"/>
            </w:r>
            <w:r w:rsidR="00C67334">
              <w:rPr>
                <w:noProof/>
                <w:webHidden/>
              </w:rPr>
              <w:instrText xml:space="preserve"> PAGEREF _Toc229929164 \h </w:instrText>
            </w:r>
            <w:r w:rsidR="00C67334">
              <w:rPr>
                <w:noProof/>
                <w:webHidden/>
              </w:rPr>
            </w:r>
            <w:r w:rsidR="00C67334">
              <w:rPr>
                <w:noProof/>
                <w:webHidden/>
              </w:rPr>
              <w:fldChar w:fldCharType="separate"/>
            </w:r>
            <w:r w:rsidR="00C67334">
              <w:rPr>
                <w:noProof/>
                <w:webHidden/>
              </w:rPr>
              <w:t>8</w:t>
            </w:r>
            <w:r w:rsidR="00C67334">
              <w:rPr>
                <w:noProof/>
                <w:webHidden/>
              </w:rPr>
              <w:fldChar w:fldCharType="end"/>
            </w:r>
          </w:hyperlink>
        </w:p>
        <w:p w14:paraId="5D0AEF34" w14:textId="5CBD4306" w:rsidR="00C67334" w:rsidRDefault="00000000">
          <w:pPr>
            <w:pStyle w:val="TOC2"/>
            <w:tabs>
              <w:tab w:val="right" w:leader="dot" w:pos="9175"/>
            </w:tabs>
            <w:ind w:left="440"/>
            <w:rPr>
              <w:rFonts w:asciiTheme="minorHAnsi" w:eastAsiaTheme="minorEastAsia" w:hAnsiTheme="minorHAnsi"/>
              <w:noProof/>
              <w:kern w:val="2"/>
              <w:sz w:val="21"/>
              <w:lang w:eastAsia="zh-CN"/>
              <w14:ligatures w14:val="standardContextual"/>
            </w:rPr>
          </w:pPr>
          <w:hyperlink w:anchor="_Toc229929165" w:history="1">
            <w:r w:rsidR="00C67334" w:rsidRPr="00652307">
              <w:rPr>
                <w:rStyle w:val="aff9"/>
                <w:b/>
                <w:bCs/>
                <w:noProof/>
                <w:lang w:eastAsia="zh-CN"/>
              </w:rPr>
              <w:t>3.1 六类模型的基本思想</w:t>
            </w:r>
            <w:r w:rsidR="00C67334">
              <w:rPr>
                <w:noProof/>
                <w:webHidden/>
              </w:rPr>
              <w:tab/>
            </w:r>
            <w:r w:rsidR="00C67334">
              <w:rPr>
                <w:noProof/>
                <w:webHidden/>
              </w:rPr>
              <w:fldChar w:fldCharType="begin"/>
            </w:r>
            <w:r w:rsidR="00C67334">
              <w:rPr>
                <w:noProof/>
                <w:webHidden/>
              </w:rPr>
              <w:instrText xml:space="preserve"> PAGEREF _Toc229929165 \h </w:instrText>
            </w:r>
            <w:r w:rsidR="00C67334">
              <w:rPr>
                <w:noProof/>
                <w:webHidden/>
              </w:rPr>
            </w:r>
            <w:r w:rsidR="00C67334">
              <w:rPr>
                <w:noProof/>
                <w:webHidden/>
              </w:rPr>
              <w:fldChar w:fldCharType="separate"/>
            </w:r>
            <w:r w:rsidR="00C67334">
              <w:rPr>
                <w:noProof/>
                <w:webHidden/>
              </w:rPr>
              <w:t>8</w:t>
            </w:r>
            <w:r w:rsidR="00C67334">
              <w:rPr>
                <w:noProof/>
                <w:webHidden/>
              </w:rPr>
              <w:fldChar w:fldCharType="end"/>
            </w:r>
          </w:hyperlink>
        </w:p>
        <w:p w14:paraId="07877EC7" w14:textId="28FFD43C" w:rsidR="00C67334" w:rsidRDefault="00000000">
          <w:pPr>
            <w:pStyle w:val="TOC2"/>
            <w:tabs>
              <w:tab w:val="right" w:leader="dot" w:pos="9175"/>
            </w:tabs>
            <w:ind w:left="440"/>
            <w:rPr>
              <w:rFonts w:asciiTheme="minorHAnsi" w:eastAsiaTheme="minorEastAsia" w:hAnsiTheme="minorHAnsi"/>
              <w:noProof/>
              <w:kern w:val="2"/>
              <w:sz w:val="21"/>
              <w:lang w:eastAsia="zh-CN"/>
              <w14:ligatures w14:val="standardContextual"/>
            </w:rPr>
          </w:pPr>
          <w:hyperlink w:anchor="_Toc229929166" w:history="1">
            <w:r w:rsidR="00C67334" w:rsidRPr="00652307">
              <w:rPr>
                <w:rStyle w:val="aff9"/>
                <w:b/>
                <w:bCs/>
                <w:noProof/>
                <w:lang w:eastAsia="zh-CN"/>
              </w:rPr>
              <w:t>3.2 关于六类模型的实验</w:t>
            </w:r>
            <w:r w:rsidR="00C67334">
              <w:rPr>
                <w:noProof/>
                <w:webHidden/>
              </w:rPr>
              <w:tab/>
            </w:r>
            <w:r w:rsidR="00C67334">
              <w:rPr>
                <w:noProof/>
                <w:webHidden/>
              </w:rPr>
              <w:fldChar w:fldCharType="begin"/>
            </w:r>
            <w:r w:rsidR="00C67334">
              <w:rPr>
                <w:noProof/>
                <w:webHidden/>
              </w:rPr>
              <w:instrText xml:space="preserve"> PAGEREF _Toc229929166 \h </w:instrText>
            </w:r>
            <w:r w:rsidR="00C67334">
              <w:rPr>
                <w:noProof/>
                <w:webHidden/>
              </w:rPr>
            </w:r>
            <w:r w:rsidR="00C67334">
              <w:rPr>
                <w:noProof/>
                <w:webHidden/>
              </w:rPr>
              <w:fldChar w:fldCharType="separate"/>
            </w:r>
            <w:r w:rsidR="00C67334">
              <w:rPr>
                <w:noProof/>
                <w:webHidden/>
              </w:rPr>
              <w:t>10</w:t>
            </w:r>
            <w:r w:rsidR="00C67334">
              <w:rPr>
                <w:noProof/>
                <w:webHidden/>
              </w:rPr>
              <w:fldChar w:fldCharType="end"/>
            </w:r>
          </w:hyperlink>
        </w:p>
        <w:p w14:paraId="74174672" w14:textId="277D730D"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7" w:history="1">
            <w:r w:rsidR="00C67334" w:rsidRPr="00652307">
              <w:rPr>
                <w:rStyle w:val="aff9"/>
                <w:rFonts w:ascii="黑体" w:eastAsia="黑体" w:hAnsi="黑体"/>
                <w:noProof/>
                <w:lang w:eastAsia="zh-CN"/>
              </w:rPr>
              <w:t>四、调用GPU/XPU的附加成本分析</w:t>
            </w:r>
            <w:r w:rsidR="00C67334">
              <w:rPr>
                <w:noProof/>
                <w:webHidden/>
              </w:rPr>
              <w:tab/>
            </w:r>
            <w:r w:rsidR="00C67334">
              <w:rPr>
                <w:noProof/>
                <w:webHidden/>
              </w:rPr>
              <w:fldChar w:fldCharType="begin"/>
            </w:r>
            <w:r w:rsidR="00C67334">
              <w:rPr>
                <w:noProof/>
                <w:webHidden/>
              </w:rPr>
              <w:instrText xml:space="preserve"> PAGEREF _Toc229929167 \h </w:instrText>
            </w:r>
            <w:r w:rsidR="00C67334">
              <w:rPr>
                <w:noProof/>
                <w:webHidden/>
              </w:rPr>
            </w:r>
            <w:r w:rsidR="00C67334">
              <w:rPr>
                <w:noProof/>
                <w:webHidden/>
              </w:rPr>
              <w:fldChar w:fldCharType="separate"/>
            </w:r>
            <w:r w:rsidR="00C67334">
              <w:rPr>
                <w:noProof/>
                <w:webHidden/>
              </w:rPr>
              <w:t>11</w:t>
            </w:r>
            <w:r w:rsidR="00C67334">
              <w:rPr>
                <w:noProof/>
                <w:webHidden/>
              </w:rPr>
              <w:fldChar w:fldCharType="end"/>
            </w:r>
          </w:hyperlink>
        </w:p>
        <w:p w14:paraId="3BF67F6C" w14:textId="586A37D8"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8" w:history="1">
            <w:r w:rsidR="00C67334" w:rsidRPr="00652307">
              <w:rPr>
                <w:rStyle w:val="aff9"/>
                <w:rFonts w:ascii="黑体" w:eastAsia="黑体" w:hAnsi="黑体"/>
                <w:noProof/>
                <w:lang w:eastAsia="zh-CN"/>
              </w:rPr>
              <w:t>五、维度灾难与信息污染抗性分析</w:t>
            </w:r>
            <w:r w:rsidR="00C67334">
              <w:rPr>
                <w:noProof/>
                <w:webHidden/>
              </w:rPr>
              <w:tab/>
            </w:r>
            <w:r w:rsidR="00C67334">
              <w:rPr>
                <w:noProof/>
                <w:webHidden/>
              </w:rPr>
              <w:fldChar w:fldCharType="begin"/>
            </w:r>
            <w:r w:rsidR="00C67334">
              <w:rPr>
                <w:noProof/>
                <w:webHidden/>
              </w:rPr>
              <w:instrText xml:space="preserve"> PAGEREF _Toc229929168 \h </w:instrText>
            </w:r>
            <w:r w:rsidR="00C67334">
              <w:rPr>
                <w:noProof/>
                <w:webHidden/>
              </w:rPr>
            </w:r>
            <w:r w:rsidR="00C67334">
              <w:rPr>
                <w:noProof/>
                <w:webHidden/>
              </w:rPr>
              <w:fldChar w:fldCharType="separate"/>
            </w:r>
            <w:r w:rsidR="00C67334">
              <w:rPr>
                <w:noProof/>
                <w:webHidden/>
              </w:rPr>
              <w:t>12</w:t>
            </w:r>
            <w:r w:rsidR="00C67334">
              <w:rPr>
                <w:noProof/>
                <w:webHidden/>
              </w:rPr>
              <w:fldChar w:fldCharType="end"/>
            </w:r>
          </w:hyperlink>
        </w:p>
        <w:p w14:paraId="7A831D62" w14:textId="499CA6A1"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69" w:history="1">
            <w:r w:rsidR="00C67334" w:rsidRPr="00652307">
              <w:rPr>
                <w:rStyle w:val="aff9"/>
                <w:rFonts w:ascii="黑体" w:eastAsia="黑体" w:hAnsi="黑体"/>
                <w:noProof/>
                <w:lang w:eastAsia="zh-CN"/>
              </w:rPr>
              <w:t>六、极小样本下的学习效率分析</w:t>
            </w:r>
            <w:r w:rsidR="00C67334">
              <w:rPr>
                <w:noProof/>
                <w:webHidden/>
              </w:rPr>
              <w:tab/>
            </w:r>
            <w:r w:rsidR="00C67334">
              <w:rPr>
                <w:noProof/>
                <w:webHidden/>
              </w:rPr>
              <w:fldChar w:fldCharType="begin"/>
            </w:r>
            <w:r w:rsidR="00C67334">
              <w:rPr>
                <w:noProof/>
                <w:webHidden/>
              </w:rPr>
              <w:instrText xml:space="preserve"> PAGEREF _Toc229929169 \h </w:instrText>
            </w:r>
            <w:r w:rsidR="00C67334">
              <w:rPr>
                <w:noProof/>
                <w:webHidden/>
              </w:rPr>
            </w:r>
            <w:r w:rsidR="00C67334">
              <w:rPr>
                <w:noProof/>
                <w:webHidden/>
              </w:rPr>
              <w:fldChar w:fldCharType="separate"/>
            </w:r>
            <w:r w:rsidR="00C67334">
              <w:rPr>
                <w:noProof/>
                <w:webHidden/>
              </w:rPr>
              <w:t>13</w:t>
            </w:r>
            <w:r w:rsidR="00C67334">
              <w:rPr>
                <w:noProof/>
                <w:webHidden/>
              </w:rPr>
              <w:fldChar w:fldCharType="end"/>
            </w:r>
          </w:hyperlink>
        </w:p>
        <w:p w14:paraId="130B3FED" w14:textId="53EA813F"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70" w:history="1">
            <w:r w:rsidR="00C67334" w:rsidRPr="00652307">
              <w:rPr>
                <w:rStyle w:val="aff9"/>
                <w:rFonts w:ascii="黑体" w:eastAsia="黑体" w:hAnsi="黑体"/>
                <w:noProof/>
                <w:lang w:eastAsia="zh-CN"/>
              </w:rPr>
              <w:t>七、模型可解释性与特征洞察</w:t>
            </w:r>
            <w:r w:rsidR="00C67334">
              <w:rPr>
                <w:noProof/>
                <w:webHidden/>
              </w:rPr>
              <w:tab/>
            </w:r>
            <w:r w:rsidR="00C67334">
              <w:rPr>
                <w:noProof/>
                <w:webHidden/>
              </w:rPr>
              <w:fldChar w:fldCharType="begin"/>
            </w:r>
            <w:r w:rsidR="00C67334">
              <w:rPr>
                <w:noProof/>
                <w:webHidden/>
              </w:rPr>
              <w:instrText xml:space="preserve"> PAGEREF _Toc229929170 \h </w:instrText>
            </w:r>
            <w:r w:rsidR="00C67334">
              <w:rPr>
                <w:noProof/>
                <w:webHidden/>
              </w:rPr>
            </w:r>
            <w:r w:rsidR="00C67334">
              <w:rPr>
                <w:noProof/>
                <w:webHidden/>
              </w:rPr>
              <w:fldChar w:fldCharType="separate"/>
            </w:r>
            <w:r w:rsidR="00C67334">
              <w:rPr>
                <w:noProof/>
                <w:webHidden/>
              </w:rPr>
              <w:t>15</w:t>
            </w:r>
            <w:r w:rsidR="00C67334">
              <w:rPr>
                <w:noProof/>
                <w:webHidden/>
              </w:rPr>
              <w:fldChar w:fldCharType="end"/>
            </w:r>
          </w:hyperlink>
        </w:p>
        <w:p w14:paraId="31A01C5F" w14:textId="0DEF7AFA"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71" w:history="1">
            <w:r w:rsidR="00C67334" w:rsidRPr="00652307">
              <w:rPr>
                <w:rStyle w:val="aff9"/>
                <w:rFonts w:ascii="黑体" w:eastAsia="黑体" w:hAnsi="黑体"/>
                <w:noProof/>
                <w:lang w:eastAsia="zh-CN"/>
              </w:rPr>
              <w:t>八、实验总结</w:t>
            </w:r>
            <w:r w:rsidR="00C67334">
              <w:rPr>
                <w:noProof/>
                <w:webHidden/>
              </w:rPr>
              <w:tab/>
            </w:r>
            <w:r w:rsidR="00C67334">
              <w:rPr>
                <w:noProof/>
                <w:webHidden/>
              </w:rPr>
              <w:fldChar w:fldCharType="begin"/>
            </w:r>
            <w:r w:rsidR="00C67334">
              <w:rPr>
                <w:noProof/>
                <w:webHidden/>
              </w:rPr>
              <w:instrText xml:space="preserve"> PAGEREF _Toc229929171 \h </w:instrText>
            </w:r>
            <w:r w:rsidR="00C67334">
              <w:rPr>
                <w:noProof/>
                <w:webHidden/>
              </w:rPr>
            </w:r>
            <w:r w:rsidR="00C67334">
              <w:rPr>
                <w:noProof/>
                <w:webHidden/>
              </w:rPr>
              <w:fldChar w:fldCharType="separate"/>
            </w:r>
            <w:r w:rsidR="00C67334">
              <w:rPr>
                <w:noProof/>
                <w:webHidden/>
              </w:rPr>
              <w:t>17</w:t>
            </w:r>
            <w:r w:rsidR="00C67334">
              <w:rPr>
                <w:noProof/>
                <w:webHidden/>
              </w:rPr>
              <w:fldChar w:fldCharType="end"/>
            </w:r>
          </w:hyperlink>
        </w:p>
        <w:p w14:paraId="666D47F8" w14:textId="28D302D2" w:rsidR="00C67334" w:rsidRDefault="00000000">
          <w:pPr>
            <w:pStyle w:val="TOC1"/>
            <w:tabs>
              <w:tab w:val="right" w:leader="dot" w:pos="9175"/>
            </w:tabs>
            <w:rPr>
              <w:rFonts w:asciiTheme="minorHAnsi" w:eastAsiaTheme="minorEastAsia" w:hAnsiTheme="minorHAnsi"/>
              <w:noProof/>
              <w:kern w:val="2"/>
              <w:sz w:val="21"/>
              <w:lang w:eastAsia="zh-CN"/>
              <w14:ligatures w14:val="standardContextual"/>
            </w:rPr>
          </w:pPr>
          <w:hyperlink w:anchor="_Toc229929172" w:history="1">
            <w:r w:rsidR="00C67334" w:rsidRPr="00652307">
              <w:rPr>
                <w:rStyle w:val="aff9"/>
                <w:rFonts w:ascii="黑体" w:eastAsia="黑体" w:hAnsi="黑体"/>
                <w:noProof/>
              </w:rPr>
              <w:t>参考文献</w:t>
            </w:r>
            <w:r w:rsidR="00C67334">
              <w:rPr>
                <w:noProof/>
                <w:webHidden/>
              </w:rPr>
              <w:tab/>
            </w:r>
            <w:r w:rsidR="00C67334">
              <w:rPr>
                <w:noProof/>
                <w:webHidden/>
              </w:rPr>
              <w:fldChar w:fldCharType="begin"/>
            </w:r>
            <w:r w:rsidR="00C67334">
              <w:rPr>
                <w:noProof/>
                <w:webHidden/>
              </w:rPr>
              <w:instrText xml:space="preserve"> PAGEREF _Toc229929172 \h </w:instrText>
            </w:r>
            <w:r w:rsidR="00C67334">
              <w:rPr>
                <w:noProof/>
                <w:webHidden/>
              </w:rPr>
            </w:r>
            <w:r w:rsidR="00C67334">
              <w:rPr>
                <w:noProof/>
                <w:webHidden/>
              </w:rPr>
              <w:fldChar w:fldCharType="separate"/>
            </w:r>
            <w:r w:rsidR="00C67334">
              <w:rPr>
                <w:noProof/>
                <w:webHidden/>
              </w:rPr>
              <w:t>18</w:t>
            </w:r>
            <w:r w:rsidR="00C67334">
              <w:rPr>
                <w:noProof/>
                <w:webHidden/>
              </w:rPr>
              <w:fldChar w:fldCharType="end"/>
            </w:r>
          </w:hyperlink>
        </w:p>
        <w:p w14:paraId="5A996C6B" w14:textId="096EDEAC" w:rsidR="00A23503" w:rsidRDefault="00A23503">
          <w:r w:rsidRPr="000D4D51">
            <w:rPr>
              <w:rFonts w:ascii="Times New Roman" w:hAnsi="Times New Roman" w:cs="Times New Roman"/>
              <w:b/>
              <w:bCs/>
              <w:lang w:val="zh-CN"/>
            </w:rPr>
            <w:fldChar w:fldCharType="end"/>
          </w:r>
        </w:p>
      </w:sdtContent>
    </w:sdt>
    <w:p w14:paraId="4A9892F1" w14:textId="5A4A0B6E" w:rsidR="00A23503" w:rsidRDefault="00A23503">
      <w:pPr>
        <w:rPr>
          <w:lang w:eastAsia="zh-CN"/>
        </w:rPr>
      </w:pPr>
      <w:r>
        <w:rPr>
          <w:lang w:eastAsia="zh-CN"/>
        </w:rPr>
        <w:br w:type="page"/>
      </w:r>
    </w:p>
    <w:p w14:paraId="77CE5360" w14:textId="77777777" w:rsidR="0060211F" w:rsidRDefault="00000000">
      <w:pPr>
        <w:pStyle w:val="1"/>
        <w:spacing w:before="240" w:after="120" w:line="288" w:lineRule="auto"/>
        <w:rPr>
          <w:lang w:eastAsia="zh-CN"/>
        </w:rPr>
      </w:pPr>
      <w:bookmarkStart w:id="0" w:name="_Toc229914760"/>
      <w:bookmarkStart w:id="1" w:name="_Toc229929159"/>
      <w:r>
        <w:rPr>
          <w:rFonts w:ascii="黑体" w:eastAsia="黑体" w:hAnsi="黑体"/>
          <w:sz w:val="32"/>
          <w:lang w:eastAsia="zh-CN"/>
        </w:rPr>
        <w:lastRenderedPageBreak/>
        <w:t>摘要</w:t>
      </w:r>
      <w:bookmarkEnd w:id="0"/>
      <w:bookmarkEnd w:id="1"/>
    </w:p>
    <w:p w14:paraId="41618E6C" w14:textId="3B18E553" w:rsidR="0060211F" w:rsidRPr="000A1B1C" w:rsidRDefault="00000000">
      <w:pPr>
        <w:spacing w:after="120" w:line="300" w:lineRule="auto"/>
        <w:ind w:firstLine="420"/>
        <w:rPr>
          <w:rFonts w:ascii="Times New Roman" w:hAnsi="Times New Roman" w:cs="Times New Roman"/>
          <w:lang w:eastAsia="zh-CN"/>
        </w:rPr>
      </w:pPr>
      <w:r w:rsidRPr="000A1B1C">
        <w:rPr>
          <w:rFonts w:ascii="Times New Roman" w:hAnsi="Times New Roman" w:cs="Times New Roman"/>
          <w:lang w:eastAsia="zh-CN"/>
        </w:rPr>
        <w:t>本次实验一开始其实是围绕课程作业要求展开的，也就是从</w:t>
      </w:r>
      <w:r w:rsidRPr="000A1B1C">
        <w:rPr>
          <w:rFonts w:ascii="Times New Roman" w:hAnsi="Times New Roman" w:cs="Times New Roman"/>
          <w:lang w:eastAsia="zh-CN"/>
        </w:rPr>
        <w:t>Iris</w:t>
      </w:r>
      <w:r w:rsidRPr="000A1B1C">
        <w:rPr>
          <w:rFonts w:ascii="Times New Roman" w:hAnsi="Times New Roman" w:cs="Times New Roman"/>
          <w:lang w:eastAsia="zh-CN"/>
        </w:rPr>
        <w:t>鸢尾</w:t>
      </w:r>
      <w:proofErr w:type="gramStart"/>
      <w:r w:rsidRPr="000A1B1C">
        <w:rPr>
          <w:rFonts w:ascii="Times New Roman" w:hAnsi="Times New Roman" w:cs="Times New Roman"/>
          <w:lang w:eastAsia="zh-CN"/>
        </w:rPr>
        <w:t>花数据</w:t>
      </w:r>
      <w:proofErr w:type="gramEnd"/>
      <w:r w:rsidRPr="000A1B1C">
        <w:rPr>
          <w:rFonts w:ascii="Times New Roman" w:hAnsi="Times New Roman" w:cs="Times New Roman"/>
          <w:lang w:eastAsia="zh-CN"/>
        </w:rPr>
        <w:t>集</w:t>
      </w:r>
      <w:r w:rsidR="00547DE1" w:rsidRPr="000A1B1C">
        <w:rPr>
          <w:rFonts w:ascii="Times New Roman" w:hAnsi="Times New Roman" w:cs="Times New Roman"/>
          <w:lang w:eastAsia="zh-CN"/>
        </w:rPr>
        <w:t>[2]</w:t>
      </w:r>
      <w:r w:rsidRPr="000A1B1C">
        <w:rPr>
          <w:rFonts w:ascii="Times New Roman" w:hAnsi="Times New Roman" w:cs="Times New Roman"/>
          <w:lang w:eastAsia="zh-CN"/>
        </w:rPr>
        <w:t>中取前两类样本，完成一个二分类任务，并任选两种分类算法进行实现和比较。刚开始我选择的是两个风格差别很大的模型：一个是基于</w:t>
      </w:r>
      <w:r w:rsidRPr="000A1B1C">
        <w:rPr>
          <w:rFonts w:ascii="Times New Roman" w:hAnsi="Times New Roman" w:cs="Times New Roman"/>
          <w:lang w:eastAsia="zh-CN"/>
        </w:rPr>
        <w:t xml:space="preserve"> </w:t>
      </w:r>
      <w:proofErr w:type="spellStart"/>
      <w:r w:rsidRPr="000A1B1C">
        <w:rPr>
          <w:rFonts w:ascii="Times New Roman" w:hAnsi="Times New Roman" w:cs="Times New Roman"/>
          <w:lang w:eastAsia="zh-CN"/>
        </w:rPr>
        <w:t>PyTorch</w:t>
      </w:r>
      <w:proofErr w:type="spellEnd"/>
      <w:r w:rsidRPr="000A1B1C">
        <w:rPr>
          <w:rFonts w:ascii="Times New Roman" w:hAnsi="Times New Roman" w:cs="Times New Roman"/>
          <w:lang w:eastAsia="zh-CN"/>
        </w:rPr>
        <w:t xml:space="preserve"> </w:t>
      </w:r>
      <w:r w:rsidRPr="000A1B1C">
        <w:rPr>
          <w:rFonts w:ascii="Times New Roman" w:hAnsi="Times New Roman" w:cs="Times New Roman"/>
          <w:lang w:eastAsia="zh-CN"/>
        </w:rPr>
        <w:t>实现的</w:t>
      </w:r>
      <w:r w:rsidR="002C6A08" w:rsidRPr="000A1B1C">
        <w:rPr>
          <w:rFonts w:ascii="Times New Roman" w:hAnsi="Times New Roman" w:cs="Times New Roman"/>
          <w:lang w:eastAsia="zh-CN"/>
        </w:rPr>
        <w:t>MLP</w:t>
      </w:r>
      <w:r w:rsidRPr="000A1B1C">
        <w:rPr>
          <w:rFonts w:ascii="Times New Roman" w:hAnsi="Times New Roman" w:cs="Times New Roman"/>
          <w:lang w:eastAsia="zh-CN"/>
        </w:rPr>
        <w:t>神经网络</w:t>
      </w:r>
      <w:r w:rsidR="005D1CB7" w:rsidRPr="000A1B1C">
        <w:rPr>
          <w:rFonts w:ascii="Times New Roman" w:hAnsi="Times New Roman" w:cs="Times New Roman"/>
          <w:lang w:eastAsia="zh-CN"/>
        </w:rPr>
        <w:t>[3]</w:t>
      </w:r>
      <w:r w:rsidRPr="000A1B1C">
        <w:rPr>
          <w:rFonts w:ascii="Times New Roman" w:hAnsi="Times New Roman" w:cs="Times New Roman"/>
          <w:lang w:eastAsia="zh-CN"/>
        </w:rPr>
        <w:t>，另一个是表格数据任务中非常常用的</w:t>
      </w:r>
      <w:proofErr w:type="spellStart"/>
      <w:r w:rsidR="002C6A08" w:rsidRPr="000A1B1C">
        <w:rPr>
          <w:rFonts w:ascii="Times New Roman" w:hAnsi="Times New Roman" w:cs="Times New Roman"/>
          <w:lang w:eastAsia="zh-CN"/>
        </w:rPr>
        <w:t>XGBoost</w:t>
      </w:r>
      <w:proofErr w:type="spellEnd"/>
      <w:r w:rsidRPr="000A1B1C">
        <w:rPr>
          <w:rFonts w:ascii="Times New Roman" w:hAnsi="Times New Roman" w:cs="Times New Roman"/>
          <w:lang w:eastAsia="zh-CN"/>
        </w:rPr>
        <w:t>集成学习模型</w:t>
      </w:r>
      <w:r w:rsidR="005D1CB7" w:rsidRPr="000A1B1C">
        <w:rPr>
          <w:rFonts w:ascii="Times New Roman" w:hAnsi="Times New Roman" w:cs="Times New Roman"/>
          <w:lang w:eastAsia="zh-CN"/>
        </w:rPr>
        <w:t>[4]</w:t>
      </w:r>
      <w:r w:rsidRPr="000A1B1C">
        <w:rPr>
          <w:rFonts w:ascii="Times New Roman" w:hAnsi="Times New Roman" w:cs="Times New Roman"/>
          <w:lang w:eastAsia="zh-CN"/>
        </w:rPr>
        <w:t>。这样选择的原因也很直接：一个代表深度学习，一个代表传统机器学习中的强力树模型，我想看看它们在同一个简单数据集上到底有什么差别</w:t>
      </w:r>
      <w:r w:rsidR="005D1CB7" w:rsidRPr="000A1B1C">
        <w:rPr>
          <w:rFonts w:ascii="Times New Roman" w:hAnsi="Times New Roman" w:cs="Times New Roman"/>
          <w:lang w:eastAsia="zh-CN"/>
        </w:rPr>
        <w:t>[1][2]</w:t>
      </w:r>
      <w:r w:rsidRPr="000A1B1C">
        <w:rPr>
          <w:rFonts w:ascii="Times New Roman" w:hAnsi="Times New Roman" w:cs="Times New Roman"/>
          <w:lang w:eastAsia="zh-CN"/>
        </w:rPr>
        <w:t>。</w:t>
      </w:r>
    </w:p>
    <w:p w14:paraId="56A1AB83" w14:textId="75DD5A2F" w:rsidR="0060211F" w:rsidRPr="000A1B1C" w:rsidRDefault="00000000">
      <w:pPr>
        <w:spacing w:after="120" w:line="300" w:lineRule="auto"/>
        <w:ind w:firstLine="420"/>
        <w:rPr>
          <w:rFonts w:ascii="Times New Roman" w:hAnsi="Times New Roman" w:cs="Times New Roman"/>
          <w:lang w:eastAsia="zh-CN"/>
        </w:rPr>
      </w:pPr>
      <w:r w:rsidRPr="000A1B1C">
        <w:rPr>
          <w:rFonts w:ascii="Times New Roman" w:hAnsi="Times New Roman" w:cs="Times New Roman"/>
          <w:lang w:eastAsia="zh-CN"/>
        </w:rPr>
        <w:t>但是实验真正跑起来之后，我发现事情没有想象中那么简单。</w:t>
      </w:r>
      <w:r w:rsidRPr="000A1B1C">
        <w:rPr>
          <w:rFonts w:ascii="Times New Roman" w:hAnsi="Times New Roman" w:cs="Times New Roman"/>
          <w:lang w:eastAsia="zh-CN"/>
        </w:rPr>
        <w:t xml:space="preserve">MLP </w:t>
      </w:r>
      <w:r w:rsidRPr="000A1B1C">
        <w:rPr>
          <w:rFonts w:ascii="Times New Roman" w:hAnsi="Times New Roman" w:cs="Times New Roman"/>
          <w:lang w:eastAsia="zh-CN"/>
        </w:rPr>
        <w:t>和</w:t>
      </w:r>
      <w:proofErr w:type="spellStart"/>
      <w:r w:rsidR="002C6A08" w:rsidRPr="000A1B1C">
        <w:rPr>
          <w:rFonts w:ascii="Times New Roman" w:hAnsi="Times New Roman" w:cs="Times New Roman"/>
          <w:lang w:eastAsia="zh-CN"/>
        </w:rPr>
        <w:t>XGBoost</w:t>
      </w:r>
      <w:proofErr w:type="spellEnd"/>
      <w:r w:rsidRPr="000A1B1C">
        <w:rPr>
          <w:rFonts w:ascii="Times New Roman" w:hAnsi="Times New Roman" w:cs="Times New Roman"/>
          <w:lang w:eastAsia="zh-CN"/>
        </w:rPr>
        <w:t>在测试集上的准确率都达到了</w:t>
      </w:r>
      <w:r w:rsidRPr="000A1B1C">
        <w:rPr>
          <w:rFonts w:ascii="Times New Roman" w:hAnsi="Times New Roman" w:cs="Times New Roman"/>
          <w:lang w:eastAsia="zh-CN"/>
        </w:rPr>
        <w:t xml:space="preserve"> 100%</w:t>
      </w:r>
      <w:r w:rsidRPr="000A1B1C">
        <w:rPr>
          <w:rFonts w:ascii="Times New Roman" w:hAnsi="Times New Roman" w:cs="Times New Roman"/>
          <w:lang w:eastAsia="zh-CN"/>
        </w:rPr>
        <w:t>，表面上看两个模型都非常优秀，但这也带来了一个问题：如果大家都是满分，那准确率就失去了区分能力。于是我没有停留在</w:t>
      </w:r>
      <w:r w:rsidRPr="000A1B1C">
        <w:rPr>
          <w:rFonts w:ascii="Times New Roman" w:hAnsi="Times New Roman" w:cs="Times New Roman"/>
          <w:lang w:eastAsia="zh-CN"/>
        </w:rPr>
        <w:t>“</w:t>
      </w:r>
      <w:r w:rsidRPr="000A1B1C">
        <w:rPr>
          <w:rFonts w:ascii="Times New Roman" w:hAnsi="Times New Roman" w:cs="Times New Roman"/>
          <w:lang w:eastAsia="zh-CN"/>
        </w:rPr>
        <w:t>跑通两个模型</w:t>
      </w:r>
      <w:r w:rsidRPr="000A1B1C">
        <w:rPr>
          <w:rFonts w:ascii="Times New Roman" w:hAnsi="Times New Roman" w:cs="Times New Roman"/>
          <w:lang w:eastAsia="zh-CN"/>
        </w:rPr>
        <w:t>”</w:t>
      </w:r>
      <w:r w:rsidRPr="000A1B1C">
        <w:rPr>
          <w:rFonts w:ascii="Times New Roman" w:hAnsi="Times New Roman" w:cs="Times New Roman"/>
          <w:lang w:eastAsia="zh-CN"/>
        </w:rPr>
        <w:t>这个层面，而是继续加入逻辑回归、线性</w:t>
      </w:r>
      <w:r w:rsidRPr="000A1B1C">
        <w:rPr>
          <w:rFonts w:ascii="Times New Roman" w:hAnsi="Times New Roman" w:cs="Times New Roman"/>
          <w:lang w:eastAsia="zh-CN"/>
        </w:rPr>
        <w:t xml:space="preserve"> SVM</w:t>
      </w:r>
      <w:r w:rsidRPr="000A1B1C">
        <w:rPr>
          <w:rFonts w:ascii="Times New Roman" w:hAnsi="Times New Roman" w:cs="Times New Roman"/>
          <w:lang w:eastAsia="zh-CN"/>
        </w:rPr>
        <w:t>、决策树和高斯朴素贝叶斯，组成了六类代表性模型，并进一步从决策边界、</w:t>
      </w:r>
      <w:proofErr w:type="gramStart"/>
      <w:r w:rsidRPr="000A1B1C">
        <w:rPr>
          <w:rFonts w:ascii="Times New Roman" w:hAnsi="Times New Roman" w:cs="Times New Roman"/>
          <w:lang w:eastAsia="zh-CN"/>
        </w:rPr>
        <w:t>算力开销</w:t>
      </w:r>
      <w:proofErr w:type="gramEnd"/>
      <w:r w:rsidRPr="000A1B1C">
        <w:rPr>
          <w:rFonts w:ascii="Times New Roman" w:hAnsi="Times New Roman" w:cs="Times New Roman"/>
          <w:lang w:eastAsia="zh-CN"/>
        </w:rPr>
        <w:t>、维度噪声、小样本学习效率和特征重要性等角度进行分析。</w:t>
      </w:r>
    </w:p>
    <w:p w14:paraId="133D981C" w14:textId="77777777" w:rsidR="0060211F" w:rsidRPr="000A1B1C" w:rsidRDefault="00000000">
      <w:pPr>
        <w:spacing w:after="120" w:line="300" w:lineRule="auto"/>
        <w:ind w:firstLine="420"/>
        <w:rPr>
          <w:rFonts w:ascii="Times New Roman" w:hAnsi="Times New Roman" w:cs="Times New Roman"/>
          <w:lang w:eastAsia="zh-CN"/>
        </w:rPr>
      </w:pPr>
      <w:r w:rsidRPr="000A1B1C">
        <w:rPr>
          <w:rFonts w:ascii="Times New Roman" w:hAnsi="Times New Roman" w:cs="Times New Roman"/>
          <w:lang w:eastAsia="zh-CN"/>
        </w:rPr>
        <w:t>通过这一系列实验，我逐渐意识到，模型比较不能只</w:t>
      </w:r>
      <w:proofErr w:type="gramStart"/>
      <w:r w:rsidRPr="000A1B1C">
        <w:rPr>
          <w:rFonts w:ascii="Times New Roman" w:hAnsi="Times New Roman" w:cs="Times New Roman"/>
          <w:lang w:eastAsia="zh-CN"/>
        </w:rPr>
        <w:t>看最终</w:t>
      </w:r>
      <w:proofErr w:type="gramEnd"/>
      <w:r w:rsidRPr="000A1B1C">
        <w:rPr>
          <w:rFonts w:ascii="Times New Roman" w:hAnsi="Times New Roman" w:cs="Times New Roman"/>
          <w:lang w:eastAsia="zh-CN"/>
        </w:rPr>
        <w:t>准确率。对于简单二分类任务来说，准确率可能只是</w:t>
      </w:r>
      <w:proofErr w:type="gramStart"/>
      <w:r w:rsidRPr="000A1B1C">
        <w:rPr>
          <w:rFonts w:ascii="Times New Roman" w:hAnsi="Times New Roman" w:cs="Times New Roman"/>
          <w:lang w:eastAsia="zh-CN"/>
        </w:rPr>
        <w:t>最</w:t>
      </w:r>
      <w:proofErr w:type="gramEnd"/>
      <w:r w:rsidRPr="000A1B1C">
        <w:rPr>
          <w:rFonts w:ascii="Times New Roman" w:hAnsi="Times New Roman" w:cs="Times New Roman"/>
          <w:lang w:eastAsia="zh-CN"/>
        </w:rPr>
        <w:t>表层的结果，真正能体现模型差异的，反而是训练效率、硬件调度成本、抗噪声能力、样本利用率和</w:t>
      </w:r>
      <w:proofErr w:type="gramStart"/>
      <w:r w:rsidRPr="000A1B1C">
        <w:rPr>
          <w:rFonts w:ascii="Times New Roman" w:hAnsi="Times New Roman" w:cs="Times New Roman"/>
          <w:lang w:eastAsia="zh-CN"/>
        </w:rPr>
        <w:t>可</w:t>
      </w:r>
      <w:proofErr w:type="gramEnd"/>
      <w:r w:rsidRPr="000A1B1C">
        <w:rPr>
          <w:rFonts w:ascii="Times New Roman" w:hAnsi="Times New Roman" w:cs="Times New Roman"/>
          <w:lang w:eastAsia="zh-CN"/>
        </w:rPr>
        <w:t>解释性。最后的实验结果说明，没有绝对最强的算法，只有更适合当前数据规模、任务难度和工程条件的算法。</w:t>
      </w:r>
    </w:p>
    <w:p w14:paraId="248BA6F2" w14:textId="711FE555" w:rsidR="00471044" w:rsidRPr="00BB647F" w:rsidRDefault="00000000" w:rsidP="00BB647F">
      <w:pPr>
        <w:spacing w:before="120" w:after="240"/>
        <w:rPr>
          <w:rFonts w:ascii="Times New Roman" w:hAnsi="Times New Roman" w:cs="Times New Roman" w:hint="eastAsia"/>
          <w:lang w:eastAsia="zh-CN"/>
        </w:rPr>
      </w:pPr>
      <w:r w:rsidRPr="000A1B1C">
        <w:rPr>
          <w:rFonts w:ascii="Times New Roman" w:eastAsia="黑体" w:hAnsi="Times New Roman" w:cs="Times New Roman"/>
          <w:b/>
          <w:lang w:eastAsia="zh-CN"/>
        </w:rPr>
        <w:t>关键词：</w:t>
      </w:r>
      <w:r w:rsidRPr="000A1B1C">
        <w:rPr>
          <w:rFonts w:ascii="Times New Roman" w:hAnsi="Times New Roman" w:cs="Times New Roman"/>
          <w:lang w:eastAsia="zh-CN"/>
        </w:rPr>
        <w:t>鸢尾</w:t>
      </w:r>
      <w:proofErr w:type="gramStart"/>
      <w:r w:rsidRPr="000A1B1C">
        <w:rPr>
          <w:rFonts w:ascii="Times New Roman" w:hAnsi="Times New Roman" w:cs="Times New Roman"/>
          <w:lang w:eastAsia="zh-CN"/>
        </w:rPr>
        <w:t>花数据</w:t>
      </w:r>
      <w:proofErr w:type="gramEnd"/>
      <w:r w:rsidRPr="000A1B1C">
        <w:rPr>
          <w:rFonts w:ascii="Times New Roman" w:hAnsi="Times New Roman" w:cs="Times New Roman"/>
          <w:lang w:eastAsia="zh-CN"/>
        </w:rPr>
        <w:t>集；二分类；</w:t>
      </w:r>
      <w:proofErr w:type="spellStart"/>
      <w:r w:rsidRPr="000A1B1C">
        <w:rPr>
          <w:rFonts w:ascii="Times New Roman" w:hAnsi="Times New Roman" w:cs="Times New Roman"/>
          <w:lang w:eastAsia="zh-CN"/>
        </w:rPr>
        <w:t>PyTorch</w:t>
      </w:r>
      <w:proofErr w:type="spellEnd"/>
      <w:r w:rsidRPr="000A1B1C">
        <w:rPr>
          <w:rFonts w:ascii="Times New Roman" w:hAnsi="Times New Roman" w:cs="Times New Roman"/>
          <w:lang w:eastAsia="zh-CN"/>
        </w:rPr>
        <w:t>；</w:t>
      </w:r>
      <w:proofErr w:type="spellStart"/>
      <w:r w:rsidRPr="000A1B1C">
        <w:rPr>
          <w:rFonts w:ascii="Times New Roman" w:hAnsi="Times New Roman" w:cs="Times New Roman"/>
          <w:lang w:eastAsia="zh-CN"/>
        </w:rPr>
        <w:t>XGBoost</w:t>
      </w:r>
      <w:proofErr w:type="spellEnd"/>
      <w:r w:rsidRPr="000A1B1C">
        <w:rPr>
          <w:rFonts w:ascii="Times New Roman" w:hAnsi="Times New Roman" w:cs="Times New Roman"/>
          <w:lang w:eastAsia="zh-CN"/>
        </w:rPr>
        <w:t>；</w:t>
      </w:r>
      <w:r w:rsidRPr="000A1B1C">
        <w:rPr>
          <w:rFonts w:ascii="Times New Roman" w:hAnsi="Times New Roman" w:cs="Times New Roman"/>
          <w:lang w:eastAsia="zh-CN"/>
        </w:rPr>
        <w:t>MLP</w:t>
      </w:r>
      <w:r w:rsidRPr="000A1B1C">
        <w:rPr>
          <w:rFonts w:ascii="Times New Roman" w:hAnsi="Times New Roman" w:cs="Times New Roman"/>
          <w:lang w:eastAsia="zh-CN"/>
        </w:rPr>
        <w:t>；</w:t>
      </w:r>
      <w:r w:rsidR="004C461A">
        <w:rPr>
          <w:rFonts w:ascii="Times New Roman" w:hAnsi="Times New Roman" w:cs="Times New Roman" w:hint="eastAsia"/>
          <w:lang w:eastAsia="zh-CN"/>
        </w:rPr>
        <w:t>分类模型；</w:t>
      </w:r>
      <w:r w:rsidRPr="000A1B1C">
        <w:rPr>
          <w:rFonts w:ascii="Times New Roman" w:hAnsi="Times New Roman" w:cs="Times New Roman"/>
          <w:lang w:eastAsia="zh-CN"/>
        </w:rPr>
        <w:t>模型可解释性；样本效率</w:t>
      </w:r>
    </w:p>
    <w:p w14:paraId="40E88356" w14:textId="1C905161" w:rsidR="0060211F" w:rsidRDefault="00000000">
      <w:pPr>
        <w:rPr>
          <w:lang w:eastAsia="zh-CN"/>
        </w:rPr>
      </w:pPr>
      <w:r>
        <w:rPr>
          <w:lang w:eastAsia="zh-CN"/>
        </w:rPr>
        <w:br w:type="page"/>
      </w:r>
    </w:p>
    <w:p w14:paraId="33035D86" w14:textId="61CDA66C" w:rsidR="0060211F" w:rsidRDefault="00000000">
      <w:pPr>
        <w:pStyle w:val="1"/>
        <w:spacing w:before="240" w:after="120" w:line="288" w:lineRule="auto"/>
        <w:rPr>
          <w:lang w:eastAsia="zh-CN"/>
        </w:rPr>
      </w:pPr>
      <w:bookmarkStart w:id="2" w:name="_Toc229914761"/>
      <w:bookmarkStart w:id="3" w:name="_Toc229929160"/>
      <w:r>
        <w:rPr>
          <w:rFonts w:ascii="黑体" w:eastAsia="黑体" w:hAnsi="黑体"/>
          <w:sz w:val="32"/>
          <w:lang w:eastAsia="zh-CN"/>
        </w:rPr>
        <w:lastRenderedPageBreak/>
        <w:t>一、实验环境</w:t>
      </w:r>
      <w:proofErr w:type="gramStart"/>
      <w:r>
        <w:rPr>
          <w:rFonts w:ascii="黑体" w:eastAsia="黑体" w:hAnsi="黑体"/>
          <w:sz w:val="32"/>
          <w:lang w:eastAsia="zh-CN"/>
        </w:rPr>
        <w:t>与算力</w:t>
      </w:r>
      <w:proofErr w:type="gramEnd"/>
      <w:r>
        <w:rPr>
          <w:rFonts w:ascii="黑体" w:eastAsia="黑体" w:hAnsi="黑体"/>
          <w:sz w:val="32"/>
          <w:lang w:eastAsia="zh-CN"/>
        </w:rPr>
        <w:t>配置</w:t>
      </w:r>
      <w:bookmarkEnd w:id="2"/>
      <w:bookmarkEnd w:id="3"/>
    </w:p>
    <w:p w14:paraId="2327AB02" w14:textId="5295F45C" w:rsidR="0060211F" w:rsidRPr="00377ACF" w:rsidRDefault="00000000">
      <w:pPr>
        <w:spacing w:after="120" w:line="300" w:lineRule="auto"/>
        <w:ind w:firstLine="420"/>
        <w:rPr>
          <w:rFonts w:ascii="Times New Roman" w:hAnsi="Times New Roman" w:cs="Times New Roman"/>
          <w:lang w:eastAsia="zh-CN"/>
        </w:rPr>
      </w:pPr>
      <w:r w:rsidRPr="00377ACF">
        <w:rPr>
          <w:rFonts w:ascii="Times New Roman" w:hAnsi="Times New Roman" w:cs="Times New Roman"/>
          <w:lang w:eastAsia="zh-CN"/>
        </w:rPr>
        <w:t>一开始做这个实验的时候，我的目标其实比较简单，就是完成任选两种分类算法的作业要求。按照课程说明，本实验需要使用</w:t>
      </w:r>
      <w:r w:rsidRPr="00377ACF">
        <w:rPr>
          <w:rFonts w:ascii="Times New Roman" w:hAnsi="Times New Roman" w:cs="Times New Roman"/>
          <w:lang w:eastAsia="zh-CN"/>
        </w:rPr>
        <w:t>Iris</w:t>
      </w:r>
      <w:r w:rsidRPr="00377ACF">
        <w:rPr>
          <w:rFonts w:ascii="Times New Roman" w:hAnsi="Times New Roman" w:cs="Times New Roman"/>
          <w:lang w:eastAsia="zh-CN"/>
        </w:rPr>
        <w:t>数据集，并从三类鸢尾花中选取前两类，也就是</w:t>
      </w:r>
      <w:proofErr w:type="spellStart"/>
      <w:r w:rsidRPr="00377ACF">
        <w:rPr>
          <w:rFonts w:ascii="Times New Roman" w:hAnsi="Times New Roman" w:cs="Times New Roman"/>
          <w:lang w:eastAsia="zh-CN"/>
        </w:rPr>
        <w:t>Setosa</w:t>
      </w:r>
      <w:proofErr w:type="spellEnd"/>
      <w:r w:rsidRPr="00377ACF">
        <w:rPr>
          <w:rFonts w:ascii="Times New Roman" w:hAnsi="Times New Roman" w:cs="Times New Roman"/>
          <w:lang w:eastAsia="zh-CN"/>
        </w:rPr>
        <w:t>和</w:t>
      </w:r>
      <w:r w:rsidRPr="00377ACF">
        <w:rPr>
          <w:rFonts w:ascii="Times New Roman" w:hAnsi="Times New Roman" w:cs="Times New Roman"/>
          <w:lang w:eastAsia="zh-CN"/>
        </w:rPr>
        <w:t>Versicolor</w:t>
      </w:r>
      <w:r w:rsidRPr="00377ACF">
        <w:rPr>
          <w:rFonts w:ascii="Times New Roman" w:hAnsi="Times New Roman" w:cs="Times New Roman"/>
          <w:lang w:eastAsia="zh-CN"/>
        </w:rPr>
        <w:t>，构造一个二分类任务。这个任务本身是机器学习入门里非常经典的例子，因为前两类鸢尾花在特征空间中区分度比较高，适合用来观察不同分类算法的基本行为。</w:t>
      </w:r>
    </w:p>
    <w:p w14:paraId="43D83096" w14:textId="6FDB3BEB" w:rsidR="0060211F" w:rsidRPr="00377ACF" w:rsidRDefault="00000000">
      <w:pPr>
        <w:spacing w:after="120" w:line="300" w:lineRule="auto"/>
        <w:ind w:firstLine="420"/>
        <w:rPr>
          <w:rFonts w:ascii="Times New Roman" w:hAnsi="Times New Roman" w:cs="Times New Roman"/>
          <w:lang w:eastAsia="zh-CN"/>
        </w:rPr>
      </w:pPr>
      <w:r w:rsidRPr="00377ACF">
        <w:rPr>
          <w:rFonts w:ascii="Times New Roman" w:hAnsi="Times New Roman" w:cs="Times New Roman"/>
          <w:lang w:eastAsia="zh-CN"/>
        </w:rPr>
        <w:t>不过我不想只简单调用两个接口，然后输出一个准确率就结束。因为如果只是这样做，实验更像是在证明代码能跑，而不是在证明我真的理解了模型之间的差别。所以我一开始就选择了两个风格很不一样的算法：一个是用</w:t>
      </w:r>
      <w:proofErr w:type="spellStart"/>
      <w:r w:rsidRPr="00377ACF">
        <w:rPr>
          <w:rFonts w:ascii="Times New Roman" w:hAnsi="Times New Roman" w:cs="Times New Roman"/>
          <w:lang w:eastAsia="zh-CN"/>
        </w:rPr>
        <w:t>PyTorch</w:t>
      </w:r>
      <w:proofErr w:type="spellEnd"/>
      <w:r w:rsidRPr="00377ACF">
        <w:rPr>
          <w:rFonts w:ascii="Times New Roman" w:hAnsi="Times New Roman" w:cs="Times New Roman"/>
          <w:lang w:eastAsia="zh-CN"/>
        </w:rPr>
        <w:t>搭建的</w:t>
      </w:r>
      <w:r w:rsidRPr="00377ACF">
        <w:rPr>
          <w:rFonts w:ascii="Times New Roman" w:hAnsi="Times New Roman" w:cs="Times New Roman"/>
          <w:lang w:eastAsia="zh-CN"/>
        </w:rPr>
        <w:t>MLP</w:t>
      </w:r>
      <w:r w:rsidRPr="00377ACF">
        <w:rPr>
          <w:rFonts w:ascii="Times New Roman" w:hAnsi="Times New Roman" w:cs="Times New Roman"/>
          <w:lang w:eastAsia="zh-CN"/>
        </w:rPr>
        <w:t>多层感知机，代表深度学习方法；另一个是</w:t>
      </w:r>
      <w:proofErr w:type="spellStart"/>
      <w:r w:rsidRPr="00377ACF">
        <w:rPr>
          <w:rFonts w:ascii="Times New Roman" w:hAnsi="Times New Roman" w:cs="Times New Roman"/>
          <w:lang w:eastAsia="zh-CN"/>
        </w:rPr>
        <w:t>XGBoost</w:t>
      </w:r>
      <w:proofErr w:type="spellEnd"/>
      <w:r w:rsidRPr="00377ACF">
        <w:rPr>
          <w:rFonts w:ascii="Times New Roman" w:hAnsi="Times New Roman" w:cs="Times New Roman"/>
          <w:lang w:eastAsia="zh-CN"/>
        </w:rPr>
        <w:t>，代表表格数据领域里非常强的</w:t>
      </w:r>
      <w:proofErr w:type="gramStart"/>
      <w:r w:rsidRPr="00377ACF">
        <w:rPr>
          <w:rFonts w:ascii="Times New Roman" w:hAnsi="Times New Roman" w:cs="Times New Roman"/>
          <w:lang w:eastAsia="zh-CN"/>
        </w:rPr>
        <w:t>集成树</w:t>
      </w:r>
      <w:proofErr w:type="gramEnd"/>
      <w:r w:rsidRPr="00377ACF">
        <w:rPr>
          <w:rFonts w:ascii="Times New Roman" w:hAnsi="Times New Roman" w:cs="Times New Roman"/>
          <w:lang w:eastAsia="zh-CN"/>
        </w:rPr>
        <w:t>模型。我的想法是让这两个模型进行一次</w:t>
      </w:r>
      <w:r w:rsidRPr="00377ACF">
        <w:rPr>
          <w:rFonts w:ascii="Times New Roman" w:hAnsi="Times New Roman" w:cs="Times New Roman"/>
          <w:lang w:eastAsia="zh-CN"/>
        </w:rPr>
        <w:t>“</w:t>
      </w:r>
      <w:r w:rsidRPr="00377ACF">
        <w:rPr>
          <w:rFonts w:ascii="Times New Roman" w:hAnsi="Times New Roman" w:cs="Times New Roman"/>
          <w:lang w:eastAsia="zh-CN"/>
        </w:rPr>
        <w:t>硬碰硬</w:t>
      </w:r>
      <w:r w:rsidRPr="00377ACF">
        <w:rPr>
          <w:rFonts w:ascii="Times New Roman" w:hAnsi="Times New Roman" w:cs="Times New Roman"/>
          <w:lang w:eastAsia="zh-CN"/>
        </w:rPr>
        <w:t>”</w:t>
      </w:r>
      <w:r w:rsidRPr="00377ACF">
        <w:rPr>
          <w:rFonts w:ascii="Times New Roman" w:hAnsi="Times New Roman" w:cs="Times New Roman"/>
          <w:lang w:eastAsia="zh-CN"/>
        </w:rPr>
        <w:t>的对比，看神经网络和树模型在这个二分类任务上到底谁更有优势。</w:t>
      </w:r>
    </w:p>
    <w:p w14:paraId="57CCC18F" w14:textId="07A710EC" w:rsidR="0060211F" w:rsidRPr="00377ACF" w:rsidRDefault="00000000">
      <w:pPr>
        <w:spacing w:after="120" w:line="300" w:lineRule="auto"/>
        <w:ind w:firstLine="420"/>
        <w:rPr>
          <w:rFonts w:ascii="Times New Roman" w:hAnsi="Times New Roman" w:cs="Times New Roman"/>
          <w:lang w:eastAsia="zh-CN"/>
        </w:rPr>
      </w:pPr>
      <w:r w:rsidRPr="00377ACF">
        <w:rPr>
          <w:rFonts w:ascii="Times New Roman" w:hAnsi="Times New Roman" w:cs="Times New Roman"/>
        </w:rPr>
        <w:t>实验环境方面，我使用</w:t>
      </w:r>
      <w:r w:rsidRPr="00377ACF">
        <w:rPr>
          <w:rFonts w:ascii="Times New Roman" w:hAnsi="Times New Roman" w:cs="Times New Roman"/>
        </w:rPr>
        <w:t>Conda</w:t>
      </w:r>
      <w:r w:rsidRPr="00377ACF">
        <w:rPr>
          <w:rFonts w:ascii="Times New Roman" w:hAnsi="Times New Roman" w:cs="Times New Roman"/>
        </w:rPr>
        <w:t>来管理</w:t>
      </w:r>
      <w:r w:rsidRPr="00377ACF">
        <w:rPr>
          <w:rFonts w:ascii="Times New Roman" w:hAnsi="Times New Roman" w:cs="Times New Roman"/>
        </w:rPr>
        <w:t>Python</w:t>
      </w:r>
      <w:r w:rsidRPr="00377ACF">
        <w:rPr>
          <w:rFonts w:ascii="Times New Roman" w:hAnsi="Times New Roman" w:cs="Times New Roman"/>
        </w:rPr>
        <w:t>环境，并在本地环境中配置了</w:t>
      </w:r>
      <w:r w:rsidRPr="00377ACF">
        <w:rPr>
          <w:rFonts w:ascii="Times New Roman" w:hAnsi="Times New Roman" w:cs="Times New Roman"/>
        </w:rPr>
        <w:t>PyTorch</w:t>
      </w:r>
      <w:r w:rsidRPr="00377ACF">
        <w:rPr>
          <w:rFonts w:ascii="Times New Roman" w:hAnsi="Times New Roman" w:cs="Times New Roman"/>
        </w:rPr>
        <w:t>、</w:t>
      </w:r>
      <w:r w:rsidRPr="00377ACF">
        <w:rPr>
          <w:rFonts w:ascii="Times New Roman" w:hAnsi="Times New Roman" w:cs="Times New Roman"/>
        </w:rPr>
        <w:t>scikit-learn</w:t>
      </w:r>
      <w:r w:rsidRPr="00377ACF">
        <w:rPr>
          <w:rFonts w:ascii="Times New Roman" w:hAnsi="Times New Roman" w:cs="Times New Roman"/>
        </w:rPr>
        <w:t>、</w:t>
      </w:r>
      <w:r w:rsidRPr="00377ACF">
        <w:rPr>
          <w:rFonts w:ascii="Times New Roman" w:hAnsi="Times New Roman" w:cs="Times New Roman"/>
        </w:rPr>
        <w:t>XGBoost</w:t>
      </w:r>
      <w:r w:rsidRPr="00377ACF">
        <w:rPr>
          <w:rFonts w:ascii="Times New Roman" w:hAnsi="Times New Roman" w:cs="Times New Roman"/>
        </w:rPr>
        <w:t>、</w:t>
      </w:r>
      <w:r w:rsidRPr="00377ACF">
        <w:rPr>
          <w:rFonts w:ascii="Times New Roman" w:hAnsi="Times New Roman" w:cs="Times New Roman"/>
        </w:rPr>
        <w:t>NumPy</w:t>
      </w:r>
      <w:r w:rsidRPr="00377ACF">
        <w:rPr>
          <w:rFonts w:ascii="Times New Roman" w:hAnsi="Times New Roman" w:cs="Times New Roman"/>
        </w:rPr>
        <w:t>、</w:t>
      </w:r>
      <w:r w:rsidRPr="00377ACF">
        <w:rPr>
          <w:rFonts w:ascii="Times New Roman" w:hAnsi="Times New Roman" w:cs="Times New Roman"/>
        </w:rPr>
        <w:t>pandas</w:t>
      </w:r>
      <w:r w:rsidRPr="00377ACF">
        <w:rPr>
          <w:rFonts w:ascii="Times New Roman" w:hAnsi="Times New Roman" w:cs="Times New Roman"/>
        </w:rPr>
        <w:t>和</w:t>
      </w:r>
      <w:r w:rsidRPr="00377ACF">
        <w:rPr>
          <w:rFonts w:ascii="Times New Roman" w:hAnsi="Times New Roman" w:cs="Times New Roman"/>
        </w:rPr>
        <w:t>matplotlib</w:t>
      </w:r>
      <w:proofErr w:type="gramStart"/>
      <w:r w:rsidRPr="00377ACF">
        <w:rPr>
          <w:rFonts w:ascii="Times New Roman" w:hAnsi="Times New Roman" w:cs="Times New Roman"/>
        </w:rPr>
        <w:t>等常用库</w:t>
      </w:r>
      <w:r w:rsidR="005D1CB7" w:rsidRPr="00377ACF">
        <w:rPr>
          <w:rFonts w:ascii="Times New Roman" w:hAnsi="Times New Roman" w:cs="Times New Roman"/>
        </w:rPr>
        <w:t>[</w:t>
      </w:r>
      <w:proofErr w:type="gramEnd"/>
      <w:r w:rsidR="005D1CB7" w:rsidRPr="00377ACF">
        <w:rPr>
          <w:rFonts w:ascii="Times New Roman" w:hAnsi="Times New Roman" w:cs="Times New Roman"/>
        </w:rPr>
        <w:t>3</w:t>
      </w:r>
      <w:r w:rsidR="005D1CB7" w:rsidRPr="00377ACF">
        <w:rPr>
          <w:rFonts w:ascii="Times New Roman" w:hAnsi="Times New Roman" w:cs="Times New Roman"/>
          <w:lang w:eastAsia="zh-CN"/>
        </w:rPr>
        <w:t>~</w:t>
      </w:r>
      <w:r w:rsidR="005D1CB7" w:rsidRPr="00377ACF">
        <w:rPr>
          <w:rFonts w:ascii="Times New Roman" w:hAnsi="Times New Roman" w:cs="Times New Roman"/>
        </w:rPr>
        <w:t>5]</w:t>
      </w:r>
      <w:r w:rsidRPr="00377ACF">
        <w:rPr>
          <w:rFonts w:ascii="Times New Roman" w:hAnsi="Times New Roman" w:cs="Times New Roman"/>
        </w:rPr>
        <w:t>。</w:t>
      </w:r>
      <w:r w:rsidRPr="00377ACF">
        <w:rPr>
          <w:rFonts w:ascii="Times New Roman" w:hAnsi="Times New Roman" w:cs="Times New Roman"/>
          <w:lang w:eastAsia="zh-CN"/>
        </w:rPr>
        <w:t>比较特别的是，我还成功调用了</w:t>
      </w:r>
      <w:r w:rsidRPr="00377ACF">
        <w:rPr>
          <w:rFonts w:ascii="Times New Roman" w:hAnsi="Times New Roman" w:cs="Times New Roman"/>
          <w:lang w:eastAsia="zh-CN"/>
        </w:rPr>
        <w:t>Intel Arc 140V</w:t>
      </w:r>
      <w:r w:rsidRPr="00377ACF">
        <w:rPr>
          <w:rFonts w:ascii="Times New Roman" w:hAnsi="Times New Roman" w:cs="Times New Roman"/>
          <w:lang w:eastAsia="zh-CN"/>
        </w:rPr>
        <w:t>显卡，也就是通过</w:t>
      </w:r>
      <w:proofErr w:type="spellStart"/>
      <w:r w:rsidRPr="00377ACF">
        <w:rPr>
          <w:rFonts w:ascii="Times New Roman" w:hAnsi="Times New Roman" w:cs="Times New Roman"/>
          <w:lang w:eastAsia="zh-CN"/>
        </w:rPr>
        <w:t>PyTorch</w:t>
      </w:r>
      <w:proofErr w:type="spellEnd"/>
      <w:r w:rsidRPr="00377ACF">
        <w:rPr>
          <w:rFonts w:ascii="Times New Roman" w:hAnsi="Times New Roman" w:cs="Times New Roman"/>
          <w:lang w:eastAsia="zh-CN"/>
        </w:rPr>
        <w:t>的</w:t>
      </w:r>
      <w:r w:rsidRPr="00377ACF">
        <w:rPr>
          <w:rFonts w:ascii="Times New Roman" w:hAnsi="Times New Roman" w:cs="Times New Roman"/>
          <w:lang w:eastAsia="zh-CN"/>
        </w:rPr>
        <w:t>XPU</w:t>
      </w:r>
      <w:r w:rsidRPr="00377ACF">
        <w:rPr>
          <w:rFonts w:ascii="Times New Roman" w:hAnsi="Times New Roman" w:cs="Times New Roman"/>
          <w:lang w:eastAsia="zh-CN"/>
        </w:rPr>
        <w:t>后端让模型能够使用带</w:t>
      </w:r>
      <w:r w:rsidRPr="00377ACF">
        <w:rPr>
          <w:rFonts w:ascii="Times New Roman" w:hAnsi="Times New Roman" w:cs="Times New Roman"/>
          <w:lang w:eastAsia="zh-CN"/>
        </w:rPr>
        <w:t>16GB</w:t>
      </w:r>
      <w:r w:rsidRPr="00377ACF">
        <w:rPr>
          <w:rFonts w:ascii="Times New Roman" w:hAnsi="Times New Roman" w:cs="Times New Roman"/>
          <w:lang w:eastAsia="zh-CN"/>
        </w:rPr>
        <w:t>显存的显卡资源。虽然这个数据集本身并不大，但我还是想把硬件环境搭起来，因为这对后面分析</w:t>
      </w:r>
      <w:r w:rsidRPr="00377ACF">
        <w:rPr>
          <w:rFonts w:ascii="Times New Roman" w:hAnsi="Times New Roman" w:cs="Times New Roman"/>
          <w:lang w:eastAsia="zh-CN"/>
        </w:rPr>
        <w:t xml:space="preserve"> GPU/XPU </w:t>
      </w:r>
      <w:r w:rsidRPr="00377ACF">
        <w:rPr>
          <w:rFonts w:ascii="Times New Roman" w:hAnsi="Times New Roman" w:cs="Times New Roman"/>
          <w:lang w:eastAsia="zh-CN"/>
        </w:rPr>
        <w:t>在小数据任务中的效率问题很有帮助。</w:t>
      </w:r>
    </w:p>
    <w:p w14:paraId="652A6755" w14:textId="77777777" w:rsidR="0060211F" w:rsidRPr="00377ACF" w:rsidRDefault="00000000">
      <w:pPr>
        <w:spacing w:before="80" w:after="80"/>
        <w:jc w:val="center"/>
        <w:rPr>
          <w:rFonts w:ascii="Times New Roman" w:hAnsi="Times New Roman" w:cs="Times New Roman"/>
        </w:rPr>
      </w:pPr>
      <w:r w:rsidRPr="00377ACF">
        <w:rPr>
          <w:rFonts w:ascii="Times New Roman" w:eastAsia="黑体" w:hAnsi="Times New Roman" w:cs="Times New Roman"/>
          <w:b/>
          <w:sz w:val="21"/>
        </w:rPr>
        <w:t>表</w:t>
      </w:r>
      <w:r w:rsidRPr="00377ACF">
        <w:rPr>
          <w:rFonts w:ascii="Times New Roman" w:eastAsia="黑体" w:hAnsi="Times New Roman" w:cs="Times New Roman"/>
          <w:b/>
          <w:sz w:val="21"/>
        </w:rPr>
        <w:t xml:space="preserve"> </w:t>
      </w:r>
      <w:proofErr w:type="gramStart"/>
      <w:r w:rsidRPr="00377ACF">
        <w:rPr>
          <w:rFonts w:ascii="Times New Roman" w:eastAsia="黑体" w:hAnsi="Times New Roman" w:cs="Times New Roman"/>
          <w:b/>
          <w:sz w:val="21"/>
        </w:rPr>
        <w:t xml:space="preserve">1  </w:t>
      </w:r>
      <w:proofErr w:type="spellStart"/>
      <w:r w:rsidRPr="00377ACF">
        <w:rPr>
          <w:rFonts w:ascii="Times New Roman" w:eastAsia="黑体" w:hAnsi="Times New Roman" w:cs="Times New Roman"/>
          <w:b/>
          <w:sz w:val="21"/>
        </w:rPr>
        <w:t>实验环境与配置概况</w:t>
      </w:r>
      <w:proofErr w:type="spellEnd"/>
      <w:proofErr w:type="gramEnd"/>
    </w:p>
    <w:tbl>
      <w:tblPr>
        <w:tblStyle w:val="aff1"/>
        <w:tblW w:w="0" w:type="auto"/>
        <w:jc w:val="center"/>
        <w:tblLook w:val="04A0" w:firstRow="1" w:lastRow="0" w:firstColumn="1" w:lastColumn="0" w:noHBand="0" w:noVBand="1"/>
      </w:tblPr>
      <w:tblGrid>
        <w:gridCol w:w="2410"/>
        <w:gridCol w:w="6774"/>
      </w:tblGrid>
      <w:tr w:rsidR="0060211F" w:rsidRPr="00377ACF" w14:paraId="695FAA70" w14:textId="77777777" w:rsidTr="00501626">
        <w:trPr>
          <w:jc w:val="center"/>
        </w:trPr>
        <w:tc>
          <w:tcPr>
            <w:tcW w:w="2410" w:type="dxa"/>
            <w:shd w:val="clear" w:color="auto" w:fill="D9EAF7"/>
          </w:tcPr>
          <w:p w14:paraId="26CB26A9"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b/>
                <w:sz w:val="20"/>
              </w:rPr>
              <w:t>类别</w:t>
            </w:r>
            <w:proofErr w:type="spellEnd"/>
          </w:p>
        </w:tc>
        <w:tc>
          <w:tcPr>
            <w:tcW w:w="6774" w:type="dxa"/>
            <w:shd w:val="clear" w:color="auto" w:fill="D9EAF7"/>
          </w:tcPr>
          <w:p w14:paraId="5A96E1C2"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b/>
                <w:sz w:val="20"/>
              </w:rPr>
              <w:t>配置内容</w:t>
            </w:r>
            <w:proofErr w:type="spellEnd"/>
          </w:p>
        </w:tc>
      </w:tr>
      <w:tr w:rsidR="0060211F" w:rsidRPr="00377ACF" w14:paraId="2C8E853A" w14:textId="77777777" w:rsidTr="00501626">
        <w:trPr>
          <w:jc w:val="center"/>
        </w:trPr>
        <w:tc>
          <w:tcPr>
            <w:tcW w:w="2410" w:type="dxa"/>
          </w:tcPr>
          <w:p w14:paraId="161A7829"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sz w:val="20"/>
              </w:rPr>
              <w:t>操作系统</w:t>
            </w:r>
            <w:proofErr w:type="spellEnd"/>
          </w:p>
        </w:tc>
        <w:tc>
          <w:tcPr>
            <w:tcW w:w="6774" w:type="dxa"/>
          </w:tcPr>
          <w:p w14:paraId="10807ED6" w14:textId="77777777" w:rsidR="0060211F" w:rsidRPr="00377ACF" w:rsidRDefault="00000000">
            <w:pPr>
              <w:rPr>
                <w:rFonts w:ascii="Times New Roman" w:hAnsi="Times New Roman" w:cs="Times New Roman"/>
                <w:lang w:eastAsia="zh-CN"/>
              </w:rPr>
            </w:pPr>
            <w:r w:rsidRPr="00377ACF">
              <w:rPr>
                <w:rFonts w:ascii="Times New Roman" w:eastAsia="微软雅黑" w:hAnsi="Times New Roman" w:cs="Times New Roman"/>
                <w:sz w:val="20"/>
                <w:lang w:eastAsia="zh-CN"/>
              </w:rPr>
              <w:t xml:space="preserve">Windows </w:t>
            </w:r>
            <w:r w:rsidRPr="00377ACF">
              <w:rPr>
                <w:rFonts w:ascii="Times New Roman" w:eastAsia="微软雅黑" w:hAnsi="Times New Roman" w:cs="Times New Roman"/>
                <w:sz w:val="20"/>
                <w:lang w:eastAsia="zh-CN"/>
              </w:rPr>
              <w:t>环境，本地终端执行实验代码</w:t>
            </w:r>
          </w:p>
        </w:tc>
      </w:tr>
      <w:tr w:rsidR="0060211F" w:rsidRPr="00377ACF" w14:paraId="6908A38C" w14:textId="77777777" w:rsidTr="00501626">
        <w:trPr>
          <w:jc w:val="center"/>
        </w:trPr>
        <w:tc>
          <w:tcPr>
            <w:tcW w:w="2410" w:type="dxa"/>
          </w:tcPr>
          <w:p w14:paraId="7299BF5C"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sz w:val="20"/>
              </w:rPr>
              <w:t>环境管理</w:t>
            </w:r>
            <w:proofErr w:type="spellEnd"/>
          </w:p>
        </w:tc>
        <w:tc>
          <w:tcPr>
            <w:tcW w:w="6774" w:type="dxa"/>
          </w:tcPr>
          <w:p w14:paraId="0F4F1C98" w14:textId="77777777" w:rsidR="0060211F" w:rsidRPr="00377ACF" w:rsidRDefault="00000000">
            <w:pPr>
              <w:rPr>
                <w:rFonts w:ascii="Times New Roman" w:hAnsi="Times New Roman" w:cs="Times New Roman"/>
                <w:lang w:eastAsia="zh-CN"/>
              </w:rPr>
            </w:pPr>
            <w:proofErr w:type="spellStart"/>
            <w:r w:rsidRPr="00377ACF">
              <w:rPr>
                <w:rFonts w:ascii="Times New Roman" w:eastAsia="微软雅黑" w:hAnsi="Times New Roman" w:cs="Times New Roman"/>
                <w:sz w:val="20"/>
                <w:lang w:eastAsia="zh-CN"/>
              </w:rPr>
              <w:t>Conda</w:t>
            </w:r>
            <w:proofErr w:type="spellEnd"/>
            <w:r w:rsidRPr="00377ACF">
              <w:rPr>
                <w:rFonts w:ascii="Times New Roman" w:eastAsia="微软雅黑" w:hAnsi="Times New Roman" w:cs="Times New Roman"/>
                <w:sz w:val="20"/>
                <w:lang w:eastAsia="zh-CN"/>
              </w:rPr>
              <w:t xml:space="preserve"> </w:t>
            </w:r>
            <w:r w:rsidRPr="00377ACF">
              <w:rPr>
                <w:rFonts w:ascii="Times New Roman" w:eastAsia="微软雅黑" w:hAnsi="Times New Roman" w:cs="Times New Roman"/>
                <w:sz w:val="20"/>
                <w:lang w:eastAsia="zh-CN"/>
              </w:rPr>
              <w:t>环境管理，单独创建机器学习实验环境</w:t>
            </w:r>
          </w:p>
        </w:tc>
      </w:tr>
      <w:tr w:rsidR="0060211F" w:rsidRPr="00377ACF" w14:paraId="57C4648F" w14:textId="77777777" w:rsidTr="00501626">
        <w:trPr>
          <w:jc w:val="center"/>
        </w:trPr>
        <w:tc>
          <w:tcPr>
            <w:tcW w:w="2410" w:type="dxa"/>
          </w:tcPr>
          <w:p w14:paraId="0B7711C5"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sz w:val="20"/>
              </w:rPr>
              <w:t>核心库</w:t>
            </w:r>
            <w:proofErr w:type="spellEnd"/>
          </w:p>
        </w:tc>
        <w:tc>
          <w:tcPr>
            <w:tcW w:w="6774" w:type="dxa"/>
          </w:tcPr>
          <w:p w14:paraId="71F17939" w14:textId="77777777" w:rsidR="0060211F" w:rsidRPr="00377ACF" w:rsidRDefault="00000000">
            <w:pPr>
              <w:rPr>
                <w:rFonts w:ascii="Times New Roman" w:hAnsi="Times New Roman" w:cs="Times New Roman"/>
              </w:rPr>
            </w:pPr>
            <w:proofErr w:type="spellStart"/>
            <w:r w:rsidRPr="00377ACF">
              <w:rPr>
                <w:rFonts w:ascii="Times New Roman" w:eastAsia="微软雅黑" w:hAnsi="Times New Roman" w:cs="Times New Roman"/>
                <w:sz w:val="20"/>
              </w:rPr>
              <w:t>PyTorch</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scikit-learn</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XGBoost</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NumPy</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pandas</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matplotlib</w:t>
            </w:r>
            <w:proofErr w:type="spellEnd"/>
          </w:p>
        </w:tc>
      </w:tr>
      <w:tr w:rsidR="0060211F" w:rsidRPr="00377ACF" w14:paraId="12BB3CED" w14:textId="77777777" w:rsidTr="00501626">
        <w:trPr>
          <w:jc w:val="center"/>
        </w:trPr>
        <w:tc>
          <w:tcPr>
            <w:tcW w:w="2410" w:type="dxa"/>
          </w:tcPr>
          <w:p w14:paraId="2452AEAC"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sz w:val="20"/>
              </w:rPr>
              <w:t>硬件加速</w:t>
            </w:r>
            <w:proofErr w:type="spellEnd"/>
          </w:p>
        </w:tc>
        <w:tc>
          <w:tcPr>
            <w:tcW w:w="6774" w:type="dxa"/>
          </w:tcPr>
          <w:p w14:paraId="1303C578" w14:textId="77777777" w:rsidR="0060211F" w:rsidRPr="00377ACF" w:rsidRDefault="00000000">
            <w:pPr>
              <w:rPr>
                <w:rFonts w:ascii="Times New Roman" w:hAnsi="Times New Roman" w:cs="Times New Roman"/>
              </w:rPr>
            </w:pPr>
            <w:r w:rsidRPr="00377ACF">
              <w:rPr>
                <w:rFonts w:ascii="Times New Roman" w:eastAsia="微软雅黑" w:hAnsi="Times New Roman" w:cs="Times New Roman"/>
                <w:sz w:val="20"/>
              </w:rPr>
              <w:t xml:space="preserve">Intel Arc 140V </w:t>
            </w:r>
            <w:proofErr w:type="spellStart"/>
            <w:r w:rsidRPr="00377ACF">
              <w:rPr>
                <w:rFonts w:ascii="Times New Roman" w:eastAsia="微软雅黑" w:hAnsi="Times New Roman" w:cs="Times New Roman"/>
                <w:sz w:val="20"/>
              </w:rPr>
              <w:t>Graphics</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PyTorch</w:t>
            </w:r>
            <w:proofErr w:type="spellEnd"/>
            <w:r w:rsidRPr="00377ACF">
              <w:rPr>
                <w:rFonts w:ascii="Times New Roman" w:eastAsia="微软雅黑" w:hAnsi="Times New Roman" w:cs="Times New Roman"/>
                <w:sz w:val="20"/>
              </w:rPr>
              <w:t xml:space="preserve"> XPU </w:t>
            </w:r>
            <w:proofErr w:type="spellStart"/>
            <w:r w:rsidRPr="00377ACF">
              <w:rPr>
                <w:rFonts w:ascii="Times New Roman" w:eastAsia="微软雅黑" w:hAnsi="Times New Roman" w:cs="Times New Roman"/>
                <w:sz w:val="20"/>
              </w:rPr>
              <w:t>后端，显存约</w:t>
            </w:r>
            <w:proofErr w:type="spellEnd"/>
            <w:r w:rsidRPr="00377ACF">
              <w:rPr>
                <w:rFonts w:ascii="Times New Roman" w:eastAsia="微软雅黑" w:hAnsi="Times New Roman" w:cs="Times New Roman"/>
                <w:sz w:val="20"/>
              </w:rPr>
              <w:t xml:space="preserve"> 16GB</w:t>
            </w:r>
          </w:p>
        </w:tc>
      </w:tr>
      <w:tr w:rsidR="0060211F" w:rsidRPr="00377ACF" w14:paraId="1A346370" w14:textId="77777777" w:rsidTr="00501626">
        <w:trPr>
          <w:jc w:val="center"/>
        </w:trPr>
        <w:tc>
          <w:tcPr>
            <w:tcW w:w="2410" w:type="dxa"/>
          </w:tcPr>
          <w:p w14:paraId="341D09A5" w14:textId="77777777" w:rsidR="0060211F" w:rsidRPr="00377ACF" w:rsidRDefault="00000000">
            <w:pPr>
              <w:jc w:val="center"/>
              <w:rPr>
                <w:rFonts w:ascii="Times New Roman" w:hAnsi="Times New Roman" w:cs="Times New Roman"/>
              </w:rPr>
            </w:pPr>
            <w:proofErr w:type="spellStart"/>
            <w:r w:rsidRPr="00377ACF">
              <w:rPr>
                <w:rFonts w:ascii="Times New Roman" w:eastAsia="微软雅黑" w:hAnsi="Times New Roman" w:cs="Times New Roman"/>
                <w:sz w:val="20"/>
              </w:rPr>
              <w:t>数据集</w:t>
            </w:r>
            <w:proofErr w:type="spellEnd"/>
          </w:p>
        </w:tc>
        <w:tc>
          <w:tcPr>
            <w:tcW w:w="6774" w:type="dxa"/>
          </w:tcPr>
          <w:p w14:paraId="5907C599" w14:textId="77777777" w:rsidR="0060211F" w:rsidRPr="00377ACF" w:rsidRDefault="00000000">
            <w:pPr>
              <w:rPr>
                <w:rFonts w:ascii="Times New Roman" w:hAnsi="Times New Roman" w:cs="Times New Roman"/>
              </w:rPr>
            </w:pPr>
            <w:r w:rsidRPr="00377ACF">
              <w:rPr>
                <w:rFonts w:ascii="Times New Roman" w:eastAsia="微软雅黑" w:hAnsi="Times New Roman" w:cs="Times New Roman"/>
                <w:sz w:val="20"/>
              </w:rPr>
              <w:t xml:space="preserve">Iris </w:t>
            </w:r>
            <w:proofErr w:type="spellStart"/>
            <w:r w:rsidRPr="00377ACF">
              <w:rPr>
                <w:rFonts w:ascii="Times New Roman" w:eastAsia="微软雅黑" w:hAnsi="Times New Roman" w:cs="Times New Roman"/>
                <w:sz w:val="20"/>
              </w:rPr>
              <w:t>前两类样本，</w:t>
            </w:r>
            <w:r w:rsidRPr="00377ACF">
              <w:rPr>
                <w:rFonts w:ascii="Times New Roman" w:eastAsia="微软雅黑" w:hAnsi="Times New Roman" w:cs="Times New Roman"/>
                <w:sz w:val="20"/>
              </w:rPr>
              <w:t>Setosa</w:t>
            </w:r>
            <w:proofErr w:type="spellEnd"/>
            <w:r w:rsidRPr="00377ACF">
              <w:rPr>
                <w:rFonts w:ascii="Times New Roman" w:eastAsia="微软雅黑" w:hAnsi="Times New Roman" w:cs="Times New Roman"/>
                <w:sz w:val="20"/>
              </w:rPr>
              <w:t xml:space="preserve"> </w:t>
            </w:r>
            <w:r w:rsidRPr="00377ACF">
              <w:rPr>
                <w:rFonts w:ascii="Times New Roman" w:eastAsia="微软雅黑" w:hAnsi="Times New Roman" w:cs="Times New Roman"/>
                <w:sz w:val="20"/>
              </w:rPr>
              <w:t>与</w:t>
            </w:r>
            <w:r w:rsidRPr="00377ACF">
              <w:rPr>
                <w:rFonts w:ascii="Times New Roman" w:eastAsia="微软雅黑" w:hAnsi="Times New Roman" w:cs="Times New Roman"/>
                <w:sz w:val="20"/>
              </w:rPr>
              <w:t xml:space="preserve"> Versicolor</w:t>
            </w:r>
            <w:r w:rsidRPr="00377ACF">
              <w:rPr>
                <w:rFonts w:ascii="Times New Roman" w:eastAsia="微软雅黑" w:hAnsi="Times New Roman" w:cs="Times New Roman"/>
                <w:sz w:val="20"/>
              </w:rPr>
              <w:t>，</w:t>
            </w:r>
            <w:r w:rsidRPr="00377ACF">
              <w:rPr>
                <w:rFonts w:ascii="Times New Roman" w:eastAsia="微软雅黑" w:hAnsi="Times New Roman" w:cs="Times New Roman"/>
                <w:sz w:val="20"/>
              </w:rPr>
              <w:t>100 samples</w:t>
            </w:r>
          </w:p>
        </w:tc>
      </w:tr>
    </w:tbl>
    <w:p w14:paraId="4C684D4A" w14:textId="77777777" w:rsidR="00501626" w:rsidRDefault="00501626">
      <w:pPr>
        <w:spacing w:after="40"/>
        <w:rPr>
          <w:noProof/>
        </w:rPr>
      </w:pPr>
    </w:p>
    <w:p w14:paraId="66D785E5" w14:textId="6650FF8A" w:rsidR="0060211F" w:rsidRDefault="00501626" w:rsidP="00501626">
      <w:pPr>
        <w:spacing w:after="40"/>
        <w:jc w:val="center"/>
      </w:pPr>
      <w:r>
        <w:rPr>
          <w:noProof/>
        </w:rPr>
        <w:drawing>
          <wp:inline distT="0" distB="0" distL="0" distR="0" wp14:anchorId="1110D78B" wp14:editId="0CA0E1F9">
            <wp:extent cx="5727700" cy="1246562"/>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352" cy="1247792"/>
                    </a:xfrm>
                    <a:prstGeom prst="rect">
                      <a:avLst/>
                    </a:prstGeom>
                  </pic:spPr>
                </pic:pic>
              </a:graphicData>
            </a:graphic>
          </wp:inline>
        </w:drawing>
      </w:r>
    </w:p>
    <w:p w14:paraId="467F9E30" w14:textId="77777777" w:rsidR="0060211F" w:rsidRDefault="00000000">
      <w:pPr>
        <w:spacing w:after="120"/>
        <w:jc w:val="center"/>
        <w:rPr>
          <w:lang w:eastAsia="zh-CN"/>
        </w:rPr>
      </w:pPr>
      <w:r>
        <w:rPr>
          <w:sz w:val="20"/>
          <w:lang w:eastAsia="zh-CN"/>
        </w:rPr>
        <w:t>图 1  实验环境与 XPU 调用验证截图</w:t>
      </w:r>
    </w:p>
    <w:p w14:paraId="28E46C1C" w14:textId="4BA20820" w:rsidR="0060211F" w:rsidRPr="00CA534A" w:rsidRDefault="00000000">
      <w:pPr>
        <w:spacing w:after="120" w:line="300" w:lineRule="auto"/>
        <w:ind w:firstLine="420"/>
        <w:rPr>
          <w:rFonts w:ascii="Times New Roman" w:hAnsi="Times New Roman" w:cs="Times New Roman"/>
          <w:lang w:eastAsia="zh-CN"/>
        </w:rPr>
      </w:pPr>
      <w:r w:rsidRPr="00CA534A">
        <w:rPr>
          <w:rFonts w:ascii="Times New Roman" w:hAnsi="Times New Roman" w:cs="Times New Roman"/>
          <w:lang w:eastAsia="zh-CN"/>
        </w:rPr>
        <w:t>这张截图的意义不是单纯展示电脑配置，而是证明我确实完成了深度学习运行环境的配置。后面在比较</w:t>
      </w:r>
      <w:r w:rsidR="002C6A08" w:rsidRPr="00CA534A">
        <w:rPr>
          <w:rFonts w:ascii="Times New Roman" w:hAnsi="Times New Roman" w:cs="Times New Roman"/>
          <w:lang w:eastAsia="zh-CN"/>
        </w:rPr>
        <w:t>MLP</w:t>
      </w:r>
      <w:r w:rsidRPr="00CA534A">
        <w:rPr>
          <w:rFonts w:ascii="Times New Roman" w:hAnsi="Times New Roman" w:cs="Times New Roman"/>
          <w:lang w:eastAsia="zh-CN"/>
        </w:rPr>
        <w:t>和</w:t>
      </w:r>
      <w:proofErr w:type="spellStart"/>
      <w:r w:rsidR="002C6A08" w:rsidRPr="00CA534A">
        <w:rPr>
          <w:rFonts w:ascii="Times New Roman" w:hAnsi="Times New Roman" w:cs="Times New Roman"/>
          <w:lang w:eastAsia="zh-CN"/>
        </w:rPr>
        <w:t>XGBoost</w:t>
      </w:r>
      <w:proofErr w:type="spellEnd"/>
      <w:r w:rsidRPr="00CA534A">
        <w:rPr>
          <w:rFonts w:ascii="Times New Roman" w:hAnsi="Times New Roman" w:cs="Times New Roman"/>
          <w:lang w:eastAsia="zh-CN"/>
        </w:rPr>
        <w:t>训练耗时</w:t>
      </w:r>
      <w:r w:rsidR="00C6298E" w:rsidRPr="00CA534A">
        <w:rPr>
          <w:rFonts w:ascii="Times New Roman" w:hAnsi="Times New Roman" w:cs="Times New Roman"/>
          <w:lang w:eastAsia="zh-CN"/>
        </w:rPr>
        <w:t>的时候</w:t>
      </w:r>
      <w:r w:rsidRPr="00CA534A">
        <w:rPr>
          <w:rFonts w:ascii="Times New Roman" w:hAnsi="Times New Roman" w:cs="Times New Roman"/>
          <w:lang w:eastAsia="zh-CN"/>
        </w:rPr>
        <w:t>，我就可以进一步讨论一个很实际的问题：</w:t>
      </w:r>
      <w:proofErr w:type="gramStart"/>
      <w:r w:rsidRPr="00CA534A">
        <w:rPr>
          <w:rFonts w:ascii="Times New Roman" w:hAnsi="Times New Roman" w:cs="Times New Roman"/>
          <w:lang w:eastAsia="zh-CN"/>
        </w:rPr>
        <w:t>高算力设备</w:t>
      </w:r>
      <w:proofErr w:type="gramEnd"/>
      <w:r w:rsidRPr="00CA534A">
        <w:rPr>
          <w:rFonts w:ascii="Times New Roman" w:hAnsi="Times New Roman" w:cs="Times New Roman"/>
          <w:lang w:eastAsia="zh-CN"/>
        </w:rPr>
        <w:t>在小数据任务上到底有没有必要。</w:t>
      </w:r>
    </w:p>
    <w:p w14:paraId="2272BA6B" w14:textId="77777777" w:rsidR="002C6A08" w:rsidRDefault="002C6A08" w:rsidP="002C6A08">
      <w:pPr>
        <w:spacing w:after="120" w:line="300" w:lineRule="auto"/>
        <w:rPr>
          <w:lang w:eastAsia="zh-CN"/>
        </w:rPr>
      </w:pPr>
    </w:p>
    <w:p w14:paraId="5E142B63" w14:textId="29765D38" w:rsidR="0060211F" w:rsidRDefault="00000000">
      <w:pPr>
        <w:pStyle w:val="1"/>
        <w:spacing w:before="240" w:after="120" w:line="288" w:lineRule="auto"/>
        <w:rPr>
          <w:rFonts w:ascii="黑体" w:eastAsia="黑体" w:hAnsi="黑体"/>
          <w:sz w:val="32"/>
          <w:lang w:eastAsia="zh-CN"/>
        </w:rPr>
      </w:pPr>
      <w:bookmarkStart w:id="4" w:name="_Toc229914762"/>
      <w:bookmarkStart w:id="5" w:name="_Toc229929161"/>
      <w:r>
        <w:rPr>
          <w:rFonts w:ascii="黑体" w:eastAsia="黑体" w:hAnsi="黑体"/>
          <w:sz w:val="32"/>
          <w:lang w:eastAsia="zh-CN"/>
        </w:rPr>
        <w:t>二、数据预处理与基础模型构建</w:t>
      </w:r>
      <w:bookmarkEnd w:id="4"/>
      <w:bookmarkEnd w:id="5"/>
    </w:p>
    <w:p w14:paraId="7432AEB8" w14:textId="40ED9789" w:rsidR="006260EC" w:rsidRDefault="006260EC" w:rsidP="006260EC">
      <w:pPr>
        <w:outlineLvl w:val="1"/>
        <w:rPr>
          <w:b/>
          <w:bCs/>
          <w:sz w:val="24"/>
          <w:szCs w:val="24"/>
          <w:lang w:eastAsia="zh-CN"/>
        </w:rPr>
      </w:pPr>
      <w:bookmarkStart w:id="6" w:name="_Toc229929162"/>
      <w:r w:rsidRPr="006260EC">
        <w:rPr>
          <w:b/>
          <w:bCs/>
          <w:sz w:val="24"/>
          <w:szCs w:val="24"/>
          <w:lang w:eastAsia="zh-CN"/>
        </w:rPr>
        <w:t>2.1 数据</w:t>
      </w:r>
      <w:proofErr w:type="gramStart"/>
      <w:r w:rsidRPr="006260EC">
        <w:rPr>
          <w:b/>
          <w:bCs/>
          <w:sz w:val="24"/>
          <w:szCs w:val="24"/>
          <w:lang w:eastAsia="zh-CN"/>
        </w:rPr>
        <w:t>集初步</w:t>
      </w:r>
      <w:proofErr w:type="gramEnd"/>
      <w:r w:rsidRPr="006260EC">
        <w:rPr>
          <w:b/>
          <w:bCs/>
          <w:sz w:val="24"/>
          <w:szCs w:val="24"/>
          <w:lang w:eastAsia="zh-CN"/>
        </w:rPr>
        <w:t>观察</w:t>
      </w:r>
      <w:bookmarkEnd w:id="6"/>
    </w:p>
    <w:p w14:paraId="4EFC4F8A" w14:textId="0B69A872" w:rsidR="006260EC" w:rsidRPr="00CA534A" w:rsidRDefault="006260EC" w:rsidP="00FB0496">
      <w:pPr>
        <w:ind w:firstLine="420"/>
        <w:rPr>
          <w:rFonts w:ascii="Times New Roman" w:hAnsi="Times New Roman" w:cs="Times New Roman"/>
          <w:lang w:eastAsia="zh-CN"/>
        </w:rPr>
      </w:pPr>
      <w:r w:rsidRPr="00CA534A">
        <w:rPr>
          <w:rFonts w:ascii="Times New Roman" w:hAnsi="Times New Roman" w:cs="Times New Roman"/>
          <w:lang w:eastAsia="zh-CN"/>
        </w:rPr>
        <w:lastRenderedPageBreak/>
        <w:t>在正式训练模型之前，我先对数据本身做了一次简单观察。</w:t>
      </w:r>
      <w:r w:rsidRPr="00CA534A">
        <w:rPr>
          <w:rFonts w:ascii="Times New Roman" w:hAnsi="Times New Roman" w:cs="Times New Roman"/>
          <w:lang w:eastAsia="zh-CN"/>
        </w:rPr>
        <w:t>Iris</w:t>
      </w:r>
      <w:r w:rsidRPr="00CA534A">
        <w:rPr>
          <w:rFonts w:ascii="Times New Roman" w:hAnsi="Times New Roman" w:cs="Times New Roman"/>
          <w:lang w:eastAsia="zh-CN"/>
        </w:rPr>
        <w:t>数据集虽然只有</w:t>
      </w:r>
      <w:r w:rsidRPr="00CA534A">
        <w:rPr>
          <w:rFonts w:ascii="Times New Roman" w:hAnsi="Times New Roman" w:cs="Times New Roman"/>
          <w:lang w:eastAsia="zh-CN"/>
        </w:rPr>
        <w:t xml:space="preserve"> 4 </w:t>
      </w:r>
      <w:proofErr w:type="gramStart"/>
      <w:r w:rsidRPr="00CA534A">
        <w:rPr>
          <w:rFonts w:ascii="Times New Roman" w:hAnsi="Times New Roman" w:cs="Times New Roman"/>
          <w:lang w:eastAsia="zh-CN"/>
        </w:rPr>
        <w:t>个</w:t>
      </w:r>
      <w:proofErr w:type="gramEnd"/>
      <w:r w:rsidRPr="00CA534A">
        <w:rPr>
          <w:rFonts w:ascii="Times New Roman" w:hAnsi="Times New Roman" w:cs="Times New Roman"/>
          <w:lang w:eastAsia="zh-CN"/>
        </w:rPr>
        <w:t>特征，但这</w:t>
      </w:r>
      <w:r w:rsidRPr="00CA534A">
        <w:rPr>
          <w:rFonts w:ascii="Times New Roman" w:hAnsi="Times New Roman" w:cs="Times New Roman"/>
          <w:lang w:eastAsia="zh-CN"/>
        </w:rPr>
        <w:t xml:space="preserve"> 4 </w:t>
      </w:r>
      <w:proofErr w:type="gramStart"/>
      <w:r w:rsidRPr="00CA534A">
        <w:rPr>
          <w:rFonts w:ascii="Times New Roman" w:hAnsi="Times New Roman" w:cs="Times New Roman"/>
          <w:lang w:eastAsia="zh-CN"/>
        </w:rPr>
        <w:t>个</w:t>
      </w:r>
      <w:proofErr w:type="gramEnd"/>
      <w:r w:rsidRPr="00CA534A">
        <w:rPr>
          <w:rFonts w:ascii="Times New Roman" w:hAnsi="Times New Roman" w:cs="Times New Roman"/>
          <w:lang w:eastAsia="zh-CN"/>
        </w:rPr>
        <w:t>特征并不是同等重要的。</w:t>
      </w:r>
      <w:proofErr w:type="spellStart"/>
      <w:r w:rsidRPr="00CA534A">
        <w:rPr>
          <w:rFonts w:ascii="Times New Roman" w:hAnsi="Times New Roman" w:cs="Times New Roman"/>
          <w:lang w:eastAsia="zh-CN"/>
        </w:rPr>
        <w:t>Setosa</w:t>
      </w:r>
      <w:proofErr w:type="spellEnd"/>
      <w:r w:rsidRPr="00CA534A">
        <w:rPr>
          <w:rFonts w:ascii="Times New Roman" w:hAnsi="Times New Roman" w:cs="Times New Roman"/>
          <w:lang w:eastAsia="zh-CN"/>
        </w:rPr>
        <w:t>和</w:t>
      </w:r>
      <w:r w:rsidRPr="00CA534A">
        <w:rPr>
          <w:rFonts w:ascii="Times New Roman" w:hAnsi="Times New Roman" w:cs="Times New Roman"/>
          <w:lang w:eastAsia="zh-CN"/>
        </w:rPr>
        <w:t>Versicolor</w:t>
      </w:r>
      <w:r w:rsidRPr="00CA534A">
        <w:rPr>
          <w:rFonts w:ascii="Times New Roman" w:hAnsi="Times New Roman" w:cs="Times New Roman"/>
          <w:lang w:eastAsia="zh-CN"/>
        </w:rPr>
        <w:t>在萼片长度、萼片宽度上有一定重叠，但在花瓣长度和花瓣宽度上差异非常明显。也就是说，在模型真正开始训练之前，数据本身已经给了一个很强的提示：花瓣相关特征很可能是完成分类的关键。</w:t>
      </w:r>
    </w:p>
    <w:p w14:paraId="703E9A99" w14:textId="77777777" w:rsidR="00DE0BDE" w:rsidRDefault="00DE0BDE" w:rsidP="00DE0BDE">
      <w:pPr>
        <w:jc w:val="center"/>
        <w:rPr>
          <w:lang w:eastAsia="zh-CN"/>
        </w:rPr>
      </w:pPr>
      <w:r>
        <w:rPr>
          <w:noProof/>
        </w:rPr>
        <w:drawing>
          <wp:inline distT="0" distB="0" distL="0" distR="0" wp14:anchorId="08003938" wp14:editId="0B9FDC09">
            <wp:extent cx="5832475" cy="243014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2475" cy="2430145"/>
                    </a:xfrm>
                    <a:prstGeom prst="rect">
                      <a:avLst/>
                    </a:prstGeom>
                    <a:noFill/>
                    <a:ln>
                      <a:noFill/>
                    </a:ln>
                  </pic:spPr>
                </pic:pic>
              </a:graphicData>
            </a:graphic>
          </wp:inline>
        </w:drawing>
      </w:r>
    </w:p>
    <w:p w14:paraId="66EB6996" w14:textId="6450E965" w:rsidR="00DE0BDE" w:rsidRPr="006260EC" w:rsidRDefault="00DE0BDE" w:rsidP="00DE0BDE">
      <w:pPr>
        <w:jc w:val="center"/>
        <w:rPr>
          <w:lang w:eastAsia="zh-CN"/>
        </w:rPr>
      </w:pPr>
      <w:r>
        <w:rPr>
          <w:lang w:eastAsia="zh-CN"/>
        </w:rPr>
        <w:t xml:space="preserve">图 2-1 </w:t>
      </w:r>
      <w:proofErr w:type="spellStart"/>
      <w:r>
        <w:rPr>
          <w:lang w:eastAsia="zh-CN"/>
        </w:rPr>
        <w:t>Setosa</w:t>
      </w:r>
      <w:proofErr w:type="spellEnd"/>
      <w:r>
        <w:rPr>
          <w:lang w:eastAsia="zh-CN"/>
        </w:rPr>
        <w:t xml:space="preserve"> 与 Versicolor 在萼片和花瓣特征空间中的分布对比</w:t>
      </w:r>
    </w:p>
    <w:p w14:paraId="4BE491CA" w14:textId="0F16A8F4" w:rsidR="006260EC" w:rsidRPr="00CA534A" w:rsidRDefault="006260EC" w:rsidP="00FB0496">
      <w:pPr>
        <w:ind w:firstLine="420"/>
        <w:rPr>
          <w:rFonts w:ascii="Times New Roman" w:hAnsi="Times New Roman" w:cs="Times New Roman"/>
          <w:lang w:eastAsia="zh-CN"/>
        </w:rPr>
      </w:pPr>
      <w:r w:rsidRPr="00CA534A">
        <w:rPr>
          <w:rFonts w:ascii="Times New Roman" w:hAnsi="Times New Roman" w:cs="Times New Roman"/>
          <w:lang w:eastAsia="zh-CN"/>
        </w:rPr>
        <w:t>这一点也解释了后面为什么很多模型都能达</w:t>
      </w:r>
      <w:r w:rsidRPr="00CA534A">
        <w:rPr>
          <w:rFonts w:ascii="Times New Roman" w:hAnsi="Times New Roman" w:cs="Times New Roman"/>
          <w:lang w:eastAsia="zh-CN"/>
        </w:rPr>
        <w:t>100%</w:t>
      </w:r>
      <w:r w:rsidRPr="00CA534A">
        <w:rPr>
          <w:rFonts w:ascii="Times New Roman" w:hAnsi="Times New Roman" w:cs="Times New Roman"/>
          <w:lang w:eastAsia="zh-CN"/>
        </w:rPr>
        <w:t>准确率。并不是所有模型都天然非常强，而是当前二分类任务本身具有比较明显的可分性。如果不先观察数据分布，后面看到满分准确率时很容易误以为是模型能力特别突出；但结合数据分布来看，满分结果其实更像是</w:t>
      </w:r>
      <w:r w:rsidRPr="00CA534A">
        <w:rPr>
          <w:rFonts w:ascii="Times New Roman" w:hAnsi="Times New Roman" w:cs="Times New Roman"/>
          <w:lang w:eastAsia="zh-CN"/>
        </w:rPr>
        <w:t>“</w:t>
      </w:r>
      <w:r w:rsidRPr="00CA534A">
        <w:rPr>
          <w:rFonts w:ascii="Times New Roman" w:hAnsi="Times New Roman" w:cs="Times New Roman"/>
          <w:lang w:eastAsia="zh-CN"/>
        </w:rPr>
        <w:t>数据本身比较友好</w:t>
      </w:r>
      <w:r w:rsidRPr="00CA534A">
        <w:rPr>
          <w:rFonts w:ascii="Times New Roman" w:hAnsi="Times New Roman" w:cs="Times New Roman"/>
          <w:lang w:eastAsia="zh-CN"/>
        </w:rPr>
        <w:t>”</w:t>
      </w:r>
      <w:r w:rsidRPr="00CA534A">
        <w:rPr>
          <w:rFonts w:ascii="Times New Roman" w:hAnsi="Times New Roman" w:cs="Times New Roman"/>
          <w:lang w:eastAsia="zh-CN"/>
        </w:rPr>
        <w:t>。</w:t>
      </w:r>
    </w:p>
    <w:p w14:paraId="11CC0259" w14:textId="72B58240" w:rsidR="00A84EA2" w:rsidRPr="00A84EA2" w:rsidRDefault="008471D2" w:rsidP="00A84EA2">
      <w:pPr>
        <w:spacing w:before="80" w:after="80"/>
        <w:jc w:val="center"/>
        <w:rPr>
          <w:rFonts w:ascii="黑体" w:eastAsia="黑体" w:hAnsi="黑体"/>
          <w:b/>
          <w:sz w:val="21"/>
          <w:lang w:eastAsia="zh-CN"/>
        </w:rPr>
      </w:pPr>
      <w:r w:rsidRPr="008471D2">
        <w:rPr>
          <w:rFonts w:ascii="黑体" w:eastAsia="黑体" w:hAnsi="黑体" w:hint="eastAsia"/>
          <w:b/>
          <w:sz w:val="21"/>
          <w:lang w:eastAsia="zh-CN"/>
        </w:rPr>
        <w:t>表</w:t>
      </w:r>
      <w:r w:rsidRPr="008471D2">
        <w:rPr>
          <w:rFonts w:ascii="黑体" w:eastAsia="黑体" w:hAnsi="黑体"/>
          <w:b/>
          <w:sz w:val="21"/>
          <w:lang w:eastAsia="zh-CN"/>
        </w:rPr>
        <w:t xml:space="preserve"> 2-1</w:t>
      </w:r>
      <w:r w:rsidR="00733F90">
        <w:rPr>
          <w:rFonts w:ascii="黑体" w:eastAsia="黑体" w:hAnsi="黑体" w:hint="eastAsia"/>
          <w:b/>
          <w:sz w:val="21"/>
          <w:lang w:eastAsia="zh-CN"/>
        </w:rPr>
        <w:t xml:space="preserve"> </w:t>
      </w:r>
      <w:r w:rsidRPr="008471D2">
        <w:rPr>
          <w:rFonts w:ascii="黑体" w:eastAsia="黑体" w:hAnsi="黑体"/>
          <w:b/>
          <w:sz w:val="21"/>
          <w:lang w:eastAsia="zh-CN"/>
        </w:rPr>
        <w:t>二分类数据集类别数量统计</w:t>
      </w:r>
    </w:p>
    <w:tbl>
      <w:tblPr>
        <w:tblStyle w:val="4-1"/>
        <w:tblW w:w="0" w:type="auto"/>
        <w:jc w:val="center"/>
        <w:tblLook w:val="04A0" w:firstRow="1" w:lastRow="0" w:firstColumn="1" w:lastColumn="0" w:noHBand="0" w:noVBand="1"/>
      </w:tblPr>
      <w:tblGrid>
        <w:gridCol w:w="1172"/>
        <w:gridCol w:w="1016"/>
        <w:gridCol w:w="2016"/>
      </w:tblGrid>
      <w:tr w:rsidR="00A84EA2" w:rsidRPr="00A84EA2" w14:paraId="586C2676" w14:textId="77777777" w:rsidTr="00A84E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282A47" w14:textId="77777777" w:rsidR="00A84EA2" w:rsidRPr="00A84EA2" w:rsidRDefault="00A84EA2" w:rsidP="00A84EA2">
            <w:pPr>
              <w:jc w:val="center"/>
              <w:rPr>
                <w:rFonts w:ascii="微软雅黑" w:eastAsia="微软雅黑" w:hAnsi="微软雅黑"/>
                <w:sz w:val="20"/>
              </w:rPr>
            </w:pPr>
            <w:proofErr w:type="spellStart"/>
            <w:r w:rsidRPr="00A84EA2">
              <w:rPr>
                <w:rFonts w:ascii="微软雅黑" w:eastAsia="微软雅黑" w:hAnsi="微软雅黑"/>
                <w:sz w:val="20"/>
              </w:rPr>
              <w:t>类别</w:t>
            </w:r>
            <w:proofErr w:type="spellEnd"/>
          </w:p>
        </w:tc>
        <w:tc>
          <w:tcPr>
            <w:tcW w:w="0" w:type="auto"/>
            <w:hideMark/>
          </w:tcPr>
          <w:p w14:paraId="61EAA601" w14:textId="77777777" w:rsidR="00A84EA2" w:rsidRPr="00A84EA2" w:rsidRDefault="00A84EA2" w:rsidP="00A84EA2">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proofErr w:type="spellStart"/>
            <w:r w:rsidRPr="00A84EA2">
              <w:rPr>
                <w:rFonts w:ascii="微软雅黑" w:eastAsia="微软雅黑" w:hAnsi="微软雅黑"/>
                <w:sz w:val="20"/>
              </w:rPr>
              <w:t>样本数量</w:t>
            </w:r>
            <w:proofErr w:type="spellEnd"/>
          </w:p>
        </w:tc>
        <w:tc>
          <w:tcPr>
            <w:tcW w:w="0" w:type="auto"/>
            <w:hideMark/>
          </w:tcPr>
          <w:p w14:paraId="01EF67C2" w14:textId="77777777" w:rsidR="00A84EA2" w:rsidRPr="00A84EA2" w:rsidRDefault="00A84EA2" w:rsidP="00A84EA2">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proofErr w:type="spellStart"/>
            <w:r w:rsidRPr="00A84EA2">
              <w:rPr>
                <w:rFonts w:ascii="微软雅黑" w:eastAsia="微软雅黑" w:hAnsi="微软雅黑"/>
                <w:sz w:val="20"/>
              </w:rPr>
              <w:t>标签含义</w:t>
            </w:r>
            <w:proofErr w:type="spellEnd"/>
          </w:p>
        </w:tc>
      </w:tr>
      <w:tr w:rsidR="00A84EA2" w:rsidRPr="00A84EA2" w14:paraId="6F55A6AC" w14:textId="77777777" w:rsidTr="00A84E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0C646C" w14:textId="77777777" w:rsidR="00A84EA2" w:rsidRPr="00A84EA2" w:rsidRDefault="00A84EA2" w:rsidP="00A84EA2">
            <w:pPr>
              <w:jc w:val="center"/>
              <w:rPr>
                <w:rFonts w:ascii="微软雅黑" w:eastAsia="微软雅黑" w:hAnsi="微软雅黑"/>
                <w:b w:val="0"/>
                <w:sz w:val="20"/>
              </w:rPr>
            </w:pPr>
            <w:proofErr w:type="spellStart"/>
            <w:r w:rsidRPr="00A84EA2">
              <w:rPr>
                <w:rFonts w:ascii="微软雅黑" w:eastAsia="微软雅黑" w:hAnsi="微软雅黑"/>
                <w:b w:val="0"/>
                <w:sz w:val="20"/>
              </w:rPr>
              <w:t>Setosa</w:t>
            </w:r>
            <w:proofErr w:type="spellEnd"/>
          </w:p>
        </w:tc>
        <w:tc>
          <w:tcPr>
            <w:tcW w:w="0" w:type="auto"/>
            <w:hideMark/>
          </w:tcPr>
          <w:p w14:paraId="1E754EC4" w14:textId="77777777" w:rsidR="00A84EA2" w:rsidRPr="00A84EA2" w:rsidRDefault="00A84EA2" w:rsidP="00A84EA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A84EA2">
              <w:rPr>
                <w:rFonts w:ascii="微软雅黑" w:eastAsia="微软雅黑" w:hAnsi="微软雅黑"/>
                <w:b/>
                <w:sz w:val="20"/>
              </w:rPr>
              <w:t>50</w:t>
            </w:r>
          </w:p>
        </w:tc>
        <w:tc>
          <w:tcPr>
            <w:tcW w:w="0" w:type="auto"/>
            <w:hideMark/>
          </w:tcPr>
          <w:p w14:paraId="155B6C47" w14:textId="77777777" w:rsidR="00A84EA2" w:rsidRPr="00A84EA2" w:rsidRDefault="00A84EA2" w:rsidP="00A84EA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proofErr w:type="spellStart"/>
            <w:r w:rsidRPr="00A84EA2">
              <w:rPr>
                <w:rFonts w:ascii="微软雅黑" w:eastAsia="微软雅黑" w:hAnsi="微软雅黑"/>
                <w:b/>
                <w:sz w:val="20"/>
              </w:rPr>
              <w:t>第一类鸢尾花</w:t>
            </w:r>
            <w:proofErr w:type="spellEnd"/>
          </w:p>
        </w:tc>
      </w:tr>
      <w:tr w:rsidR="00A84EA2" w:rsidRPr="00A84EA2" w14:paraId="19929B7E" w14:textId="77777777" w:rsidTr="00A84E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E80E3E" w14:textId="77777777" w:rsidR="00A84EA2" w:rsidRPr="00A84EA2" w:rsidRDefault="00A84EA2" w:rsidP="00A84EA2">
            <w:pPr>
              <w:jc w:val="center"/>
              <w:rPr>
                <w:rFonts w:ascii="微软雅黑" w:eastAsia="微软雅黑" w:hAnsi="微软雅黑"/>
                <w:b w:val="0"/>
                <w:sz w:val="20"/>
              </w:rPr>
            </w:pPr>
            <w:r w:rsidRPr="00A84EA2">
              <w:rPr>
                <w:rFonts w:ascii="微软雅黑" w:eastAsia="微软雅黑" w:hAnsi="微软雅黑"/>
                <w:b w:val="0"/>
                <w:sz w:val="20"/>
              </w:rPr>
              <w:t>Versicolor</w:t>
            </w:r>
          </w:p>
        </w:tc>
        <w:tc>
          <w:tcPr>
            <w:tcW w:w="0" w:type="auto"/>
            <w:hideMark/>
          </w:tcPr>
          <w:p w14:paraId="387740CF" w14:textId="77777777" w:rsidR="00A84EA2" w:rsidRPr="00A84EA2" w:rsidRDefault="00A84EA2" w:rsidP="00A84EA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r w:rsidRPr="00A84EA2">
              <w:rPr>
                <w:rFonts w:ascii="微软雅黑" w:eastAsia="微软雅黑" w:hAnsi="微软雅黑"/>
                <w:b/>
                <w:sz w:val="20"/>
              </w:rPr>
              <w:t>50</w:t>
            </w:r>
          </w:p>
        </w:tc>
        <w:tc>
          <w:tcPr>
            <w:tcW w:w="0" w:type="auto"/>
            <w:hideMark/>
          </w:tcPr>
          <w:p w14:paraId="51FE0856" w14:textId="77777777" w:rsidR="00A84EA2" w:rsidRPr="00A84EA2" w:rsidRDefault="00A84EA2" w:rsidP="00A84EA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proofErr w:type="spellStart"/>
            <w:r w:rsidRPr="00A84EA2">
              <w:rPr>
                <w:rFonts w:ascii="微软雅黑" w:eastAsia="微软雅黑" w:hAnsi="微软雅黑"/>
                <w:b/>
                <w:sz w:val="20"/>
              </w:rPr>
              <w:t>第二类鸢尾花</w:t>
            </w:r>
            <w:proofErr w:type="spellEnd"/>
          </w:p>
        </w:tc>
      </w:tr>
      <w:tr w:rsidR="00A84EA2" w:rsidRPr="00A84EA2" w14:paraId="562CD89C" w14:textId="77777777" w:rsidTr="00A84E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63F8DB" w14:textId="77777777" w:rsidR="00A84EA2" w:rsidRPr="00A84EA2" w:rsidRDefault="00A84EA2" w:rsidP="00A84EA2">
            <w:pPr>
              <w:jc w:val="center"/>
              <w:rPr>
                <w:rFonts w:ascii="微软雅黑" w:eastAsia="微软雅黑" w:hAnsi="微软雅黑"/>
                <w:b w:val="0"/>
                <w:sz w:val="20"/>
              </w:rPr>
            </w:pPr>
            <w:proofErr w:type="spellStart"/>
            <w:r w:rsidRPr="00A84EA2">
              <w:rPr>
                <w:rFonts w:ascii="微软雅黑" w:eastAsia="微软雅黑" w:hAnsi="微软雅黑"/>
                <w:b w:val="0"/>
                <w:sz w:val="20"/>
              </w:rPr>
              <w:t>合计</w:t>
            </w:r>
            <w:proofErr w:type="spellEnd"/>
          </w:p>
        </w:tc>
        <w:tc>
          <w:tcPr>
            <w:tcW w:w="0" w:type="auto"/>
            <w:hideMark/>
          </w:tcPr>
          <w:p w14:paraId="1E4EB95C" w14:textId="77777777" w:rsidR="00A84EA2" w:rsidRPr="00A84EA2" w:rsidRDefault="00A84EA2" w:rsidP="00A84EA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A84EA2">
              <w:rPr>
                <w:rFonts w:ascii="微软雅黑" w:eastAsia="微软雅黑" w:hAnsi="微软雅黑"/>
                <w:b/>
                <w:sz w:val="20"/>
              </w:rPr>
              <w:t>100</w:t>
            </w:r>
          </w:p>
        </w:tc>
        <w:tc>
          <w:tcPr>
            <w:tcW w:w="0" w:type="auto"/>
            <w:hideMark/>
          </w:tcPr>
          <w:p w14:paraId="4D29C30E" w14:textId="77777777" w:rsidR="00A84EA2" w:rsidRPr="00A84EA2" w:rsidRDefault="00A84EA2" w:rsidP="00A84EA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proofErr w:type="spellStart"/>
            <w:r w:rsidRPr="00A84EA2">
              <w:rPr>
                <w:rFonts w:ascii="微软雅黑" w:eastAsia="微软雅黑" w:hAnsi="微软雅黑"/>
                <w:b/>
                <w:sz w:val="20"/>
              </w:rPr>
              <w:t>二分类实验样本总数</w:t>
            </w:r>
            <w:proofErr w:type="spellEnd"/>
          </w:p>
        </w:tc>
      </w:tr>
    </w:tbl>
    <w:p w14:paraId="684FA2BB" w14:textId="77777777" w:rsidR="008471D2" w:rsidRDefault="008471D2" w:rsidP="00077885">
      <w:pPr>
        <w:rPr>
          <w:lang w:eastAsia="zh-CN"/>
        </w:rPr>
      </w:pPr>
    </w:p>
    <w:p w14:paraId="0A3140FC" w14:textId="42D45F0F" w:rsidR="00077885" w:rsidRPr="00733F90" w:rsidRDefault="00077885" w:rsidP="00733F90">
      <w:pPr>
        <w:spacing w:before="80" w:after="80"/>
        <w:jc w:val="center"/>
        <w:rPr>
          <w:rFonts w:ascii="黑体" w:eastAsia="黑体" w:hAnsi="黑体"/>
          <w:b/>
          <w:sz w:val="21"/>
          <w:lang w:eastAsia="zh-CN"/>
        </w:rPr>
      </w:pPr>
      <w:r w:rsidRPr="00733F90">
        <w:rPr>
          <w:rFonts w:ascii="黑体" w:eastAsia="黑体" w:hAnsi="黑体"/>
          <w:b/>
          <w:sz w:val="21"/>
          <w:lang w:eastAsia="zh-CN"/>
        </w:rPr>
        <w:t>表 2-2 四个特征的均值和标准差统计</w:t>
      </w:r>
    </w:p>
    <w:tbl>
      <w:tblPr>
        <w:tblStyle w:val="4-1"/>
        <w:tblW w:w="0" w:type="auto"/>
        <w:jc w:val="center"/>
        <w:tblLayout w:type="fixed"/>
        <w:tblLook w:val="04A0" w:firstRow="1" w:lastRow="0" w:firstColumn="1" w:lastColumn="0" w:noHBand="0" w:noVBand="1"/>
      </w:tblPr>
      <w:tblGrid>
        <w:gridCol w:w="1242"/>
        <w:gridCol w:w="1970"/>
        <w:gridCol w:w="1858"/>
        <w:gridCol w:w="2268"/>
        <w:gridCol w:w="2063"/>
      </w:tblGrid>
      <w:tr w:rsidR="00733F90" w:rsidRPr="00733F90" w14:paraId="176D406B" w14:textId="77777777" w:rsidTr="00733F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hideMark/>
          </w:tcPr>
          <w:p w14:paraId="0F5C6525" w14:textId="77777777" w:rsidR="00733F90" w:rsidRPr="00733F90" w:rsidRDefault="00733F90" w:rsidP="00733F90">
            <w:pPr>
              <w:jc w:val="center"/>
              <w:rPr>
                <w:rFonts w:ascii="微软雅黑" w:eastAsia="微软雅黑" w:hAnsi="微软雅黑"/>
                <w:sz w:val="20"/>
              </w:rPr>
            </w:pPr>
            <w:proofErr w:type="spellStart"/>
            <w:r w:rsidRPr="00733F90">
              <w:rPr>
                <w:rFonts w:ascii="微软雅黑" w:eastAsia="微软雅黑" w:hAnsi="微软雅黑"/>
                <w:sz w:val="20"/>
              </w:rPr>
              <w:t>类别</w:t>
            </w:r>
            <w:proofErr w:type="spellEnd"/>
          </w:p>
        </w:tc>
        <w:tc>
          <w:tcPr>
            <w:tcW w:w="1970" w:type="dxa"/>
            <w:hideMark/>
          </w:tcPr>
          <w:p w14:paraId="66A0EB6B" w14:textId="77777777" w:rsidR="00733F90" w:rsidRPr="00733F90" w:rsidRDefault="00733F90" w:rsidP="00733F90">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r w:rsidRPr="00733F90">
              <w:rPr>
                <w:rFonts w:ascii="微软雅黑" w:eastAsia="微软雅黑" w:hAnsi="微软雅黑"/>
                <w:sz w:val="20"/>
              </w:rPr>
              <w:t xml:space="preserve">Sepal Length </w:t>
            </w:r>
            <w:proofErr w:type="spellStart"/>
            <w:r w:rsidRPr="00733F90">
              <w:rPr>
                <w:rFonts w:ascii="微软雅黑" w:eastAsia="微软雅黑" w:hAnsi="微软雅黑"/>
                <w:sz w:val="20"/>
              </w:rPr>
              <w:t>均值±标准差</w:t>
            </w:r>
            <w:proofErr w:type="spellEnd"/>
          </w:p>
        </w:tc>
        <w:tc>
          <w:tcPr>
            <w:tcW w:w="1858" w:type="dxa"/>
            <w:hideMark/>
          </w:tcPr>
          <w:p w14:paraId="467463CD" w14:textId="77777777" w:rsidR="00733F90" w:rsidRPr="00733F90" w:rsidRDefault="00733F90" w:rsidP="00733F90">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r w:rsidRPr="00733F90">
              <w:rPr>
                <w:rFonts w:ascii="微软雅黑" w:eastAsia="微软雅黑" w:hAnsi="微软雅黑"/>
                <w:sz w:val="20"/>
              </w:rPr>
              <w:t xml:space="preserve">Sepal Width </w:t>
            </w:r>
            <w:proofErr w:type="spellStart"/>
            <w:r w:rsidRPr="00733F90">
              <w:rPr>
                <w:rFonts w:ascii="微软雅黑" w:eastAsia="微软雅黑" w:hAnsi="微软雅黑"/>
                <w:sz w:val="20"/>
              </w:rPr>
              <w:t>均值±标准差</w:t>
            </w:r>
            <w:proofErr w:type="spellEnd"/>
          </w:p>
        </w:tc>
        <w:tc>
          <w:tcPr>
            <w:tcW w:w="2268" w:type="dxa"/>
            <w:hideMark/>
          </w:tcPr>
          <w:p w14:paraId="7A2599F1" w14:textId="77777777" w:rsidR="00733F90" w:rsidRPr="00733F90" w:rsidRDefault="00733F90" w:rsidP="00733F90">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r w:rsidRPr="00733F90">
              <w:rPr>
                <w:rFonts w:ascii="微软雅黑" w:eastAsia="微软雅黑" w:hAnsi="微软雅黑"/>
                <w:sz w:val="20"/>
              </w:rPr>
              <w:t xml:space="preserve">Petal Length </w:t>
            </w:r>
            <w:proofErr w:type="spellStart"/>
            <w:r w:rsidRPr="00733F90">
              <w:rPr>
                <w:rFonts w:ascii="微软雅黑" w:eastAsia="微软雅黑" w:hAnsi="微软雅黑"/>
                <w:sz w:val="20"/>
              </w:rPr>
              <w:t>均值±标准差</w:t>
            </w:r>
            <w:proofErr w:type="spellEnd"/>
          </w:p>
        </w:tc>
        <w:tc>
          <w:tcPr>
            <w:tcW w:w="2063" w:type="dxa"/>
            <w:hideMark/>
          </w:tcPr>
          <w:p w14:paraId="0F8FB707" w14:textId="77777777" w:rsidR="00733F90" w:rsidRPr="00733F90" w:rsidRDefault="00733F90" w:rsidP="00733F90">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20"/>
              </w:rPr>
            </w:pPr>
            <w:r w:rsidRPr="00733F90">
              <w:rPr>
                <w:rFonts w:ascii="微软雅黑" w:eastAsia="微软雅黑" w:hAnsi="微软雅黑"/>
                <w:sz w:val="20"/>
              </w:rPr>
              <w:t xml:space="preserve">Petal Width </w:t>
            </w:r>
            <w:proofErr w:type="spellStart"/>
            <w:r w:rsidRPr="00733F90">
              <w:rPr>
                <w:rFonts w:ascii="微软雅黑" w:eastAsia="微软雅黑" w:hAnsi="微软雅黑"/>
                <w:sz w:val="20"/>
              </w:rPr>
              <w:t>均值±标准差</w:t>
            </w:r>
            <w:proofErr w:type="spellEnd"/>
          </w:p>
        </w:tc>
      </w:tr>
      <w:tr w:rsidR="00733F90" w:rsidRPr="00733F90" w14:paraId="78E3C6CC" w14:textId="77777777" w:rsidTr="00733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hideMark/>
          </w:tcPr>
          <w:p w14:paraId="554CF72D" w14:textId="77777777" w:rsidR="00733F90" w:rsidRPr="00733F90" w:rsidRDefault="00733F90" w:rsidP="00733F90">
            <w:pPr>
              <w:jc w:val="center"/>
              <w:rPr>
                <w:rFonts w:ascii="微软雅黑" w:eastAsia="微软雅黑" w:hAnsi="微软雅黑"/>
                <w:b w:val="0"/>
                <w:sz w:val="20"/>
              </w:rPr>
            </w:pPr>
            <w:proofErr w:type="spellStart"/>
            <w:r w:rsidRPr="00733F90">
              <w:rPr>
                <w:rFonts w:ascii="微软雅黑" w:eastAsia="微软雅黑" w:hAnsi="微软雅黑"/>
                <w:b w:val="0"/>
                <w:sz w:val="20"/>
              </w:rPr>
              <w:t>Setosa</w:t>
            </w:r>
            <w:proofErr w:type="spellEnd"/>
          </w:p>
        </w:tc>
        <w:tc>
          <w:tcPr>
            <w:tcW w:w="1970" w:type="dxa"/>
            <w:hideMark/>
          </w:tcPr>
          <w:p w14:paraId="04B35CEE" w14:textId="77777777" w:rsidR="00733F90" w:rsidRPr="00733F90" w:rsidRDefault="00733F90" w:rsidP="00733F9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5.006±0.352</w:t>
            </w:r>
          </w:p>
        </w:tc>
        <w:tc>
          <w:tcPr>
            <w:tcW w:w="1858" w:type="dxa"/>
            <w:hideMark/>
          </w:tcPr>
          <w:p w14:paraId="7000D94B" w14:textId="77777777" w:rsidR="00733F90" w:rsidRPr="00733F90" w:rsidRDefault="00733F90" w:rsidP="00733F9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3.428±0.379</w:t>
            </w:r>
          </w:p>
        </w:tc>
        <w:tc>
          <w:tcPr>
            <w:tcW w:w="2268" w:type="dxa"/>
            <w:hideMark/>
          </w:tcPr>
          <w:p w14:paraId="6B9D1358" w14:textId="77777777" w:rsidR="00733F90" w:rsidRPr="00733F90" w:rsidRDefault="00733F90" w:rsidP="00733F9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1.462±0.174</w:t>
            </w:r>
          </w:p>
        </w:tc>
        <w:tc>
          <w:tcPr>
            <w:tcW w:w="2063" w:type="dxa"/>
            <w:hideMark/>
          </w:tcPr>
          <w:p w14:paraId="03FC15FA" w14:textId="77777777" w:rsidR="00733F90" w:rsidRPr="00733F90" w:rsidRDefault="00733F90" w:rsidP="00733F9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0.246±0.105</w:t>
            </w:r>
          </w:p>
        </w:tc>
      </w:tr>
      <w:tr w:rsidR="00733F90" w:rsidRPr="00733F90" w14:paraId="72205F37" w14:textId="77777777" w:rsidTr="00733F90">
        <w:trPr>
          <w:jc w:val="center"/>
        </w:trPr>
        <w:tc>
          <w:tcPr>
            <w:cnfStyle w:val="001000000000" w:firstRow="0" w:lastRow="0" w:firstColumn="1" w:lastColumn="0" w:oddVBand="0" w:evenVBand="0" w:oddHBand="0" w:evenHBand="0" w:firstRowFirstColumn="0" w:firstRowLastColumn="0" w:lastRowFirstColumn="0" w:lastRowLastColumn="0"/>
            <w:tcW w:w="1242" w:type="dxa"/>
            <w:hideMark/>
          </w:tcPr>
          <w:p w14:paraId="554E7C0A" w14:textId="77777777" w:rsidR="00733F90" w:rsidRPr="00733F90" w:rsidRDefault="00733F90" w:rsidP="00733F90">
            <w:pPr>
              <w:jc w:val="center"/>
              <w:rPr>
                <w:rFonts w:ascii="微软雅黑" w:eastAsia="微软雅黑" w:hAnsi="微软雅黑"/>
                <w:b w:val="0"/>
                <w:sz w:val="20"/>
              </w:rPr>
            </w:pPr>
            <w:r w:rsidRPr="00733F90">
              <w:rPr>
                <w:rFonts w:ascii="微软雅黑" w:eastAsia="微软雅黑" w:hAnsi="微软雅黑"/>
                <w:b w:val="0"/>
                <w:sz w:val="20"/>
              </w:rPr>
              <w:t>Versicolor</w:t>
            </w:r>
          </w:p>
        </w:tc>
        <w:tc>
          <w:tcPr>
            <w:tcW w:w="1970" w:type="dxa"/>
            <w:hideMark/>
          </w:tcPr>
          <w:p w14:paraId="3EF97642" w14:textId="77777777" w:rsidR="00733F90" w:rsidRPr="00733F90" w:rsidRDefault="00733F90" w:rsidP="00733F9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5.936±0.516</w:t>
            </w:r>
          </w:p>
        </w:tc>
        <w:tc>
          <w:tcPr>
            <w:tcW w:w="1858" w:type="dxa"/>
            <w:hideMark/>
          </w:tcPr>
          <w:p w14:paraId="033A87AA" w14:textId="77777777" w:rsidR="00733F90" w:rsidRPr="00733F90" w:rsidRDefault="00733F90" w:rsidP="00733F9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2.770±0.314</w:t>
            </w:r>
          </w:p>
        </w:tc>
        <w:tc>
          <w:tcPr>
            <w:tcW w:w="2268" w:type="dxa"/>
            <w:hideMark/>
          </w:tcPr>
          <w:p w14:paraId="77733562" w14:textId="77777777" w:rsidR="00733F90" w:rsidRPr="00733F90" w:rsidRDefault="00733F90" w:rsidP="00733F9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4.260±0.470</w:t>
            </w:r>
          </w:p>
        </w:tc>
        <w:tc>
          <w:tcPr>
            <w:tcW w:w="2063" w:type="dxa"/>
            <w:hideMark/>
          </w:tcPr>
          <w:p w14:paraId="19D3EC63" w14:textId="77777777" w:rsidR="00733F90" w:rsidRPr="00733F90" w:rsidRDefault="00733F90" w:rsidP="00733F9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20"/>
              </w:rPr>
            </w:pPr>
            <w:r w:rsidRPr="00733F90">
              <w:rPr>
                <w:rFonts w:ascii="微软雅黑" w:eastAsia="微软雅黑" w:hAnsi="微软雅黑"/>
                <w:b/>
                <w:sz w:val="20"/>
              </w:rPr>
              <w:t>1.326±0.198</w:t>
            </w:r>
          </w:p>
        </w:tc>
      </w:tr>
    </w:tbl>
    <w:p w14:paraId="7F1586A9" w14:textId="77777777" w:rsidR="00907005" w:rsidRPr="00907005" w:rsidRDefault="00907005" w:rsidP="00907005">
      <w:pPr>
        <w:rPr>
          <w:lang w:eastAsia="zh-CN"/>
        </w:rPr>
      </w:pPr>
    </w:p>
    <w:p w14:paraId="5B206D8F" w14:textId="0D3D02C4" w:rsidR="00733F90" w:rsidRPr="00907005" w:rsidRDefault="00907005" w:rsidP="00907005">
      <w:pPr>
        <w:outlineLvl w:val="1"/>
        <w:rPr>
          <w:b/>
          <w:bCs/>
          <w:sz w:val="24"/>
          <w:szCs w:val="24"/>
          <w:lang w:eastAsia="zh-CN"/>
        </w:rPr>
      </w:pPr>
      <w:bookmarkStart w:id="7" w:name="_Toc229929163"/>
      <w:r w:rsidRPr="006260EC">
        <w:rPr>
          <w:b/>
          <w:bCs/>
          <w:sz w:val="24"/>
          <w:szCs w:val="24"/>
          <w:lang w:eastAsia="zh-CN"/>
        </w:rPr>
        <w:t>2.</w:t>
      </w:r>
      <w:r>
        <w:rPr>
          <w:rFonts w:hint="eastAsia"/>
          <w:b/>
          <w:bCs/>
          <w:sz w:val="24"/>
          <w:szCs w:val="24"/>
          <w:lang w:eastAsia="zh-CN"/>
        </w:rPr>
        <w:t>2</w:t>
      </w:r>
      <w:r w:rsidRPr="006260EC">
        <w:rPr>
          <w:b/>
          <w:bCs/>
          <w:sz w:val="24"/>
          <w:szCs w:val="24"/>
          <w:lang w:eastAsia="zh-CN"/>
        </w:rPr>
        <w:t xml:space="preserve"> </w:t>
      </w:r>
      <w:r>
        <w:rPr>
          <w:rFonts w:hint="eastAsia"/>
          <w:b/>
          <w:bCs/>
          <w:sz w:val="24"/>
          <w:szCs w:val="24"/>
          <w:lang w:eastAsia="zh-CN"/>
        </w:rPr>
        <w:t>基础模型构建</w:t>
      </w:r>
      <w:bookmarkEnd w:id="7"/>
    </w:p>
    <w:p w14:paraId="46D15E2A" w14:textId="3D2C04DF"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完成环境配置之后，我先按照作业要求处理</w:t>
      </w:r>
      <w:r w:rsidR="002C6A08" w:rsidRPr="00950A72">
        <w:rPr>
          <w:rFonts w:ascii="Times New Roman" w:hAnsi="Times New Roman" w:cs="Times New Roman"/>
          <w:lang w:eastAsia="zh-CN"/>
        </w:rPr>
        <w:t>Iris</w:t>
      </w:r>
      <w:r w:rsidRPr="00950A72">
        <w:rPr>
          <w:rFonts w:ascii="Times New Roman" w:hAnsi="Times New Roman" w:cs="Times New Roman"/>
          <w:lang w:eastAsia="zh-CN"/>
        </w:rPr>
        <w:t>数据集。原始</w:t>
      </w:r>
      <w:r w:rsidR="002C6A08" w:rsidRPr="00950A72">
        <w:rPr>
          <w:rFonts w:ascii="Times New Roman" w:hAnsi="Times New Roman" w:cs="Times New Roman"/>
          <w:lang w:eastAsia="zh-CN"/>
        </w:rPr>
        <w:t>Iris</w:t>
      </w:r>
      <w:r w:rsidRPr="00950A72">
        <w:rPr>
          <w:rFonts w:ascii="Times New Roman" w:hAnsi="Times New Roman" w:cs="Times New Roman"/>
          <w:lang w:eastAsia="zh-CN"/>
        </w:rPr>
        <w:t>数据集一共有三类鸢尾花，每类</w:t>
      </w:r>
      <w:r w:rsidRPr="00950A72">
        <w:rPr>
          <w:rFonts w:ascii="Times New Roman" w:hAnsi="Times New Roman" w:cs="Times New Roman"/>
          <w:lang w:eastAsia="zh-CN"/>
        </w:rPr>
        <w:t xml:space="preserve"> 50 </w:t>
      </w:r>
      <w:r w:rsidRPr="00950A72">
        <w:rPr>
          <w:rFonts w:ascii="Times New Roman" w:hAnsi="Times New Roman" w:cs="Times New Roman"/>
          <w:lang w:eastAsia="zh-CN"/>
        </w:rPr>
        <w:t>条样本，每条样本包含</w:t>
      </w:r>
      <w:r w:rsidRPr="00950A72">
        <w:rPr>
          <w:rFonts w:ascii="Times New Roman" w:hAnsi="Times New Roman" w:cs="Times New Roman"/>
          <w:lang w:eastAsia="zh-CN"/>
        </w:rPr>
        <w:t xml:space="preserve"> 4 </w:t>
      </w:r>
      <w:proofErr w:type="gramStart"/>
      <w:r w:rsidRPr="00950A72">
        <w:rPr>
          <w:rFonts w:ascii="Times New Roman" w:hAnsi="Times New Roman" w:cs="Times New Roman"/>
          <w:lang w:eastAsia="zh-CN"/>
        </w:rPr>
        <w:t>个</w:t>
      </w:r>
      <w:proofErr w:type="gramEnd"/>
      <w:r w:rsidRPr="00950A72">
        <w:rPr>
          <w:rFonts w:ascii="Times New Roman" w:hAnsi="Times New Roman" w:cs="Times New Roman"/>
          <w:lang w:eastAsia="zh-CN"/>
        </w:rPr>
        <w:t>特征，分别是萼片长度、萼片宽度、花瓣长度和花瓣宽度。本实验只取前两类</w:t>
      </w:r>
      <w:proofErr w:type="spellStart"/>
      <w:r w:rsidRPr="00950A72">
        <w:rPr>
          <w:rFonts w:ascii="Times New Roman" w:hAnsi="Times New Roman" w:cs="Times New Roman"/>
          <w:lang w:eastAsia="zh-CN"/>
        </w:rPr>
        <w:t>Setosa</w:t>
      </w:r>
      <w:proofErr w:type="spellEnd"/>
      <w:r w:rsidRPr="00950A72">
        <w:rPr>
          <w:rFonts w:ascii="Times New Roman" w:hAnsi="Times New Roman" w:cs="Times New Roman"/>
          <w:lang w:eastAsia="zh-CN"/>
        </w:rPr>
        <w:t>和</w:t>
      </w:r>
      <w:r w:rsidRPr="00950A72">
        <w:rPr>
          <w:rFonts w:ascii="Times New Roman" w:hAnsi="Times New Roman" w:cs="Times New Roman"/>
          <w:lang w:eastAsia="zh-CN"/>
        </w:rPr>
        <w:t>Versicolor</w:t>
      </w:r>
      <w:r w:rsidRPr="00950A72">
        <w:rPr>
          <w:rFonts w:ascii="Times New Roman" w:hAnsi="Times New Roman" w:cs="Times New Roman"/>
          <w:lang w:eastAsia="zh-CN"/>
        </w:rPr>
        <w:t>，因此最终得到的是一个</w:t>
      </w:r>
      <w:r w:rsidRPr="00950A72">
        <w:rPr>
          <w:rFonts w:ascii="Times New Roman" w:hAnsi="Times New Roman" w:cs="Times New Roman"/>
          <w:lang w:eastAsia="zh-CN"/>
        </w:rPr>
        <w:t>100</w:t>
      </w:r>
      <w:r w:rsidRPr="00950A72">
        <w:rPr>
          <w:rFonts w:ascii="Times New Roman" w:hAnsi="Times New Roman" w:cs="Times New Roman"/>
          <w:lang w:eastAsia="zh-CN"/>
        </w:rPr>
        <w:t>条样本的二分类数据集。</w:t>
      </w:r>
    </w:p>
    <w:p w14:paraId="69164BFE" w14:textId="5CC3BEEB"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lastRenderedPageBreak/>
        <w:t>在数据预处理阶段，我主要做了三件事。第一步是读取原始数据，把字符串标签转换成数字标签；第二步是筛选前两类样本，去掉第三类</w:t>
      </w:r>
      <w:r w:rsidRPr="00950A72">
        <w:rPr>
          <w:rFonts w:ascii="Times New Roman" w:hAnsi="Times New Roman" w:cs="Times New Roman"/>
          <w:lang w:eastAsia="zh-CN"/>
        </w:rPr>
        <w:t>Virginica</w:t>
      </w:r>
      <w:r w:rsidRPr="00950A72">
        <w:rPr>
          <w:rFonts w:ascii="Times New Roman" w:hAnsi="Times New Roman" w:cs="Times New Roman"/>
          <w:lang w:eastAsia="zh-CN"/>
        </w:rPr>
        <w:t>；第三步是进行特征标准化。标准化这一步很重要，因为</w:t>
      </w:r>
      <w:r w:rsidRPr="00950A72">
        <w:rPr>
          <w:rFonts w:ascii="Times New Roman" w:hAnsi="Times New Roman" w:cs="Times New Roman"/>
          <w:lang w:eastAsia="zh-CN"/>
        </w:rPr>
        <w:t xml:space="preserve"> MLP</w:t>
      </w:r>
      <w:r w:rsidRPr="00950A72">
        <w:rPr>
          <w:rFonts w:ascii="Times New Roman" w:hAnsi="Times New Roman" w:cs="Times New Roman"/>
          <w:lang w:eastAsia="zh-CN"/>
        </w:rPr>
        <w:t>、逻辑回归、</w:t>
      </w:r>
      <w:r w:rsidRPr="00950A72">
        <w:rPr>
          <w:rFonts w:ascii="Times New Roman" w:hAnsi="Times New Roman" w:cs="Times New Roman"/>
          <w:lang w:eastAsia="zh-CN"/>
        </w:rPr>
        <w:t xml:space="preserve">SVM </w:t>
      </w:r>
      <w:r w:rsidRPr="00950A72">
        <w:rPr>
          <w:rFonts w:ascii="Times New Roman" w:hAnsi="Times New Roman" w:cs="Times New Roman"/>
          <w:lang w:eastAsia="zh-CN"/>
        </w:rPr>
        <w:t>这类模型都比较依赖特征尺度，如果某个特征数值范围明显更大，就可能在训练中占据过多影响。</w:t>
      </w:r>
    </w:p>
    <w:p w14:paraId="176E4E34" w14:textId="77777777" w:rsidR="0060211F" w:rsidRDefault="00000000">
      <w:pPr>
        <w:spacing w:before="60" w:after="40"/>
        <w:rPr>
          <w:lang w:eastAsia="zh-CN"/>
        </w:rPr>
      </w:pPr>
      <w:r>
        <w:rPr>
          <w:rFonts w:ascii="黑体" w:eastAsia="黑体" w:hAnsi="黑体"/>
          <w:b/>
          <w:color w:val="505050"/>
          <w:sz w:val="21"/>
          <w:lang w:eastAsia="zh-CN"/>
        </w:rPr>
        <w:t>核心伪代码 1  数据读取、类别筛选、训练测试划分与标准化</w:t>
      </w:r>
    </w:p>
    <w:tbl>
      <w:tblPr>
        <w:tblW w:w="0" w:type="auto"/>
        <w:jc w:val="center"/>
        <w:tblLook w:val="04A0" w:firstRow="1" w:lastRow="0" w:firstColumn="1" w:lastColumn="0" w:noHBand="0" w:noVBand="1"/>
      </w:tblPr>
      <w:tblGrid>
        <w:gridCol w:w="9185"/>
      </w:tblGrid>
      <w:tr w:rsidR="0060211F" w14:paraId="09D54B8D"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7DBAEF30" w14:textId="2CA21391" w:rsidR="0060211F" w:rsidRDefault="00000000">
            <w:pPr>
              <w:spacing w:after="0" w:line="240" w:lineRule="auto"/>
            </w:pPr>
            <w:r>
              <w:rPr>
                <w:rFonts w:ascii="Consolas" w:eastAsia="Consolas" w:hAnsi="Consolas"/>
                <w:sz w:val="18"/>
              </w:rPr>
              <w:t>#</w:t>
            </w:r>
            <w:r w:rsidR="008A14CA">
              <w:rPr>
                <w:rFonts w:ascii="Consolas" w:hAnsi="Consolas" w:hint="eastAsia"/>
                <w:sz w:val="18"/>
                <w:lang w:eastAsia="zh-CN"/>
              </w:rPr>
              <w:t xml:space="preserve"> </w:t>
            </w:r>
            <w:proofErr w:type="spellStart"/>
            <w:r>
              <w:rPr>
                <w:rFonts w:ascii="Consolas" w:eastAsia="Consolas" w:hAnsi="Consolas"/>
                <w:sz w:val="18"/>
              </w:rPr>
              <w:t>读取</w:t>
            </w:r>
            <w:r w:rsidR="002C6A08">
              <w:rPr>
                <w:rFonts w:ascii="Consolas" w:eastAsia="Consolas" w:hAnsi="Consolas"/>
                <w:sz w:val="18"/>
              </w:rPr>
              <w:t>Iris</w:t>
            </w:r>
            <w:r>
              <w:rPr>
                <w:rFonts w:ascii="Consolas" w:eastAsia="Consolas" w:hAnsi="Consolas"/>
                <w:sz w:val="18"/>
              </w:rPr>
              <w:t>数据集</w:t>
            </w:r>
            <w:proofErr w:type="spellEnd"/>
          </w:p>
          <w:p w14:paraId="0776FD87" w14:textId="77777777" w:rsidR="0060211F" w:rsidRDefault="00000000">
            <w:pPr>
              <w:spacing w:after="0" w:line="240" w:lineRule="auto"/>
            </w:pPr>
            <w:r>
              <w:rPr>
                <w:rFonts w:ascii="Consolas" w:eastAsia="Consolas" w:hAnsi="Consolas"/>
                <w:sz w:val="18"/>
              </w:rPr>
              <w:t xml:space="preserve">X, y = </w:t>
            </w:r>
            <w:proofErr w:type="spellStart"/>
            <w:r>
              <w:rPr>
                <w:rFonts w:ascii="Consolas" w:eastAsia="Consolas" w:hAnsi="Consolas"/>
                <w:sz w:val="18"/>
              </w:rPr>
              <w:t>load_iris_</w:t>
            </w:r>
            <w:proofErr w:type="gramStart"/>
            <w:r>
              <w:rPr>
                <w:rFonts w:ascii="Consolas" w:eastAsia="Consolas" w:hAnsi="Consolas"/>
                <w:sz w:val="18"/>
              </w:rPr>
              <w:t>data</w:t>
            </w:r>
            <w:proofErr w:type="spellEnd"/>
            <w:r>
              <w:rPr>
                <w:rFonts w:ascii="Consolas" w:eastAsia="Consolas" w:hAnsi="Consolas"/>
                <w:sz w:val="18"/>
              </w:rPr>
              <w:t>(</w:t>
            </w:r>
            <w:proofErr w:type="gramEnd"/>
            <w:r>
              <w:rPr>
                <w:rFonts w:ascii="Consolas" w:eastAsia="Consolas" w:hAnsi="Consolas"/>
                <w:sz w:val="18"/>
              </w:rPr>
              <w:t>)</w:t>
            </w:r>
          </w:p>
          <w:p w14:paraId="7AE8C588" w14:textId="77777777" w:rsidR="0060211F" w:rsidRDefault="0060211F">
            <w:pPr>
              <w:spacing w:after="0" w:line="240" w:lineRule="auto"/>
            </w:pPr>
          </w:p>
          <w:p w14:paraId="4EEEFA07" w14:textId="3BE7232F" w:rsidR="0060211F" w:rsidRDefault="00000000">
            <w:pPr>
              <w:spacing w:after="0" w:line="240" w:lineRule="auto"/>
            </w:pPr>
            <w:r>
              <w:rPr>
                <w:rFonts w:ascii="Consolas" w:eastAsia="Consolas" w:hAnsi="Consolas"/>
                <w:sz w:val="18"/>
              </w:rPr>
              <w:t>#</w:t>
            </w:r>
            <w:r w:rsidR="008A14CA">
              <w:rPr>
                <w:rFonts w:ascii="Consolas" w:hAnsi="Consolas" w:hint="eastAsia"/>
                <w:sz w:val="18"/>
                <w:lang w:eastAsia="zh-CN"/>
              </w:rPr>
              <w:t xml:space="preserve"> </w:t>
            </w:r>
            <w:proofErr w:type="spellStart"/>
            <w:r>
              <w:rPr>
                <w:rFonts w:ascii="Consolas" w:eastAsia="Consolas" w:hAnsi="Consolas"/>
                <w:sz w:val="18"/>
              </w:rPr>
              <w:t>只保留前两类：Setosa</w:t>
            </w:r>
            <w:proofErr w:type="spellEnd"/>
            <w:r>
              <w:rPr>
                <w:rFonts w:ascii="Consolas" w:eastAsia="Consolas" w:hAnsi="Consolas"/>
                <w:sz w:val="18"/>
              </w:rPr>
              <w:t xml:space="preserve"> 和 Versicolor</w:t>
            </w:r>
          </w:p>
          <w:p w14:paraId="40FAAFB1" w14:textId="77777777" w:rsidR="0060211F" w:rsidRDefault="00000000">
            <w:pPr>
              <w:spacing w:after="0" w:line="240" w:lineRule="auto"/>
            </w:pPr>
            <w:proofErr w:type="spellStart"/>
            <w:r>
              <w:rPr>
                <w:rFonts w:ascii="Consolas" w:eastAsia="Consolas" w:hAnsi="Consolas"/>
                <w:sz w:val="18"/>
              </w:rPr>
              <w:t>X_binary</w:t>
            </w:r>
            <w:proofErr w:type="spellEnd"/>
            <w:r>
              <w:rPr>
                <w:rFonts w:ascii="Consolas" w:eastAsia="Consolas" w:hAnsi="Consolas"/>
                <w:sz w:val="18"/>
              </w:rPr>
              <w:t xml:space="preserve"> = </w:t>
            </w:r>
            <w:proofErr w:type="gramStart"/>
            <w:r>
              <w:rPr>
                <w:rFonts w:ascii="Consolas" w:eastAsia="Consolas" w:hAnsi="Consolas"/>
                <w:sz w:val="18"/>
              </w:rPr>
              <w:t>X[</w:t>
            </w:r>
            <w:proofErr w:type="gramEnd"/>
            <w:r>
              <w:rPr>
                <w:rFonts w:ascii="Consolas" w:eastAsia="Consolas" w:hAnsi="Consolas"/>
                <w:sz w:val="18"/>
              </w:rPr>
              <w:t>y != 2]</w:t>
            </w:r>
          </w:p>
          <w:p w14:paraId="6C32E846" w14:textId="77777777" w:rsidR="0060211F" w:rsidRDefault="00000000">
            <w:pPr>
              <w:spacing w:after="0" w:line="240" w:lineRule="auto"/>
            </w:pPr>
            <w:proofErr w:type="spellStart"/>
            <w:r>
              <w:rPr>
                <w:rFonts w:ascii="Consolas" w:eastAsia="Consolas" w:hAnsi="Consolas"/>
                <w:sz w:val="18"/>
              </w:rPr>
              <w:t>y_binary</w:t>
            </w:r>
            <w:proofErr w:type="spellEnd"/>
            <w:r>
              <w:rPr>
                <w:rFonts w:ascii="Consolas" w:eastAsia="Consolas" w:hAnsi="Consolas"/>
                <w:sz w:val="18"/>
              </w:rPr>
              <w:t xml:space="preserve"> = </w:t>
            </w:r>
            <w:proofErr w:type="gramStart"/>
            <w:r>
              <w:rPr>
                <w:rFonts w:ascii="Consolas" w:eastAsia="Consolas" w:hAnsi="Consolas"/>
                <w:sz w:val="18"/>
              </w:rPr>
              <w:t>y[</w:t>
            </w:r>
            <w:proofErr w:type="gramEnd"/>
            <w:r>
              <w:rPr>
                <w:rFonts w:ascii="Consolas" w:eastAsia="Consolas" w:hAnsi="Consolas"/>
                <w:sz w:val="18"/>
              </w:rPr>
              <w:t>y != 2]</w:t>
            </w:r>
          </w:p>
          <w:p w14:paraId="7805B080" w14:textId="77777777" w:rsidR="0060211F" w:rsidRDefault="0060211F">
            <w:pPr>
              <w:spacing w:after="0" w:line="240" w:lineRule="auto"/>
            </w:pPr>
          </w:p>
          <w:p w14:paraId="0D510E12" w14:textId="73F4020B" w:rsidR="0060211F" w:rsidRDefault="00000000">
            <w:pPr>
              <w:spacing w:after="0" w:line="240" w:lineRule="auto"/>
            </w:pPr>
            <w:r>
              <w:rPr>
                <w:rFonts w:ascii="Consolas" w:eastAsia="Consolas" w:hAnsi="Consolas"/>
                <w:sz w:val="18"/>
              </w:rPr>
              <w:t>#</w:t>
            </w:r>
            <w:r w:rsidR="008A14CA">
              <w:rPr>
                <w:rFonts w:ascii="Consolas" w:hAnsi="Consolas" w:hint="eastAsia"/>
                <w:sz w:val="18"/>
                <w:lang w:eastAsia="zh-CN"/>
              </w:rPr>
              <w:t xml:space="preserve"> </w:t>
            </w:r>
            <w:proofErr w:type="spellStart"/>
            <w:r>
              <w:rPr>
                <w:rFonts w:ascii="Consolas" w:eastAsia="Consolas" w:hAnsi="Consolas"/>
                <w:sz w:val="18"/>
              </w:rPr>
              <w:t>划分训练集和测试集</w:t>
            </w:r>
            <w:proofErr w:type="spellEnd"/>
          </w:p>
          <w:p w14:paraId="79958DD8" w14:textId="77777777" w:rsidR="0060211F" w:rsidRDefault="00000000">
            <w:pPr>
              <w:spacing w:after="0" w:line="240" w:lineRule="auto"/>
            </w:pPr>
            <w:proofErr w:type="spellStart"/>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X_test</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 xml:space="preserve">, </w:t>
            </w:r>
            <w:proofErr w:type="spellStart"/>
            <w:r>
              <w:rPr>
                <w:rFonts w:ascii="Consolas" w:eastAsia="Consolas" w:hAnsi="Consolas"/>
                <w:sz w:val="18"/>
              </w:rPr>
              <w:t>y_test</w:t>
            </w:r>
            <w:proofErr w:type="spellEnd"/>
            <w:r>
              <w:rPr>
                <w:rFonts w:ascii="Consolas" w:eastAsia="Consolas" w:hAnsi="Consolas"/>
                <w:sz w:val="18"/>
              </w:rPr>
              <w:t xml:space="preserve"> = </w:t>
            </w:r>
            <w:proofErr w:type="spellStart"/>
            <w:r>
              <w:rPr>
                <w:rFonts w:ascii="Consolas" w:eastAsia="Consolas" w:hAnsi="Consolas"/>
                <w:sz w:val="18"/>
              </w:rPr>
              <w:t>train_test_</w:t>
            </w:r>
            <w:proofErr w:type="gramStart"/>
            <w:r>
              <w:rPr>
                <w:rFonts w:ascii="Consolas" w:eastAsia="Consolas" w:hAnsi="Consolas"/>
                <w:sz w:val="18"/>
              </w:rPr>
              <w:t>split</w:t>
            </w:r>
            <w:proofErr w:type="spellEnd"/>
            <w:r>
              <w:rPr>
                <w:rFonts w:ascii="Consolas" w:eastAsia="Consolas" w:hAnsi="Consolas"/>
                <w:sz w:val="18"/>
              </w:rPr>
              <w:t>(</w:t>
            </w:r>
            <w:proofErr w:type="gramEnd"/>
          </w:p>
          <w:p w14:paraId="796F9858"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X_binary</w:t>
            </w:r>
            <w:proofErr w:type="spellEnd"/>
            <w:r>
              <w:rPr>
                <w:rFonts w:ascii="Consolas" w:eastAsia="Consolas" w:hAnsi="Consolas"/>
                <w:sz w:val="18"/>
              </w:rPr>
              <w:t xml:space="preserve">, </w:t>
            </w:r>
            <w:proofErr w:type="spellStart"/>
            <w:r>
              <w:rPr>
                <w:rFonts w:ascii="Consolas" w:eastAsia="Consolas" w:hAnsi="Consolas"/>
                <w:sz w:val="18"/>
              </w:rPr>
              <w:t>y_binary</w:t>
            </w:r>
            <w:proofErr w:type="spellEnd"/>
            <w:r>
              <w:rPr>
                <w:rFonts w:ascii="Consolas" w:eastAsia="Consolas" w:hAnsi="Consolas"/>
                <w:sz w:val="18"/>
              </w:rPr>
              <w:t>,</w:t>
            </w:r>
          </w:p>
          <w:p w14:paraId="493451FE"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test_size</w:t>
            </w:r>
            <w:proofErr w:type="spellEnd"/>
            <w:r>
              <w:rPr>
                <w:rFonts w:ascii="Consolas" w:eastAsia="Consolas" w:hAnsi="Consolas"/>
                <w:sz w:val="18"/>
              </w:rPr>
              <w:t>=0.2,</w:t>
            </w:r>
          </w:p>
          <w:p w14:paraId="773A5802"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=42,</w:t>
            </w:r>
          </w:p>
          <w:p w14:paraId="144F43A8" w14:textId="77777777" w:rsidR="0060211F" w:rsidRDefault="00000000">
            <w:pPr>
              <w:spacing w:after="0" w:line="240" w:lineRule="auto"/>
            </w:pPr>
            <w:r>
              <w:rPr>
                <w:rFonts w:ascii="Consolas" w:eastAsia="Consolas" w:hAnsi="Consolas"/>
                <w:sz w:val="18"/>
              </w:rPr>
              <w:t xml:space="preserve">    stratify=</w:t>
            </w:r>
            <w:proofErr w:type="spellStart"/>
            <w:r>
              <w:rPr>
                <w:rFonts w:ascii="Consolas" w:eastAsia="Consolas" w:hAnsi="Consolas"/>
                <w:sz w:val="18"/>
              </w:rPr>
              <w:t>y_binary</w:t>
            </w:r>
            <w:proofErr w:type="spellEnd"/>
          </w:p>
          <w:p w14:paraId="3FE3527B" w14:textId="77777777" w:rsidR="0060211F" w:rsidRDefault="00000000">
            <w:pPr>
              <w:spacing w:after="0" w:line="240" w:lineRule="auto"/>
            </w:pPr>
            <w:r>
              <w:rPr>
                <w:rFonts w:ascii="Consolas" w:eastAsia="Consolas" w:hAnsi="Consolas"/>
                <w:sz w:val="18"/>
              </w:rPr>
              <w:t>)</w:t>
            </w:r>
          </w:p>
          <w:p w14:paraId="0EE01958" w14:textId="77777777" w:rsidR="0060211F" w:rsidRDefault="0060211F">
            <w:pPr>
              <w:spacing w:after="0" w:line="240" w:lineRule="auto"/>
            </w:pPr>
          </w:p>
          <w:p w14:paraId="46390495" w14:textId="4848AB3A" w:rsidR="0060211F" w:rsidRDefault="00000000">
            <w:pPr>
              <w:spacing w:after="0" w:line="240" w:lineRule="auto"/>
            </w:pPr>
            <w:r>
              <w:rPr>
                <w:rFonts w:ascii="Consolas" w:eastAsia="Consolas" w:hAnsi="Consolas"/>
                <w:sz w:val="18"/>
              </w:rPr>
              <w:t>#</w:t>
            </w:r>
            <w:r w:rsidR="008A14CA">
              <w:rPr>
                <w:rFonts w:ascii="Consolas" w:hAnsi="Consolas" w:hint="eastAsia"/>
                <w:sz w:val="18"/>
                <w:lang w:eastAsia="zh-CN"/>
              </w:rPr>
              <w:t xml:space="preserve"> </w:t>
            </w:r>
            <w:proofErr w:type="spellStart"/>
            <w:r>
              <w:rPr>
                <w:rFonts w:ascii="Consolas" w:eastAsia="Consolas" w:hAnsi="Consolas"/>
                <w:sz w:val="18"/>
              </w:rPr>
              <w:t>对特征进行标准化</w:t>
            </w:r>
            <w:proofErr w:type="spellEnd"/>
          </w:p>
          <w:p w14:paraId="1471AA23" w14:textId="77777777" w:rsidR="0060211F" w:rsidRDefault="00000000">
            <w:pPr>
              <w:spacing w:after="0" w:line="240" w:lineRule="auto"/>
            </w:pPr>
            <w:r>
              <w:rPr>
                <w:rFonts w:ascii="Consolas" w:eastAsia="Consolas" w:hAnsi="Consolas"/>
                <w:sz w:val="18"/>
              </w:rPr>
              <w:t xml:space="preserve">scaler = </w:t>
            </w:r>
            <w:proofErr w:type="spellStart"/>
            <w:proofErr w:type="gramStart"/>
            <w:r>
              <w:rPr>
                <w:rFonts w:ascii="Consolas" w:eastAsia="Consolas" w:hAnsi="Consolas"/>
                <w:sz w:val="18"/>
              </w:rPr>
              <w:t>StandardScaler</w:t>
            </w:r>
            <w:proofErr w:type="spellEnd"/>
            <w:r>
              <w:rPr>
                <w:rFonts w:ascii="Consolas" w:eastAsia="Consolas" w:hAnsi="Consolas"/>
                <w:sz w:val="18"/>
              </w:rPr>
              <w:t>(</w:t>
            </w:r>
            <w:proofErr w:type="gramEnd"/>
            <w:r>
              <w:rPr>
                <w:rFonts w:ascii="Consolas" w:eastAsia="Consolas" w:hAnsi="Consolas"/>
                <w:sz w:val="18"/>
              </w:rPr>
              <w:t>)</w:t>
            </w:r>
          </w:p>
          <w:p w14:paraId="6798CAAB" w14:textId="77777777" w:rsidR="0060211F" w:rsidRDefault="00000000">
            <w:pPr>
              <w:spacing w:after="0" w:line="240" w:lineRule="auto"/>
            </w:pPr>
            <w:proofErr w:type="spellStart"/>
            <w:r>
              <w:rPr>
                <w:rFonts w:ascii="Consolas" w:eastAsia="Consolas" w:hAnsi="Consolas"/>
                <w:sz w:val="18"/>
              </w:rPr>
              <w:t>X_train</w:t>
            </w:r>
            <w:proofErr w:type="spellEnd"/>
            <w:r>
              <w:rPr>
                <w:rFonts w:ascii="Consolas" w:eastAsia="Consolas" w:hAnsi="Consolas"/>
                <w:sz w:val="18"/>
              </w:rPr>
              <w:t xml:space="preserve"> = </w:t>
            </w:r>
            <w:proofErr w:type="spellStart"/>
            <w:r>
              <w:rPr>
                <w:rFonts w:ascii="Consolas" w:eastAsia="Consolas" w:hAnsi="Consolas"/>
                <w:sz w:val="18"/>
              </w:rPr>
              <w:t>scaler.fit_transform</w:t>
            </w:r>
            <w:proofErr w:type="spellEnd"/>
            <w:r>
              <w:rPr>
                <w:rFonts w:ascii="Consolas" w:eastAsia="Consolas" w:hAnsi="Consolas"/>
                <w:sz w:val="18"/>
              </w:rPr>
              <w:t>(</w:t>
            </w:r>
            <w:proofErr w:type="spellStart"/>
            <w:r>
              <w:rPr>
                <w:rFonts w:ascii="Consolas" w:eastAsia="Consolas" w:hAnsi="Consolas"/>
                <w:sz w:val="18"/>
              </w:rPr>
              <w:t>X_train</w:t>
            </w:r>
            <w:proofErr w:type="spellEnd"/>
            <w:r>
              <w:rPr>
                <w:rFonts w:ascii="Consolas" w:eastAsia="Consolas" w:hAnsi="Consolas"/>
                <w:sz w:val="18"/>
              </w:rPr>
              <w:t>)</w:t>
            </w:r>
          </w:p>
          <w:p w14:paraId="6BA3E6AC" w14:textId="77777777" w:rsidR="0060211F" w:rsidRDefault="00000000">
            <w:pPr>
              <w:spacing w:after="0" w:line="240" w:lineRule="auto"/>
            </w:pPr>
            <w:proofErr w:type="spellStart"/>
            <w:r>
              <w:rPr>
                <w:rFonts w:ascii="Consolas" w:eastAsia="Consolas" w:hAnsi="Consolas"/>
                <w:sz w:val="18"/>
              </w:rPr>
              <w:t>X_test</w:t>
            </w:r>
            <w:proofErr w:type="spellEnd"/>
            <w:r>
              <w:rPr>
                <w:rFonts w:ascii="Consolas" w:eastAsia="Consolas" w:hAnsi="Consolas"/>
                <w:sz w:val="18"/>
              </w:rPr>
              <w:t xml:space="preserve"> = </w:t>
            </w:r>
            <w:proofErr w:type="spellStart"/>
            <w:proofErr w:type="gramStart"/>
            <w:r>
              <w:rPr>
                <w:rFonts w:ascii="Consolas" w:eastAsia="Consolas" w:hAnsi="Consolas"/>
                <w:sz w:val="18"/>
              </w:rPr>
              <w:t>scaler.transform</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tc>
      </w:tr>
    </w:tbl>
    <w:p w14:paraId="56C00576" w14:textId="77777777" w:rsidR="0060211F" w:rsidRDefault="0060211F">
      <w:pPr>
        <w:spacing w:after="40"/>
      </w:pPr>
    </w:p>
    <w:p w14:paraId="1F9E6446" w14:textId="00323A95"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基础模型部分，我先实现了</w:t>
      </w:r>
      <w:r w:rsidRPr="00950A72">
        <w:rPr>
          <w:rFonts w:ascii="Times New Roman" w:hAnsi="Times New Roman" w:cs="Times New Roman"/>
          <w:lang w:eastAsia="zh-CN"/>
        </w:rPr>
        <w:t xml:space="preserve"> </w:t>
      </w:r>
      <w:proofErr w:type="spellStart"/>
      <w:r w:rsidRPr="00950A72">
        <w:rPr>
          <w:rFonts w:ascii="Times New Roman" w:hAnsi="Times New Roman" w:cs="Times New Roman"/>
          <w:lang w:eastAsia="zh-CN"/>
        </w:rPr>
        <w:t>PyTorch</w:t>
      </w:r>
      <w:proofErr w:type="spellEnd"/>
      <w:r w:rsidRPr="00950A72">
        <w:rPr>
          <w:rFonts w:ascii="Times New Roman" w:hAnsi="Times New Roman" w:cs="Times New Roman"/>
          <w:lang w:eastAsia="zh-CN"/>
        </w:rPr>
        <w:t xml:space="preserve"> MLP</w:t>
      </w:r>
      <w:r w:rsidRPr="00950A72">
        <w:rPr>
          <w:rFonts w:ascii="Times New Roman" w:hAnsi="Times New Roman" w:cs="Times New Roman"/>
          <w:lang w:eastAsia="zh-CN"/>
        </w:rPr>
        <w:t>。</w:t>
      </w:r>
      <w:r w:rsidRPr="00950A72">
        <w:rPr>
          <w:rFonts w:ascii="Times New Roman" w:hAnsi="Times New Roman" w:cs="Times New Roman"/>
          <w:lang w:eastAsia="zh-CN"/>
        </w:rPr>
        <w:t>MLP</w:t>
      </w:r>
      <w:r w:rsidRPr="00950A72">
        <w:rPr>
          <w:rFonts w:ascii="Times New Roman" w:hAnsi="Times New Roman" w:cs="Times New Roman"/>
          <w:lang w:eastAsia="zh-CN"/>
        </w:rPr>
        <w:t>的结构并不复杂，本质上就是输入层接收</w:t>
      </w:r>
      <w:r w:rsidRPr="00950A72">
        <w:rPr>
          <w:rFonts w:ascii="Times New Roman" w:hAnsi="Times New Roman" w:cs="Times New Roman"/>
          <w:lang w:eastAsia="zh-CN"/>
        </w:rPr>
        <w:t>4</w:t>
      </w:r>
      <w:r w:rsidRPr="00950A72">
        <w:rPr>
          <w:rFonts w:ascii="Times New Roman" w:hAnsi="Times New Roman" w:cs="Times New Roman"/>
          <w:lang w:eastAsia="zh-CN"/>
        </w:rPr>
        <w:t>个特征，中间通过若干个隐藏层进行非线性变换，最后输出二分类结果。它的优势是表达能力强，可以学习非线性关系；但缺点也很明显，就是需要反复迭代训练，对数据规模和训练参数比较敏感。</w:t>
      </w:r>
    </w:p>
    <w:p w14:paraId="1A799432" w14:textId="59156665" w:rsidR="0060211F" w:rsidRDefault="00000000">
      <w:pPr>
        <w:spacing w:before="60" w:after="40"/>
        <w:rPr>
          <w:lang w:eastAsia="zh-CN"/>
        </w:rPr>
      </w:pPr>
      <w:r>
        <w:rPr>
          <w:rFonts w:ascii="黑体" w:eastAsia="黑体" w:hAnsi="黑体"/>
          <w:b/>
          <w:color w:val="505050"/>
          <w:sz w:val="21"/>
          <w:lang w:eastAsia="zh-CN"/>
        </w:rPr>
        <w:t xml:space="preserve">核心代码 1  </w:t>
      </w:r>
      <w:proofErr w:type="spellStart"/>
      <w:r>
        <w:rPr>
          <w:rFonts w:ascii="黑体" w:eastAsia="黑体" w:hAnsi="黑体"/>
          <w:b/>
          <w:color w:val="505050"/>
          <w:sz w:val="21"/>
          <w:lang w:eastAsia="zh-CN"/>
        </w:rPr>
        <w:t>PyTorch</w:t>
      </w:r>
      <w:proofErr w:type="spellEnd"/>
      <w:r>
        <w:rPr>
          <w:rFonts w:ascii="黑体" w:eastAsia="黑体" w:hAnsi="黑体"/>
          <w:b/>
          <w:color w:val="505050"/>
          <w:sz w:val="21"/>
          <w:lang w:eastAsia="zh-CN"/>
        </w:rPr>
        <w:t xml:space="preserve"> MLP网络结构与训练循环</w:t>
      </w:r>
    </w:p>
    <w:tbl>
      <w:tblPr>
        <w:tblW w:w="0" w:type="auto"/>
        <w:jc w:val="center"/>
        <w:tblLook w:val="04A0" w:firstRow="1" w:lastRow="0" w:firstColumn="1" w:lastColumn="0" w:noHBand="0" w:noVBand="1"/>
      </w:tblPr>
      <w:tblGrid>
        <w:gridCol w:w="9185"/>
      </w:tblGrid>
      <w:tr w:rsidR="0060211F" w14:paraId="654B57AE"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4536EF92" w14:textId="77777777" w:rsidR="0060211F" w:rsidRDefault="00000000">
            <w:pPr>
              <w:spacing w:after="0" w:line="240" w:lineRule="auto"/>
            </w:pPr>
            <w:r>
              <w:rPr>
                <w:rFonts w:ascii="Consolas" w:eastAsia="Consolas" w:hAnsi="Consolas"/>
                <w:sz w:val="18"/>
              </w:rPr>
              <w:t xml:space="preserve">class </w:t>
            </w:r>
            <w:proofErr w:type="gramStart"/>
            <w:r>
              <w:rPr>
                <w:rFonts w:ascii="Consolas" w:eastAsia="Consolas" w:hAnsi="Consolas"/>
                <w:sz w:val="18"/>
              </w:rPr>
              <w:t>MLP(</w:t>
            </w:r>
            <w:proofErr w:type="spellStart"/>
            <w:proofErr w:type="gramEnd"/>
            <w:r>
              <w:rPr>
                <w:rFonts w:ascii="Consolas" w:eastAsia="Consolas" w:hAnsi="Consolas"/>
                <w:sz w:val="18"/>
              </w:rPr>
              <w:t>nn.Module</w:t>
            </w:r>
            <w:proofErr w:type="spellEnd"/>
            <w:r>
              <w:rPr>
                <w:rFonts w:ascii="Consolas" w:eastAsia="Consolas" w:hAnsi="Consolas"/>
                <w:sz w:val="18"/>
              </w:rPr>
              <w:t>):</w:t>
            </w:r>
          </w:p>
          <w:p w14:paraId="679190B9" w14:textId="77777777" w:rsidR="0060211F" w:rsidRDefault="00000000">
            <w:pPr>
              <w:spacing w:after="0" w:line="240" w:lineRule="auto"/>
            </w:pPr>
            <w:r>
              <w:rPr>
                <w:rFonts w:ascii="Consolas" w:eastAsia="Consolas" w:hAnsi="Consolas"/>
                <w:sz w:val="18"/>
              </w:rPr>
              <w:t xml:space="preserve">    def __</w:t>
            </w:r>
            <w:proofErr w:type="spellStart"/>
            <w:r>
              <w:rPr>
                <w:rFonts w:ascii="Consolas" w:eastAsia="Consolas" w:hAnsi="Consolas"/>
                <w:sz w:val="18"/>
              </w:rPr>
              <w:t>init</w:t>
            </w:r>
            <w:proofErr w:type="spellEnd"/>
            <w:r>
              <w:rPr>
                <w:rFonts w:ascii="Consolas" w:eastAsia="Consolas" w:hAnsi="Consolas"/>
                <w:sz w:val="18"/>
              </w:rPr>
              <w:t>__(self):</w:t>
            </w:r>
          </w:p>
          <w:p w14:paraId="5669FD7F" w14:textId="77777777" w:rsidR="0060211F" w:rsidRDefault="00000000">
            <w:pPr>
              <w:spacing w:after="0" w:line="240" w:lineRule="auto"/>
            </w:pPr>
            <w:r>
              <w:rPr>
                <w:rFonts w:ascii="Consolas" w:eastAsia="Consolas" w:hAnsi="Consolas"/>
                <w:sz w:val="18"/>
              </w:rPr>
              <w:t xml:space="preserve">        super(</w:t>
            </w:r>
            <w:proofErr w:type="gramStart"/>
            <w:r>
              <w:rPr>
                <w:rFonts w:ascii="Consolas" w:eastAsia="Consolas" w:hAnsi="Consolas"/>
                <w:sz w:val="18"/>
              </w:rPr>
              <w:t>)._</w:t>
            </w:r>
            <w:proofErr w:type="gramEnd"/>
            <w:r>
              <w:rPr>
                <w:rFonts w:ascii="Consolas" w:eastAsia="Consolas" w:hAnsi="Consolas"/>
                <w:sz w:val="18"/>
              </w:rPr>
              <w:t>_</w:t>
            </w:r>
            <w:proofErr w:type="spellStart"/>
            <w:r>
              <w:rPr>
                <w:rFonts w:ascii="Consolas" w:eastAsia="Consolas" w:hAnsi="Consolas"/>
                <w:sz w:val="18"/>
              </w:rPr>
              <w:t>init</w:t>
            </w:r>
            <w:proofErr w:type="spellEnd"/>
            <w:r>
              <w:rPr>
                <w:rFonts w:ascii="Consolas" w:eastAsia="Consolas" w:hAnsi="Consolas"/>
                <w:sz w:val="18"/>
              </w:rPr>
              <w:t>__()</w:t>
            </w:r>
          </w:p>
          <w:p w14:paraId="3B2EC761" w14:textId="77777777" w:rsidR="0060211F" w:rsidRDefault="00000000">
            <w:pPr>
              <w:spacing w:after="0" w:line="240" w:lineRule="auto"/>
            </w:pPr>
            <w:r>
              <w:rPr>
                <w:rFonts w:ascii="Consolas" w:eastAsia="Consolas" w:hAnsi="Consolas"/>
                <w:sz w:val="18"/>
              </w:rPr>
              <w:t xml:space="preserve">        self.net = </w:t>
            </w:r>
            <w:proofErr w:type="spellStart"/>
            <w:proofErr w:type="gramStart"/>
            <w:r>
              <w:rPr>
                <w:rFonts w:ascii="Consolas" w:eastAsia="Consolas" w:hAnsi="Consolas"/>
                <w:sz w:val="18"/>
              </w:rPr>
              <w:t>nn.Sequential</w:t>
            </w:r>
            <w:proofErr w:type="spellEnd"/>
            <w:proofErr w:type="gramEnd"/>
            <w:r>
              <w:rPr>
                <w:rFonts w:ascii="Consolas" w:eastAsia="Consolas" w:hAnsi="Consolas"/>
                <w:sz w:val="18"/>
              </w:rPr>
              <w:t>(</w:t>
            </w:r>
          </w:p>
          <w:p w14:paraId="0CA3B0B4"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nn.Linear</w:t>
            </w:r>
            <w:proofErr w:type="spellEnd"/>
            <w:proofErr w:type="gramEnd"/>
            <w:r>
              <w:rPr>
                <w:rFonts w:ascii="Consolas" w:eastAsia="Consolas" w:hAnsi="Consolas"/>
                <w:sz w:val="18"/>
              </w:rPr>
              <w:t>(4, 16),</w:t>
            </w:r>
          </w:p>
          <w:p w14:paraId="7EBEA268"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nn.ReLU</w:t>
            </w:r>
            <w:proofErr w:type="spellEnd"/>
            <w:proofErr w:type="gramEnd"/>
            <w:r>
              <w:rPr>
                <w:rFonts w:ascii="Consolas" w:eastAsia="Consolas" w:hAnsi="Consolas"/>
                <w:sz w:val="18"/>
              </w:rPr>
              <w:t>(),</w:t>
            </w:r>
          </w:p>
          <w:p w14:paraId="726978BF"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nn.Linear</w:t>
            </w:r>
            <w:proofErr w:type="spellEnd"/>
            <w:proofErr w:type="gramEnd"/>
            <w:r>
              <w:rPr>
                <w:rFonts w:ascii="Consolas" w:eastAsia="Consolas" w:hAnsi="Consolas"/>
                <w:sz w:val="18"/>
              </w:rPr>
              <w:t>(16, 8),</w:t>
            </w:r>
          </w:p>
          <w:p w14:paraId="534A3916"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nn.ReLU</w:t>
            </w:r>
            <w:proofErr w:type="spellEnd"/>
            <w:proofErr w:type="gramEnd"/>
            <w:r>
              <w:rPr>
                <w:rFonts w:ascii="Consolas" w:eastAsia="Consolas" w:hAnsi="Consolas"/>
                <w:sz w:val="18"/>
              </w:rPr>
              <w:t>(),</w:t>
            </w:r>
          </w:p>
          <w:p w14:paraId="617CEB04"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nn.Linear</w:t>
            </w:r>
            <w:proofErr w:type="spellEnd"/>
            <w:proofErr w:type="gramEnd"/>
            <w:r>
              <w:rPr>
                <w:rFonts w:ascii="Consolas" w:eastAsia="Consolas" w:hAnsi="Consolas"/>
                <w:sz w:val="18"/>
              </w:rPr>
              <w:t>(8, 2)</w:t>
            </w:r>
          </w:p>
          <w:p w14:paraId="1050D31F" w14:textId="77777777" w:rsidR="0060211F" w:rsidRDefault="00000000">
            <w:pPr>
              <w:spacing w:after="0" w:line="240" w:lineRule="auto"/>
            </w:pPr>
            <w:r>
              <w:rPr>
                <w:rFonts w:ascii="Consolas" w:eastAsia="Consolas" w:hAnsi="Consolas"/>
                <w:sz w:val="18"/>
              </w:rPr>
              <w:t xml:space="preserve">        )</w:t>
            </w:r>
          </w:p>
          <w:p w14:paraId="07BFF780" w14:textId="77777777" w:rsidR="0060211F" w:rsidRDefault="0060211F">
            <w:pPr>
              <w:spacing w:after="0" w:line="240" w:lineRule="auto"/>
            </w:pPr>
          </w:p>
          <w:p w14:paraId="6A86958E" w14:textId="77777777" w:rsidR="0060211F" w:rsidRDefault="00000000">
            <w:pPr>
              <w:spacing w:after="0" w:line="240" w:lineRule="auto"/>
            </w:pPr>
            <w:r>
              <w:rPr>
                <w:rFonts w:ascii="Consolas" w:eastAsia="Consolas" w:hAnsi="Consolas"/>
                <w:sz w:val="18"/>
              </w:rPr>
              <w:t xml:space="preserve">    def </w:t>
            </w:r>
            <w:proofErr w:type="gramStart"/>
            <w:r>
              <w:rPr>
                <w:rFonts w:ascii="Consolas" w:eastAsia="Consolas" w:hAnsi="Consolas"/>
                <w:sz w:val="18"/>
              </w:rPr>
              <w:t>forward(</w:t>
            </w:r>
            <w:proofErr w:type="gramEnd"/>
            <w:r>
              <w:rPr>
                <w:rFonts w:ascii="Consolas" w:eastAsia="Consolas" w:hAnsi="Consolas"/>
                <w:sz w:val="18"/>
              </w:rPr>
              <w:t>self, x):</w:t>
            </w:r>
          </w:p>
          <w:p w14:paraId="4824614C" w14:textId="77777777" w:rsidR="0060211F" w:rsidRDefault="00000000">
            <w:pPr>
              <w:spacing w:after="0" w:line="240" w:lineRule="auto"/>
            </w:pPr>
            <w:r>
              <w:rPr>
                <w:rFonts w:ascii="Consolas" w:eastAsia="Consolas" w:hAnsi="Consolas"/>
                <w:sz w:val="18"/>
              </w:rPr>
              <w:t xml:space="preserve">        return self.net(x)</w:t>
            </w:r>
          </w:p>
          <w:p w14:paraId="36B56BFD" w14:textId="77777777" w:rsidR="0060211F" w:rsidRDefault="0060211F">
            <w:pPr>
              <w:spacing w:after="0" w:line="240" w:lineRule="auto"/>
            </w:pPr>
          </w:p>
          <w:p w14:paraId="68FC9868" w14:textId="77777777" w:rsidR="0060211F" w:rsidRDefault="00000000">
            <w:pPr>
              <w:spacing w:after="0" w:line="240" w:lineRule="auto"/>
            </w:pPr>
            <w:r>
              <w:rPr>
                <w:rFonts w:ascii="Consolas" w:eastAsia="Consolas" w:hAnsi="Consolas"/>
                <w:sz w:val="18"/>
              </w:rPr>
              <w:t>for epoch in range(</w:t>
            </w:r>
            <w:proofErr w:type="spellStart"/>
            <w:r>
              <w:rPr>
                <w:rFonts w:ascii="Consolas" w:eastAsia="Consolas" w:hAnsi="Consolas"/>
                <w:sz w:val="18"/>
              </w:rPr>
              <w:t>num_epochs</w:t>
            </w:r>
            <w:proofErr w:type="spellEnd"/>
            <w:r>
              <w:rPr>
                <w:rFonts w:ascii="Consolas" w:eastAsia="Consolas" w:hAnsi="Consolas"/>
                <w:sz w:val="18"/>
              </w:rPr>
              <w:t>):</w:t>
            </w:r>
          </w:p>
          <w:p w14:paraId="3D6FC345"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optimizer.zero</w:t>
            </w:r>
            <w:proofErr w:type="gramEnd"/>
            <w:r>
              <w:rPr>
                <w:rFonts w:ascii="Consolas" w:eastAsia="Consolas" w:hAnsi="Consolas"/>
                <w:sz w:val="18"/>
              </w:rPr>
              <w:t>_grad</w:t>
            </w:r>
            <w:proofErr w:type="spellEnd"/>
            <w:r>
              <w:rPr>
                <w:rFonts w:ascii="Consolas" w:eastAsia="Consolas" w:hAnsi="Consolas"/>
                <w:sz w:val="18"/>
              </w:rPr>
              <w:t>()</w:t>
            </w:r>
          </w:p>
          <w:p w14:paraId="03A300B7" w14:textId="77777777" w:rsidR="0060211F" w:rsidRDefault="00000000">
            <w:pPr>
              <w:spacing w:after="0" w:line="240" w:lineRule="auto"/>
            </w:pPr>
            <w:r>
              <w:rPr>
                <w:rFonts w:ascii="Consolas" w:eastAsia="Consolas" w:hAnsi="Consolas"/>
                <w:sz w:val="18"/>
              </w:rPr>
              <w:t xml:space="preserve">    outputs = model(</w:t>
            </w:r>
            <w:proofErr w:type="spellStart"/>
            <w:r>
              <w:rPr>
                <w:rFonts w:ascii="Consolas" w:eastAsia="Consolas" w:hAnsi="Consolas"/>
                <w:sz w:val="18"/>
              </w:rPr>
              <w:t>X_train_tensor</w:t>
            </w:r>
            <w:proofErr w:type="spellEnd"/>
            <w:r>
              <w:rPr>
                <w:rFonts w:ascii="Consolas" w:eastAsia="Consolas" w:hAnsi="Consolas"/>
                <w:sz w:val="18"/>
              </w:rPr>
              <w:t>)</w:t>
            </w:r>
          </w:p>
          <w:p w14:paraId="1F5F2D5F" w14:textId="77777777" w:rsidR="0060211F" w:rsidRDefault="00000000">
            <w:pPr>
              <w:spacing w:after="0" w:line="240" w:lineRule="auto"/>
            </w:pPr>
            <w:r>
              <w:rPr>
                <w:rFonts w:ascii="Consolas" w:eastAsia="Consolas" w:hAnsi="Consolas"/>
                <w:sz w:val="18"/>
              </w:rPr>
              <w:t xml:space="preserve">    loss = </w:t>
            </w:r>
            <w:proofErr w:type="gramStart"/>
            <w:r>
              <w:rPr>
                <w:rFonts w:ascii="Consolas" w:eastAsia="Consolas" w:hAnsi="Consolas"/>
                <w:sz w:val="18"/>
              </w:rPr>
              <w:t>criterion(</w:t>
            </w:r>
            <w:proofErr w:type="gramEnd"/>
            <w:r>
              <w:rPr>
                <w:rFonts w:ascii="Consolas" w:eastAsia="Consolas" w:hAnsi="Consolas"/>
                <w:sz w:val="18"/>
              </w:rPr>
              <w:t xml:space="preserve">outputs, </w:t>
            </w:r>
            <w:proofErr w:type="spellStart"/>
            <w:r>
              <w:rPr>
                <w:rFonts w:ascii="Consolas" w:eastAsia="Consolas" w:hAnsi="Consolas"/>
                <w:sz w:val="18"/>
              </w:rPr>
              <w:t>y_train_tensor</w:t>
            </w:r>
            <w:proofErr w:type="spellEnd"/>
            <w:r>
              <w:rPr>
                <w:rFonts w:ascii="Consolas" w:eastAsia="Consolas" w:hAnsi="Consolas"/>
                <w:sz w:val="18"/>
              </w:rPr>
              <w:t>)</w:t>
            </w:r>
          </w:p>
          <w:p w14:paraId="215C5487"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loss.backward</w:t>
            </w:r>
            <w:proofErr w:type="spellEnd"/>
            <w:proofErr w:type="gramEnd"/>
            <w:r>
              <w:rPr>
                <w:rFonts w:ascii="Consolas" w:eastAsia="Consolas" w:hAnsi="Consolas"/>
                <w:sz w:val="18"/>
              </w:rPr>
              <w:t>()</w:t>
            </w:r>
          </w:p>
          <w:p w14:paraId="6E238FAA"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optimizer.step</w:t>
            </w:r>
            <w:proofErr w:type="spellEnd"/>
            <w:proofErr w:type="gramEnd"/>
            <w:r>
              <w:rPr>
                <w:rFonts w:ascii="Consolas" w:eastAsia="Consolas" w:hAnsi="Consolas"/>
                <w:sz w:val="18"/>
              </w:rPr>
              <w:t>()</w:t>
            </w:r>
          </w:p>
        </w:tc>
      </w:tr>
    </w:tbl>
    <w:p w14:paraId="4ECC3049" w14:textId="77777777" w:rsidR="00391396" w:rsidRDefault="00391396">
      <w:pPr>
        <w:spacing w:after="40"/>
        <w:rPr>
          <w:noProof/>
        </w:rPr>
      </w:pPr>
    </w:p>
    <w:p w14:paraId="166F8FD8" w14:textId="4CBE09CA" w:rsidR="0060211F" w:rsidRDefault="007D47D7" w:rsidP="00391396">
      <w:pPr>
        <w:spacing w:after="40"/>
        <w:jc w:val="center"/>
        <w:rPr>
          <w:lang w:eastAsia="zh-CN"/>
        </w:rPr>
      </w:pPr>
      <w:r>
        <w:rPr>
          <w:noProof/>
        </w:rPr>
        <w:lastRenderedPageBreak/>
        <w:drawing>
          <wp:inline distT="0" distB="0" distL="0" distR="0" wp14:anchorId="318A7109" wp14:editId="271F3A44">
            <wp:extent cx="3195661" cy="862019"/>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5661" cy="862019"/>
                    </a:xfrm>
                    <a:prstGeom prst="rect">
                      <a:avLst/>
                    </a:prstGeom>
                  </pic:spPr>
                </pic:pic>
              </a:graphicData>
            </a:graphic>
          </wp:inline>
        </w:drawing>
      </w:r>
    </w:p>
    <w:p w14:paraId="20710759" w14:textId="48D84880" w:rsidR="00F85DD2" w:rsidRDefault="00F85DD2" w:rsidP="00391396">
      <w:pPr>
        <w:spacing w:after="40"/>
        <w:jc w:val="center"/>
        <w:rPr>
          <w:lang w:eastAsia="zh-CN"/>
        </w:rPr>
      </w:pPr>
      <w:r>
        <w:rPr>
          <w:noProof/>
        </w:rPr>
        <w:drawing>
          <wp:inline distT="0" distB="0" distL="0" distR="0" wp14:anchorId="2C623164" wp14:editId="675ED1CA">
            <wp:extent cx="4314825" cy="2876393"/>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7701" cy="2884976"/>
                    </a:xfrm>
                    <a:prstGeom prst="rect">
                      <a:avLst/>
                    </a:prstGeom>
                  </pic:spPr>
                </pic:pic>
              </a:graphicData>
            </a:graphic>
          </wp:inline>
        </w:drawing>
      </w:r>
    </w:p>
    <w:p w14:paraId="67507AFF" w14:textId="307A81E3" w:rsidR="0040659F" w:rsidRDefault="0040659F" w:rsidP="00391396">
      <w:pPr>
        <w:spacing w:after="40"/>
        <w:jc w:val="center"/>
        <w:rPr>
          <w:lang w:eastAsia="zh-CN"/>
        </w:rPr>
      </w:pPr>
      <w:r>
        <w:rPr>
          <w:noProof/>
        </w:rPr>
        <w:drawing>
          <wp:inline distT="0" distB="0" distL="0" distR="0" wp14:anchorId="66D5B59B" wp14:editId="3B02AC7E">
            <wp:extent cx="4069297" cy="3391007"/>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6548" cy="3397050"/>
                    </a:xfrm>
                    <a:prstGeom prst="rect">
                      <a:avLst/>
                    </a:prstGeom>
                  </pic:spPr>
                </pic:pic>
              </a:graphicData>
            </a:graphic>
          </wp:inline>
        </w:drawing>
      </w:r>
    </w:p>
    <w:p w14:paraId="7E5CA0F0" w14:textId="7DB95908" w:rsidR="0060211F" w:rsidRDefault="00000000">
      <w:pPr>
        <w:spacing w:after="120"/>
        <w:jc w:val="center"/>
        <w:rPr>
          <w:lang w:eastAsia="zh-CN"/>
        </w:rPr>
      </w:pPr>
      <w:r>
        <w:rPr>
          <w:sz w:val="20"/>
          <w:lang w:eastAsia="zh-CN"/>
        </w:rPr>
        <w:t xml:space="preserve">图 2  </w:t>
      </w:r>
      <w:proofErr w:type="spellStart"/>
      <w:r>
        <w:rPr>
          <w:sz w:val="20"/>
          <w:lang w:eastAsia="zh-CN"/>
        </w:rPr>
        <w:t>PyTorch</w:t>
      </w:r>
      <w:proofErr w:type="spellEnd"/>
      <w:r>
        <w:rPr>
          <w:sz w:val="20"/>
          <w:lang w:eastAsia="zh-CN"/>
        </w:rPr>
        <w:t xml:space="preserve"> MLP </w:t>
      </w:r>
      <w:r w:rsidR="007D47D7">
        <w:rPr>
          <w:rFonts w:hint="eastAsia"/>
          <w:sz w:val="20"/>
          <w:lang w:eastAsia="zh-CN"/>
        </w:rPr>
        <w:t>效果截图</w:t>
      </w:r>
    </w:p>
    <w:p w14:paraId="42971AB0" w14:textId="62D29F6C"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与</w:t>
      </w:r>
      <w:r w:rsidR="002C6A08" w:rsidRPr="00950A72">
        <w:rPr>
          <w:rFonts w:ascii="Times New Roman" w:hAnsi="Times New Roman" w:cs="Times New Roman"/>
          <w:lang w:eastAsia="zh-CN"/>
        </w:rPr>
        <w:t>MLP</w:t>
      </w:r>
      <w:r w:rsidRPr="00950A72">
        <w:rPr>
          <w:rFonts w:ascii="Times New Roman" w:hAnsi="Times New Roman" w:cs="Times New Roman"/>
          <w:lang w:eastAsia="zh-CN"/>
        </w:rPr>
        <w:t>相对应，我又调用了</w:t>
      </w:r>
      <w:proofErr w:type="spellStart"/>
      <w:r w:rsidR="002C6A08" w:rsidRPr="00950A72">
        <w:rPr>
          <w:rFonts w:ascii="Times New Roman" w:hAnsi="Times New Roman" w:cs="Times New Roman"/>
          <w:lang w:eastAsia="zh-CN"/>
        </w:rPr>
        <w:t>XGBoost</w:t>
      </w:r>
      <w:proofErr w:type="spellEnd"/>
      <w:r w:rsidRPr="00950A72">
        <w:rPr>
          <w:rFonts w:ascii="Times New Roman" w:hAnsi="Times New Roman" w:cs="Times New Roman"/>
          <w:lang w:eastAsia="zh-CN"/>
        </w:rPr>
        <w:t>模型。</w:t>
      </w:r>
      <w:proofErr w:type="spellStart"/>
      <w:r w:rsidRPr="00950A72">
        <w:rPr>
          <w:rFonts w:ascii="Times New Roman" w:hAnsi="Times New Roman" w:cs="Times New Roman"/>
          <w:lang w:eastAsia="zh-CN"/>
        </w:rPr>
        <w:t>XGBoost</w:t>
      </w:r>
      <w:proofErr w:type="spellEnd"/>
      <w:r w:rsidRPr="00950A72">
        <w:rPr>
          <w:rFonts w:ascii="Times New Roman" w:hAnsi="Times New Roman" w:cs="Times New Roman"/>
          <w:lang w:eastAsia="zh-CN"/>
        </w:rPr>
        <w:t>不像神经网络那样通过反向传播更新大量权重，而是通过不断</w:t>
      </w:r>
      <w:proofErr w:type="gramStart"/>
      <w:r w:rsidRPr="00950A72">
        <w:rPr>
          <w:rFonts w:ascii="Times New Roman" w:hAnsi="Times New Roman" w:cs="Times New Roman"/>
          <w:lang w:eastAsia="zh-CN"/>
        </w:rPr>
        <w:t>构建树</w:t>
      </w:r>
      <w:proofErr w:type="gramEnd"/>
      <w:r w:rsidRPr="00950A72">
        <w:rPr>
          <w:rFonts w:ascii="Times New Roman" w:hAnsi="Times New Roman" w:cs="Times New Roman"/>
          <w:lang w:eastAsia="zh-CN"/>
        </w:rPr>
        <w:t>模型来修正前一轮的错误。对于表格数据来说，</w:t>
      </w:r>
      <w:proofErr w:type="spellStart"/>
      <w:r w:rsidRPr="00950A72">
        <w:rPr>
          <w:rFonts w:ascii="Times New Roman" w:hAnsi="Times New Roman" w:cs="Times New Roman"/>
          <w:lang w:eastAsia="zh-CN"/>
        </w:rPr>
        <w:t>XGBoost</w:t>
      </w:r>
      <w:proofErr w:type="spellEnd"/>
      <w:r w:rsidRPr="00950A72">
        <w:rPr>
          <w:rFonts w:ascii="Times New Roman" w:hAnsi="Times New Roman" w:cs="Times New Roman"/>
          <w:lang w:eastAsia="zh-CN"/>
        </w:rPr>
        <w:t>往往非常强，因为它可以自动发现特征分裂点，也不太依赖复杂的数据标准化。</w:t>
      </w:r>
    </w:p>
    <w:p w14:paraId="39E7A363" w14:textId="497CCC1E" w:rsidR="0060211F" w:rsidRDefault="00000000">
      <w:pPr>
        <w:spacing w:before="60" w:after="40"/>
        <w:rPr>
          <w:lang w:eastAsia="zh-CN"/>
        </w:rPr>
      </w:pPr>
      <w:r>
        <w:rPr>
          <w:rFonts w:ascii="黑体" w:eastAsia="黑体" w:hAnsi="黑体"/>
          <w:b/>
          <w:color w:val="505050"/>
          <w:sz w:val="21"/>
          <w:lang w:eastAsia="zh-CN"/>
        </w:rPr>
        <w:t xml:space="preserve">核心代码 2 </w:t>
      </w:r>
      <w:r w:rsidR="002C6A08">
        <w:rPr>
          <w:rFonts w:ascii="黑体" w:eastAsia="黑体" w:hAnsi="黑体" w:hint="eastAsia"/>
          <w:b/>
          <w:color w:val="505050"/>
          <w:sz w:val="21"/>
          <w:lang w:eastAsia="zh-CN"/>
        </w:rPr>
        <w:t xml:space="preserve"> </w:t>
      </w:r>
      <w:proofErr w:type="spellStart"/>
      <w:r>
        <w:rPr>
          <w:rFonts w:ascii="黑体" w:eastAsia="黑体" w:hAnsi="黑体"/>
          <w:b/>
          <w:color w:val="505050"/>
          <w:sz w:val="21"/>
          <w:lang w:eastAsia="zh-CN"/>
        </w:rPr>
        <w:t>XGBoost</w:t>
      </w:r>
      <w:proofErr w:type="spellEnd"/>
      <w:r>
        <w:rPr>
          <w:rFonts w:ascii="黑体" w:eastAsia="黑体" w:hAnsi="黑体"/>
          <w:b/>
          <w:color w:val="505050"/>
          <w:sz w:val="21"/>
          <w:lang w:eastAsia="zh-CN"/>
        </w:rPr>
        <w:t>模型调用与准确率计算</w:t>
      </w:r>
    </w:p>
    <w:tbl>
      <w:tblPr>
        <w:tblW w:w="0" w:type="auto"/>
        <w:jc w:val="center"/>
        <w:tblLook w:val="04A0" w:firstRow="1" w:lastRow="0" w:firstColumn="1" w:lastColumn="0" w:noHBand="0" w:noVBand="1"/>
      </w:tblPr>
      <w:tblGrid>
        <w:gridCol w:w="9185"/>
      </w:tblGrid>
      <w:tr w:rsidR="0060211F" w14:paraId="62A2F15C"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0673D174" w14:textId="77777777" w:rsidR="0060211F" w:rsidRDefault="00000000">
            <w:pPr>
              <w:spacing w:after="0" w:line="240" w:lineRule="auto"/>
            </w:pPr>
            <w:r>
              <w:rPr>
                <w:rFonts w:ascii="Consolas" w:eastAsia="Consolas" w:hAnsi="Consolas"/>
                <w:sz w:val="18"/>
              </w:rPr>
              <w:t xml:space="preserve">model = </w:t>
            </w:r>
            <w:proofErr w:type="spellStart"/>
            <w:proofErr w:type="gramStart"/>
            <w:r>
              <w:rPr>
                <w:rFonts w:ascii="Consolas" w:eastAsia="Consolas" w:hAnsi="Consolas"/>
                <w:sz w:val="18"/>
              </w:rPr>
              <w:t>XGBClassifier</w:t>
            </w:r>
            <w:proofErr w:type="spellEnd"/>
            <w:r>
              <w:rPr>
                <w:rFonts w:ascii="Consolas" w:eastAsia="Consolas" w:hAnsi="Consolas"/>
                <w:sz w:val="18"/>
              </w:rPr>
              <w:t>(</w:t>
            </w:r>
            <w:proofErr w:type="gramEnd"/>
          </w:p>
          <w:p w14:paraId="2437035E"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n_estimators</w:t>
            </w:r>
            <w:proofErr w:type="spellEnd"/>
            <w:r>
              <w:rPr>
                <w:rFonts w:ascii="Consolas" w:eastAsia="Consolas" w:hAnsi="Consolas"/>
                <w:sz w:val="18"/>
              </w:rPr>
              <w:t>=100,</w:t>
            </w:r>
          </w:p>
          <w:p w14:paraId="6D88F7C6"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max_depth</w:t>
            </w:r>
            <w:proofErr w:type="spellEnd"/>
            <w:r>
              <w:rPr>
                <w:rFonts w:ascii="Consolas" w:eastAsia="Consolas" w:hAnsi="Consolas"/>
                <w:sz w:val="18"/>
              </w:rPr>
              <w:t>=3,</w:t>
            </w:r>
          </w:p>
          <w:p w14:paraId="3A9663D6"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learning_rate</w:t>
            </w:r>
            <w:proofErr w:type="spellEnd"/>
            <w:r>
              <w:rPr>
                <w:rFonts w:ascii="Consolas" w:eastAsia="Consolas" w:hAnsi="Consolas"/>
                <w:sz w:val="18"/>
              </w:rPr>
              <w:t>=0.1,</w:t>
            </w:r>
          </w:p>
          <w:p w14:paraId="3680DACA" w14:textId="77777777" w:rsidR="0060211F" w:rsidRDefault="00000000">
            <w:pPr>
              <w:spacing w:after="0" w:line="240" w:lineRule="auto"/>
            </w:pPr>
            <w:r>
              <w:rPr>
                <w:rFonts w:ascii="Consolas" w:eastAsia="Consolas" w:hAnsi="Consolas"/>
                <w:sz w:val="18"/>
              </w:rPr>
              <w:lastRenderedPageBreak/>
              <w:t xml:space="preserve">    </w:t>
            </w:r>
            <w:proofErr w:type="spellStart"/>
            <w:r>
              <w:rPr>
                <w:rFonts w:ascii="Consolas" w:eastAsia="Consolas" w:hAnsi="Consolas"/>
                <w:sz w:val="18"/>
              </w:rPr>
              <w:t>eval_metric</w:t>
            </w:r>
            <w:proofErr w:type="spellEnd"/>
            <w:r>
              <w:rPr>
                <w:rFonts w:ascii="Consolas" w:eastAsia="Consolas" w:hAnsi="Consolas"/>
                <w:sz w:val="18"/>
              </w:rPr>
              <w:t>="</w:t>
            </w:r>
            <w:proofErr w:type="spellStart"/>
            <w:r>
              <w:rPr>
                <w:rFonts w:ascii="Consolas" w:eastAsia="Consolas" w:hAnsi="Consolas"/>
                <w:sz w:val="18"/>
              </w:rPr>
              <w:t>logloss</w:t>
            </w:r>
            <w:proofErr w:type="spellEnd"/>
            <w:r>
              <w:rPr>
                <w:rFonts w:ascii="Consolas" w:eastAsia="Consolas" w:hAnsi="Consolas"/>
                <w:sz w:val="18"/>
              </w:rPr>
              <w:t>",</w:t>
            </w:r>
          </w:p>
          <w:p w14:paraId="08564D41"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=42</w:t>
            </w:r>
          </w:p>
          <w:p w14:paraId="71DE703B" w14:textId="77777777" w:rsidR="0060211F" w:rsidRDefault="00000000">
            <w:pPr>
              <w:spacing w:after="0" w:line="240" w:lineRule="auto"/>
            </w:pPr>
            <w:r>
              <w:rPr>
                <w:rFonts w:ascii="Consolas" w:eastAsia="Consolas" w:hAnsi="Consolas"/>
                <w:sz w:val="18"/>
              </w:rPr>
              <w:t>)</w:t>
            </w:r>
          </w:p>
          <w:p w14:paraId="7D847B6B" w14:textId="77777777" w:rsidR="0060211F" w:rsidRDefault="0060211F">
            <w:pPr>
              <w:spacing w:after="0" w:line="240" w:lineRule="auto"/>
            </w:pPr>
          </w:p>
          <w:p w14:paraId="5E7FBEF7" w14:textId="77777777" w:rsidR="0060211F" w:rsidRDefault="00000000">
            <w:pPr>
              <w:spacing w:after="0" w:line="240" w:lineRule="auto"/>
            </w:pPr>
            <w:proofErr w:type="spellStart"/>
            <w:proofErr w:type="gramStart"/>
            <w:r>
              <w:rPr>
                <w:rFonts w:ascii="Consolas" w:eastAsia="Consolas" w:hAnsi="Consolas"/>
                <w:sz w:val="18"/>
              </w:rPr>
              <w:t>model.fit</w:t>
            </w:r>
            <w:proofErr w:type="spellEnd"/>
            <w:r>
              <w:rPr>
                <w:rFonts w:ascii="Consolas" w:eastAsia="Consolas" w:hAnsi="Consolas"/>
                <w:sz w:val="18"/>
              </w:rPr>
              <w:t>(</w:t>
            </w:r>
            <w:proofErr w:type="spellStart"/>
            <w:proofErr w:type="gramEnd"/>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w:t>
            </w:r>
          </w:p>
          <w:p w14:paraId="65CDF6C0" w14:textId="77777777" w:rsidR="0060211F" w:rsidRDefault="00000000">
            <w:pPr>
              <w:spacing w:after="0" w:line="240" w:lineRule="auto"/>
            </w:pPr>
            <w:proofErr w:type="spellStart"/>
            <w:r>
              <w:rPr>
                <w:rFonts w:ascii="Consolas" w:eastAsia="Consolas" w:hAnsi="Consolas"/>
                <w:sz w:val="18"/>
              </w:rPr>
              <w:t>y_pred</w:t>
            </w:r>
            <w:proofErr w:type="spellEnd"/>
            <w:r>
              <w:rPr>
                <w:rFonts w:ascii="Consolas" w:eastAsia="Consolas" w:hAnsi="Consolas"/>
                <w:sz w:val="18"/>
              </w:rPr>
              <w:t xml:space="preserve">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p w14:paraId="2980089B" w14:textId="77777777" w:rsidR="0060211F" w:rsidRDefault="00000000">
            <w:pPr>
              <w:spacing w:after="0" w:line="240" w:lineRule="auto"/>
            </w:pPr>
            <w:r>
              <w:rPr>
                <w:rFonts w:ascii="Consolas" w:eastAsia="Consolas" w:hAnsi="Consolas"/>
                <w:sz w:val="18"/>
              </w:rPr>
              <w:t xml:space="preserve">acc = </w:t>
            </w:r>
            <w:proofErr w:type="spellStart"/>
            <w:r>
              <w:rPr>
                <w:rFonts w:ascii="Consolas" w:eastAsia="Consolas" w:hAnsi="Consolas"/>
                <w:sz w:val="18"/>
              </w:rPr>
              <w:t>accuracy_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w:t>
            </w:r>
          </w:p>
          <w:p w14:paraId="2FD6E885" w14:textId="77777777" w:rsidR="0060211F" w:rsidRDefault="00000000">
            <w:pPr>
              <w:spacing w:after="0" w:line="240" w:lineRule="auto"/>
            </w:pPr>
            <w:proofErr w:type="gramStart"/>
            <w:r>
              <w:rPr>
                <w:rFonts w:ascii="Consolas" w:eastAsia="Consolas" w:hAnsi="Consolas"/>
                <w:sz w:val="18"/>
              </w:rPr>
              <w:t>print(</w:t>
            </w:r>
            <w:proofErr w:type="gramEnd"/>
            <w:r>
              <w:rPr>
                <w:rFonts w:ascii="Consolas" w:eastAsia="Consolas" w:hAnsi="Consolas"/>
                <w:sz w:val="18"/>
              </w:rPr>
              <w:t>"</w:t>
            </w:r>
            <w:proofErr w:type="spellStart"/>
            <w:r>
              <w:rPr>
                <w:rFonts w:ascii="Consolas" w:eastAsia="Consolas" w:hAnsi="Consolas"/>
                <w:sz w:val="18"/>
              </w:rPr>
              <w:t>XGBoost</w:t>
            </w:r>
            <w:proofErr w:type="spellEnd"/>
            <w:r>
              <w:rPr>
                <w:rFonts w:ascii="Consolas" w:eastAsia="Consolas" w:hAnsi="Consolas"/>
                <w:sz w:val="18"/>
              </w:rPr>
              <w:t xml:space="preserve"> Accuracy:", acc)</w:t>
            </w:r>
          </w:p>
        </w:tc>
      </w:tr>
    </w:tbl>
    <w:p w14:paraId="2012355C" w14:textId="77777777" w:rsidR="0060211F" w:rsidRDefault="0060211F">
      <w:pPr>
        <w:spacing w:after="40"/>
      </w:pPr>
    </w:p>
    <w:p w14:paraId="336D8E16" w14:textId="60CCA536" w:rsidR="00EB1C95" w:rsidRDefault="00EB1C95">
      <w:pPr>
        <w:spacing w:after="120"/>
        <w:jc w:val="center"/>
        <w:rPr>
          <w:sz w:val="20"/>
          <w:lang w:eastAsia="zh-CN"/>
        </w:rPr>
      </w:pPr>
      <w:r>
        <w:rPr>
          <w:noProof/>
        </w:rPr>
        <w:drawing>
          <wp:inline distT="0" distB="0" distL="0" distR="0" wp14:anchorId="25EAF078" wp14:editId="4117FBFE">
            <wp:extent cx="3319487" cy="147162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9487" cy="1471623"/>
                    </a:xfrm>
                    <a:prstGeom prst="rect">
                      <a:avLst/>
                    </a:prstGeom>
                  </pic:spPr>
                </pic:pic>
              </a:graphicData>
            </a:graphic>
          </wp:inline>
        </w:drawing>
      </w:r>
    </w:p>
    <w:p w14:paraId="284B030B" w14:textId="02BF4EEA" w:rsidR="0040659F" w:rsidRDefault="0040659F">
      <w:pPr>
        <w:spacing w:after="120"/>
        <w:jc w:val="center"/>
        <w:rPr>
          <w:sz w:val="20"/>
          <w:lang w:eastAsia="zh-CN"/>
        </w:rPr>
      </w:pPr>
      <w:r>
        <w:rPr>
          <w:noProof/>
        </w:rPr>
        <w:drawing>
          <wp:inline distT="0" distB="0" distL="0" distR="0" wp14:anchorId="00431A0A" wp14:editId="67CAC997">
            <wp:extent cx="3952288" cy="3293502"/>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7917" cy="3298193"/>
                    </a:xfrm>
                    <a:prstGeom prst="rect">
                      <a:avLst/>
                    </a:prstGeom>
                  </pic:spPr>
                </pic:pic>
              </a:graphicData>
            </a:graphic>
          </wp:inline>
        </w:drawing>
      </w:r>
    </w:p>
    <w:p w14:paraId="77BAD2C5" w14:textId="28572D32" w:rsidR="0060211F" w:rsidRPr="00950A72" w:rsidRDefault="00000000">
      <w:pPr>
        <w:spacing w:after="120"/>
        <w:jc w:val="center"/>
        <w:rPr>
          <w:rFonts w:ascii="Times New Roman" w:hAnsi="Times New Roman" w:cs="Times New Roman"/>
          <w:lang w:eastAsia="zh-CN"/>
        </w:rPr>
      </w:pPr>
      <w:r w:rsidRPr="00950A72">
        <w:rPr>
          <w:rFonts w:ascii="Times New Roman" w:hAnsi="Times New Roman" w:cs="Times New Roman"/>
          <w:sz w:val="20"/>
          <w:lang w:eastAsia="zh-CN"/>
        </w:rPr>
        <w:t>图</w:t>
      </w:r>
      <w:r w:rsidRPr="00950A72">
        <w:rPr>
          <w:rFonts w:ascii="Times New Roman" w:hAnsi="Times New Roman" w:cs="Times New Roman"/>
          <w:sz w:val="20"/>
          <w:lang w:eastAsia="zh-CN"/>
        </w:rPr>
        <w:t xml:space="preserve"> 3 </w:t>
      </w:r>
      <w:proofErr w:type="spellStart"/>
      <w:r w:rsidR="002C6A08" w:rsidRPr="00950A72">
        <w:rPr>
          <w:rFonts w:ascii="Times New Roman" w:hAnsi="Times New Roman" w:cs="Times New Roman"/>
          <w:sz w:val="20"/>
          <w:lang w:eastAsia="zh-CN"/>
        </w:rPr>
        <w:t>XGBoost</w:t>
      </w:r>
      <w:proofErr w:type="spellEnd"/>
      <w:r w:rsidRPr="00950A72">
        <w:rPr>
          <w:rFonts w:ascii="Times New Roman" w:hAnsi="Times New Roman" w:cs="Times New Roman"/>
          <w:sz w:val="20"/>
          <w:lang w:eastAsia="zh-CN"/>
        </w:rPr>
        <w:t>核心代码与运行结果截图</w:t>
      </w:r>
    </w:p>
    <w:p w14:paraId="5534BF5C" w14:textId="77777777" w:rsidR="0060211F" w:rsidRDefault="00000000">
      <w:pPr>
        <w:spacing w:after="120" w:line="300" w:lineRule="auto"/>
        <w:ind w:firstLine="420"/>
        <w:rPr>
          <w:lang w:eastAsia="zh-CN"/>
        </w:rPr>
      </w:pPr>
      <w:r>
        <w:rPr>
          <w:lang w:eastAsia="zh-CN"/>
        </w:rPr>
        <w:t>这一步完成之后，基础任务其实已经跑通了。按照作业要求来说，两个分类算法、核心代码、环境截图和结果截图都已经具备。但是后面的结果让我意识到，这个实验如果只做到这里，分析还远远不够。</w:t>
      </w:r>
    </w:p>
    <w:p w14:paraId="4E7996AC" w14:textId="77777777" w:rsidR="00215679" w:rsidRDefault="00215679" w:rsidP="00215679">
      <w:pPr>
        <w:spacing w:after="120" w:line="300" w:lineRule="auto"/>
        <w:rPr>
          <w:lang w:eastAsia="zh-CN"/>
        </w:rPr>
      </w:pPr>
    </w:p>
    <w:p w14:paraId="639E068F" w14:textId="093562C2" w:rsidR="0060211F" w:rsidRDefault="00000000">
      <w:pPr>
        <w:pStyle w:val="1"/>
        <w:spacing w:before="240" w:after="120" w:line="288" w:lineRule="auto"/>
        <w:rPr>
          <w:lang w:eastAsia="zh-CN"/>
        </w:rPr>
      </w:pPr>
      <w:bookmarkStart w:id="8" w:name="_Toc229914763"/>
      <w:bookmarkStart w:id="9" w:name="_Toc229929164"/>
      <w:r>
        <w:rPr>
          <w:rFonts w:ascii="黑体" w:eastAsia="黑体" w:hAnsi="黑体"/>
          <w:sz w:val="32"/>
          <w:lang w:eastAsia="zh-CN"/>
        </w:rPr>
        <w:t>三、</w:t>
      </w:r>
      <w:r w:rsidR="0052269C">
        <w:rPr>
          <w:rFonts w:ascii="黑体" w:eastAsia="黑体" w:hAnsi="黑体" w:hint="eastAsia"/>
          <w:sz w:val="32"/>
          <w:lang w:eastAsia="zh-CN"/>
        </w:rPr>
        <w:t>更深层次的分析</w:t>
      </w:r>
      <w:r>
        <w:rPr>
          <w:rFonts w:ascii="黑体" w:eastAsia="黑体" w:hAnsi="黑体"/>
          <w:sz w:val="32"/>
          <w:lang w:eastAsia="zh-CN"/>
        </w:rPr>
        <w:t>与</w:t>
      </w:r>
      <w:bookmarkEnd w:id="8"/>
      <w:r w:rsidR="00471044">
        <w:rPr>
          <w:rFonts w:ascii="黑体" w:eastAsia="黑体" w:hAnsi="黑体" w:hint="eastAsia"/>
          <w:sz w:val="32"/>
          <w:lang w:eastAsia="zh-CN"/>
        </w:rPr>
        <w:t>其他分类模型的引入</w:t>
      </w:r>
      <w:bookmarkEnd w:id="9"/>
    </w:p>
    <w:p w14:paraId="33E3E0FB" w14:textId="0AD51ECA" w:rsidR="007A0303" w:rsidRPr="007A0303" w:rsidRDefault="007A0303" w:rsidP="007A0303">
      <w:pPr>
        <w:outlineLvl w:val="1"/>
        <w:rPr>
          <w:b/>
          <w:bCs/>
          <w:sz w:val="24"/>
          <w:szCs w:val="24"/>
          <w:lang w:eastAsia="zh-CN"/>
        </w:rPr>
      </w:pPr>
      <w:bookmarkStart w:id="10" w:name="_Toc229929165"/>
      <w:r>
        <w:rPr>
          <w:rFonts w:hint="eastAsia"/>
          <w:b/>
          <w:bCs/>
          <w:sz w:val="24"/>
          <w:szCs w:val="24"/>
          <w:lang w:eastAsia="zh-CN"/>
        </w:rPr>
        <w:t>3.1</w:t>
      </w:r>
      <w:r w:rsidRPr="006260EC">
        <w:rPr>
          <w:b/>
          <w:bCs/>
          <w:sz w:val="24"/>
          <w:szCs w:val="24"/>
          <w:lang w:eastAsia="zh-CN"/>
        </w:rPr>
        <w:t xml:space="preserve"> </w:t>
      </w:r>
      <w:r w:rsidRPr="007A0303">
        <w:rPr>
          <w:rFonts w:hint="eastAsia"/>
          <w:b/>
          <w:bCs/>
          <w:sz w:val="24"/>
          <w:szCs w:val="24"/>
          <w:lang w:eastAsia="zh-CN"/>
        </w:rPr>
        <w:t>六类模型的基本思想</w:t>
      </w:r>
      <w:bookmarkEnd w:id="10"/>
    </w:p>
    <w:p w14:paraId="406E897F" w14:textId="4881BAB1"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lastRenderedPageBreak/>
        <w:t>模型训练完成后，我最开始期待的是</w:t>
      </w:r>
      <w:r w:rsidR="002C6A08" w:rsidRPr="00950A72">
        <w:rPr>
          <w:rFonts w:ascii="Times New Roman" w:hAnsi="Times New Roman" w:cs="Times New Roman"/>
          <w:lang w:eastAsia="zh-CN"/>
        </w:rPr>
        <w:t>MLP</w:t>
      </w:r>
      <w:r w:rsidRPr="00950A72">
        <w:rPr>
          <w:rFonts w:ascii="Times New Roman" w:hAnsi="Times New Roman" w:cs="Times New Roman"/>
          <w:lang w:eastAsia="zh-CN"/>
        </w:rPr>
        <w:t>和</w:t>
      </w:r>
      <w:proofErr w:type="spellStart"/>
      <w:r w:rsidR="002C6A08" w:rsidRPr="00950A72">
        <w:rPr>
          <w:rFonts w:ascii="Times New Roman" w:hAnsi="Times New Roman" w:cs="Times New Roman"/>
          <w:lang w:eastAsia="zh-CN"/>
        </w:rPr>
        <w:t>XGBoos</w:t>
      </w:r>
      <w:r w:rsidR="0095080E" w:rsidRPr="00950A72">
        <w:rPr>
          <w:rFonts w:ascii="Times New Roman" w:hAnsi="Times New Roman" w:cs="Times New Roman"/>
          <w:lang w:eastAsia="zh-CN"/>
        </w:rPr>
        <w:t>t</w:t>
      </w:r>
      <w:proofErr w:type="spellEnd"/>
      <w:r w:rsidRPr="00950A72">
        <w:rPr>
          <w:rFonts w:ascii="Times New Roman" w:hAnsi="Times New Roman" w:cs="Times New Roman"/>
          <w:lang w:eastAsia="zh-CN"/>
        </w:rPr>
        <w:t>会出现比较明显的差距。比如我以为神经网络可能因为结构复杂而更强，或者</w:t>
      </w:r>
      <w:proofErr w:type="spellStart"/>
      <w:r w:rsidR="002C6A08" w:rsidRPr="00950A72">
        <w:rPr>
          <w:rFonts w:ascii="Times New Roman" w:hAnsi="Times New Roman" w:cs="Times New Roman"/>
          <w:lang w:eastAsia="zh-CN"/>
        </w:rPr>
        <w:t>XGBoos</w:t>
      </w:r>
      <w:r w:rsidR="0095080E" w:rsidRPr="00950A72">
        <w:rPr>
          <w:rFonts w:ascii="Times New Roman" w:hAnsi="Times New Roman" w:cs="Times New Roman"/>
          <w:lang w:eastAsia="zh-CN"/>
        </w:rPr>
        <w:t>t</w:t>
      </w:r>
      <w:proofErr w:type="spellEnd"/>
      <w:r w:rsidRPr="00950A72">
        <w:rPr>
          <w:rFonts w:ascii="Times New Roman" w:hAnsi="Times New Roman" w:cs="Times New Roman"/>
          <w:lang w:eastAsia="zh-CN"/>
        </w:rPr>
        <w:t>因为适合表格数据而更稳。但真正跑完之后，我发现两个模型的测试集准确率都是</w:t>
      </w:r>
      <w:r w:rsidRPr="00950A72">
        <w:rPr>
          <w:rFonts w:ascii="Times New Roman" w:hAnsi="Times New Roman" w:cs="Times New Roman"/>
          <w:lang w:eastAsia="zh-CN"/>
        </w:rPr>
        <w:t>100%</w:t>
      </w:r>
      <w:r w:rsidRPr="00950A72">
        <w:rPr>
          <w:rFonts w:ascii="Times New Roman" w:hAnsi="Times New Roman" w:cs="Times New Roman"/>
          <w:lang w:eastAsia="zh-CN"/>
        </w:rPr>
        <w:t>。</w:t>
      </w:r>
    </w:p>
    <w:p w14:paraId="6B9D960A" w14:textId="3BE6427A"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这个结果一开始让我有</w:t>
      </w:r>
      <w:r w:rsidR="0095080E" w:rsidRPr="00950A72">
        <w:rPr>
          <w:rFonts w:ascii="Times New Roman" w:hAnsi="Times New Roman" w:cs="Times New Roman"/>
          <w:lang w:eastAsia="zh-CN"/>
        </w:rPr>
        <w:t>一点诧异</w:t>
      </w:r>
      <w:r w:rsidRPr="00950A72">
        <w:rPr>
          <w:rFonts w:ascii="Times New Roman" w:hAnsi="Times New Roman" w:cs="Times New Roman"/>
          <w:lang w:eastAsia="zh-CN"/>
        </w:rPr>
        <w:t>，但很快又有点</w:t>
      </w:r>
      <w:r w:rsidR="0095080E" w:rsidRPr="00950A72">
        <w:rPr>
          <w:rFonts w:ascii="Times New Roman" w:hAnsi="Times New Roman" w:cs="Times New Roman"/>
          <w:lang w:eastAsia="zh-CN"/>
        </w:rPr>
        <w:t>无聊</w:t>
      </w:r>
      <w:r w:rsidRPr="00950A72">
        <w:rPr>
          <w:rFonts w:ascii="Times New Roman" w:hAnsi="Times New Roman" w:cs="Times New Roman"/>
          <w:lang w:eastAsia="zh-CN"/>
        </w:rPr>
        <w:t>。模型确实都完成了分类任务；</w:t>
      </w:r>
      <w:r w:rsidR="00E05A51" w:rsidRPr="00950A72">
        <w:rPr>
          <w:rFonts w:ascii="Times New Roman" w:hAnsi="Times New Roman" w:cs="Times New Roman"/>
          <w:lang w:eastAsia="zh-CN"/>
        </w:rPr>
        <w:t>但</w:t>
      </w:r>
      <w:r w:rsidRPr="00950A72">
        <w:rPr>
          <w:rFonts w:ascii="Times New Roman" w:hAnsi="Times New Roman" w:cs="Times New Roman"/>
          <w:lang w:eastAsia="zh-CN"/>
        </w:rPr>
        <w:t>如果两个模型都是满分，那准确率就没有办法继续说明谁更好。后来我回到数据本身去看，才发现原因其实很直接：</w:t>
      </w:r>
      <w:r w:rsidRPr="00950A72">
        <w:rPr>
          <w:rFonts w:ascii="Times New Roman" w:hAnsi="Times New Roman" w:cs="Times New Roman"/>
          <w:lang w:eastAsia="zh-CN"/>
        </w:rPr>
        <w:t>Iris</w:t>
      </w:r>
      <w:r w:rsidRPr="00950A72">
        <w:rPr>
          <w:rFonts w:ascii="Times New Roman" w:hAnsi="Times New Roman" w:cs="Times New Roman"/>
          <w:lang w:eastAsia="zh-CN"/>
        </w:rPr>
        <w:t>前两类</w:t>
      </w:r>
      <w:proofErr w:type="spellStart"/>
      <w:r w:rsidRPr="00950A72">
        <w:rPr>
          <w:rFonts w:ascii="Times New Roman" w:hAnsi="Times New Roman" w:cs="Times New Roman"/>
          <w:lang w:eastAsia="zh-CN"/>
        </w:rPr>
        <w:t>Setosa</w:t>
      </w:r>
      <w:proofErr w:type="spellEnd"/>
      <w:r w:rsidRPr="00950A72">
        <w:rPr>
          <w:rFonts w:ascii="Times New Roman" w:hAnsi="Times New Roman" w:cs="Times New Roman"/>
          <w:lang w:eastAsia="zh-CN"/>
        </w:rPr>
        <w:t>和</w:t>
      </w:r>
      <w:r w:rsidRPr="00950A72">
        <w:rPr>
          <w:rFonts w:ascii="Times New Roman" w:hAnsi="Times New Roman" w:cs="Times New Roman"/>
          <w:lang w:eastAsia="zh-CN"/>
        </w:rPr>
        <w:t>Versicolor</w:t>
      </w:r>
      <w:r w:rsidRPr="00950A72">
        <w:rPr>
          <w:rFonts w:ascii="Times New Roman" w:hAnsi="Times New Roman" w:cs="Times New Roman"/>
          <w:lang w:eastAsia="zh-CN"/>
        </w:rPr>
        <w:t>在特征空间上本来就非常容易分开，尤其是花瓣长度和花瓣宽度这两个特征，已经足够把两类样本区分开。</w:t>
      </w:r>
    </w:p>
    <w:p w14:paraId="1791F3B9" w14:textId="0DD87C7D"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也就是说，这里的</w:t>
      </w:r>
      <w:r w:rsidRPr="00950A72">
        <w:rPr>
          <w:rFonts w:ascii="Times New Roman" w:hAnsi="Times New Roman" w:cs="Times New Roman"/>
          <w:lang w:eastAsia="zh-CN"/>
        </w:rPr>
        <w:t>100%</w:t>
      </w:r>
      <w:r w:rsidRPr="00950A72">
        <w:rPr>
          <w:rFonts w:ascii="Times New Roman" w:hAnsi="Times New Roman" w:cs="Times New Roman"/>
          <w:lang w:eastAsia="zh-CN"/>
        </w:rPr>
        <w:t>准确率并不一定说明模型有多聪明，更可能说明这个任务本身太简单。准确率表面上很好看，但它掩盖了模型之间真正的差异。我把这种现象理解成一种虚假</w:t>
      </w:r>
      <w:r w:rsidR="00DA5175" w:rsidRPr="00950A72">
        <w:rPr>
          <w:rFonts w:ascii="Times New Roman" w:hAnsi="Times New Roman" w:cs="Times New Roman"/>
          <w:lang w:eastAsia="zh-CN"/>
        </w:rPr>
        <w:t>的</w:t>
      </w:r>
      <w:r w:rsidRPr="00950A72">
        <w:rPr>
          <w:rFonts w:ascii="Times New Roman" w:hAnsi="Times New Roman" w:cs="Times New Roman"/>
          <w:lang w:eastAsia="zh-CN"/>
        </w:rPr>
        <w:t>繁荣：分数很高，但分析价值反而下降了。</w:t>
      </w:r>
    </w:p>
    <w:p w14:paraId="553FBDDF" w14:textId="344D0706" w:rsidR="0060211F" w:rsidRPr="00950A72" w:rsidRDefault="00000000">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为了打破这个局面，我决定把实验继续扩展，不再只比较</w:t>
      </w:r>
      <w:r w:rsidR="002C6A08" w:rsidRPr="00950A72">
        <w:rPr>
          <w:rFonts w:ascii="Times New Roman" w:hAnsi="Times New Roman" w:cs="Times New Roman"/>
          <w:lang w:eastAsia="zh-CN"/>
        </w:rPr>
        <w:t>MLP</w:t>
      </w:r>
      <w:r w:rsidRPr="00950A72">
        <w:rPr>
          <w:rFonts w:ascii="Times New Roman" w:hAnsi="Times New Roman" w:cs="Times New Roman"/>
          <w:lang w:eastAsia="zh-CN"/>
        </w:rPr>
        <w:t>和</w:t>
      </w:r>
      <w:r w:rsidRPr="00950A72">
        <w:rPr>
          <w:rFonts w:ascii="Times New Roman" w:hAnsi="Times New Roman" w:cs="Times New Roman"/>
          <w:lang w:eastAsia="zh-CN"/>
        </w:rPr>
        <w:t xml:space="preserve"> </w:t>
      </w:r>
      <w:proofErr w:type="spellStart"/>
      <w:r w:rsidRPr="00950A72">
        <w:rPr>
          <w:rFonts w:ascii="Times New Roman" w:hAnsi="Times New Roman" w:cs="Times New Roman"/>
          <w:lang w:eastAsia="zh-CN"/>
        </w:rPr>
        <w:t>XGBoost</w:t>
      </w:r>
      <w:proofErr w:type="spellEnd"/>
      <w:r w:rsidRPr="00950A72">
        <w:rPr>
          <w:rFonts w:ascii="Times New Roman" w:hAnsi="Times New Roman" w:cs="Times New Roman"/>
          <w:lang w:eastAsia="zh-CN"/>
        </w:rPr>
        <w:t>，而是额外加入逻辑回归、线性</w:t>
      </w:r>
      <w:r w:rsidRPr="00950A72">
        <w:rPr>
          <w:rFonts w:ascii="Times New Roman" w:hAnsi="Times New Roman" w:cs="Times New Roman"/>
          <w:lang w:eastAsia="zh-CN"/>
        </w:rPr>
        <w:t xml:space="preserve"> SVM</w:t>
      </w:r>
      <w:r w:rsidRPr="00950A72">
        <w:rPr>
          <w:rFonts w:ascii="Times New Roman" w:hAnsi="Times New Roman" w:cs="Times New Roman"/>
          <w:lang w:eastAsia="zh-CN"/>
        </w:rPr>
        <w:t>、决策树和高斯朴素贝叶斯。这样一来，实验就从</w:t>
      </w:r>
      <w:r w:rsidRPr="00950A72">
        <w:rPr>
          <w:rFonts w:ascii="Times New Roman" w:hAnsi="Times New Roman" w:cs="Times New Roman"/>
          <w:lang w:eastAsia="zh-CN"/>
        </w:rPr>
        <w:t>“</w:t>
      </w:r>
      <w:r w:rsidRPr="00950A72">
        <w:rPr>
          <w:rFonts w:ascii="Times New Roman" w:hAnsi="Times New Roman" w:cs="Times New Roman"/>
          <w:lang w:eastAsia="zh-CN"/>
        </w:rPr>
        <w:t>两种算法对比</w:t>
      </w:r>
      <w:r w:rsidRPr="00950A72">
        <w:rPr>
          <w:rFonts w:ascii="Times New Roman" w:hAnsi="Times New Roman" w:cs="Times New Roman"/>
          <w:lang w:eastAsia="zh-CN"/>
        </w:rPr>
        <w:t>”</w:t>
      </w:r>
      <w:r w:rsidRPr="00950A72">
        <w:rPr>
          <w:rFonts w:ascii="Times New Roman" w:hAnsi="Times New Roman" w:cs="Times New Roman"/>
          <w:lang w:eastAsia="zh-CN"/>
        </w:rPr>
        <w:t>扩展成了</w:t>
      </w:r>
      <w:r w:rsidRPr="00950A72">
        <w:rPr>
          <w:rFonts w:ascii="Times New Roman" w:hAnsi="Times New Roman" w:cs="Times New Roman"/>
          <w:lang w:eastAsia="zh-CN"/>
        </w:rPr>
        <w:t>“</w:t>
      </w:r>
      <w:r w:rsidRPr="00950A72">
        <w:rPr>
          <w:rFonts w:ascii="Times New Roman" w:hAnsi="Times New Roman" w:cs="Times New Roman"/>
          <w:lang w:eastAsia="zh-CN"/>
        </w:rPr>
        <w:t>六大经典模型比较</w:t>
      </w:r>
      <w:r w:rsidRPr="00950A72">
        <w:rPr>
          <w:rFonts w:ascii="Times New Roman" w:hAnsi="Times New Roman" w:cs="Times New Roman"/>
          <w:lang w:eastAsia="zh-CN"/>
        </w:rPr>
        <w:t>”</w:t>
      </w:r>
      <w:r w:rsidRPr="00950A72">
        <w:rPr>
          <w:rFonts w:ascii="Times New Roman" w:hAnsi="Times New Roman" w:cs="Times New Roman"/>
          <w:lang w:eastAsia="zh-CN"/>
        </w:rPr>
        <w:t>。</w:t>
      </w:r>
    </w:p>
    <w:p w14:paraId="096400A9" w14:textId="77777777" w:rsidR="0060211F" w:rsidRDefault="00000000">
      <w:pPr>
        <w:spacing w:before="80" w:after="80"/>
        <w:jc w:val="center"/>
        <w:rPr>
          <w:lang w:eastAsia="zh-CN"/>
        </w:rPr>
      </w:pPr>
      <w:r>
        <w:rPr>
          <w:rFonts w:ascii="黑体" w:eastAsia="黑体" w:hAnsi="黑体"/>
          <w:b/>
          <w:sz w:val="21"/>
          <w:lang w:eastAsia="zh-CN"/>
        </w:rPr>
        <w:t>表 2  六类模型及其比较意义</w:t>
      </w:r>
    </w:p>
    <w:tbl>
      <w:tblPr>
        <w:tblStyle w:val="aff1"/>
        <w:tblW w:w="0" w:type="auto"/>
        <w:jc w:val="center"/>
        <w:tblLook w:val="04A0" w:firstRow="1" w:lastRow="0" w:firstColumn="1" w:lastColumn="0" w:noHBand="0" w:noVBand="1"/>
      </w:tblPr>
      <w:tblGrid>
        <w:gridCol w:w="2836"/>
        <w:gridCol w:w="3288"/>
        <w:gridCol w:w="3062"/>
      </w:tblGrid>
      <w:tr w:rsidR="0060211F" w14:paraId="178F5D4C" w14:textId="77777777" w:rsidTr="007C3557">
        <w:trPr>
          <w:jc w:val="center"/>
        </w:trPr>
        <w:tc>
          <w:tcPr>
            <w:tcW w:w="2836" w:type="dxa"/>
            <w:shd w:val="clear" w:color="auto" w:fill="D9EAF7"/>
          </w:tcPr>
          <w:p w14:paraId="5C7A1568" w14:textId="77777777" w:rsidR="0060211F" w:rsidRDefault="00000000">
            <w:pPr>
              <w:jc w:val="center"/>
            </w:pPr>
            <w:proofErr w:type="spellStart"/>
            <w:r>
              <w:rPr>
                <w:rFonts w:ascii="微软雅黑" w:eastAsia="微软雅黑" w:hAnsi="微软雅黑"/>
                <w:b/>
                <w:sz w:val="20"/>
              </w:rPr>
              <w:t>模型</w:t>
            </w:r>
            <w:proofErr w:type="spellEnd"/>
          </w:p>
        </w:tc>
        <w:tc>
          <w:tcPr>
            <w:tcW w:w="3288" w:type="dxa"/>
            <w:shd w:val="clear" w:color="auto" w:fill="D9EAF7"/>
          </w:tcPr>
          <w:p w14:paraId="52941198" w14:textId="77777777" w:rsidR="0060211F" w:rsidRDefault="00000000">
            <w:pPr>
              <w:jc w:val="center"/>
            </w:pPr>
            <w:proofErr w:type="spellStart"/>
            <w:r>
              <w:rPr>
                <w:rFonts w:ascii="微软雅黑" w:eastAsia="微软雅黑" w:hAnsi="微软雅黑"/>
                <w:b/>
                <w:sz w:val="20"/>
              </w:rPr>
              <w:t>所属方法族</w:t>
            </w:r>
            <w:proofErr w:type="spellEnd"/>
          </w:p>
        </w:tc>
        <w:tc>
          <w:tcPr>
            <w:tcW w:w="3062" w:type="dxa"/>
            <w:shd w:val="clear" w:color="auto" w:fill="D9EAF7"/>
          </w:tcPr>
          <w:p w14:paraId="1573D3C1" w14:textId="77777777" w:rsidR="0060211F" w:rsidRDefault="00000000">
            <w:pPr>
              <w:jc w:val="center"/>
            </w:pPr>
            <w:proofErr w:type="spellStart"/>
            <w:r>
              <w:rPr>
                <w:rFonts w:ascii="微软雅黑" w:eastAsia="微软雅黑" w:hAnsi="微软雅黑"/>
                <w:b/>
                <w:sz w:val="20"/>
              </w:rPr>
              <w:t>引入目的</w:t>
            </w:r>
            <w:proofErr w:type="spellEnd"/>
          </w:p>
        </w:tc>
      </w:tr>
      <w:tr w:rsidR="0060211F" w14:paraId="207299C8" w14:textId="77777777" w:rsidTr="007C3557">
        <w:trPr>
          <w:jc w:val="center"/>
        </w:trPr>
        <w:tc>
          <w:tcPr>
            <w:tcW w:w="2836" w:type="dxa"/>
          </w:tcPr>
          <w:p w14:paraId="71FAD957" w14:textId="77777777" w:rsidR="0060211F" w:rsidRDefault="00000000" w:rsidP="005D1CB7">
            <w:pPr>
              <w:jc w:val="center"/>
            </w:pPr>
            <w:r>
              <w:rPr>
                <w:rFonts w:ascii="微软雅黑" w:eastAsia="微软雅黑" w:hAnsi="微软雅黑"/>
                <w:sz w:val="20"/>
              </w:rPr>
              <w:t>Logistic Regression</w:t>
            </w:r>
          </w:p>
        </w:tc>
        <w:tc>
          <w:tcPr>
            <w:tcW w:w="3288" w:type="dxa"/>
          </w:tcPr>
          <w:p w14:paraId="3F70C94E" w14:textId="77777777" w:rsidR="0060211F" w:rsidRDefault="00000000" w:rsidP="005D1CB7">
            <w:pPr>
              <w:jc w:val="center"/>
            </w:pPr>
            <w:proofErr w:type="spellStart"/>
            <w:r>
              <w:rPr>
                <w:rFonts w:ascii="微软雅黑" w:eastAsia="微软雅黑" w:hAnsi="微软雅黑"/>
                <w:sz w:val="20"/>
              </w:rPr>
              <w:t>线性模型</w:t>
            </w:r>
            <w:proofErr w:type="spellEnd"/>
          </w:p>
        </w:tc>
        <w:tc>
          <w:tcPr>
            <w:tcW w:w="3062" w:type="dxa"/>
          </w:tcPr>
          <w:p w14:paraId="64E781FC" w14:textId="77777777" w:rsidR="0060211F" w:rsidRDefault="00000000">
            <w:pPr>
              <w:jc w:val="center"/>
              <w:rPr>
                <w:lang w:eastAsia="zh-CN"/>
              </w:rPr>
            </w:pPr>
            <w:r>
              <w:rPr>
                <w:rFonts w:ascii="微软雅黑" w:eastAsia="微软雅黑" w:hAnsi="微软雅黑"/>
                <w:sz w:val="20"/>
                <w:lang w:eastAsia="zh-CN"/>
              </w:rPr>
              <w:t>观察</w:t>
            </w:r>
            <w:proofErr w:type="gramStart"/>
            <w:r>
              <w:rPr>
                <w:rFonts w:ascii="微软雅黑" w:eastAsia="微软雅黑" w:hAnsi="微软雅黑"/>
                <w:sz w:val="20"/>
                <w:lang w:eastAsia="zh-CN"/>
              </w:rPr>
              <w:t>最</w:t>
            </w:r>
            <w:proofErr w:type="gramEnd"/>
            <w:r>
              <w:rPr>
                <w:rFonts w:ascii="微软雅黑" w:eastAsia="微软雅黑" w:hAnsi="微软雅黑"/>
                <w:sz w:val="20"/>
                <w:lang w:eastAsia="zh-CN"/>
              </w:rPr>
              <w:t>基础的线性分类边界</w:t>
            </w:r>
          </w:p>
        </w:tc>
      </w:tr>
      <w:tr w:rsidR="0060211F" w14:paraId="4C288E21" w14:textId="77777777" w:rsidTr="007C3557">
        <w:trPr>
          <w:jc w:val="center"/>
        </w:trPr>
        <w:tc>
          <w:tcPr>
            <w:tcW w:w="2836" w:type="dxa"/>
          </w:tcPr>
          <w:p w14:paraId="67826372" w14:textId="77777777" w:rsidR="0060211F" w:rsidRDefault="00000000" w:rsidP="005D1CB7">
            <w:pPr>
              <w:jc w:val="center"/>
            </w:pPr>
            <w:r>
              <w:rPr>
                <w:rFonts w:ascii="微软雅黑" w:eastAsia="微软雅黑" w:hAnsi="微软雅黑"/>
                <w:sz w:val="20"/>
              </w:rPr>
              <w:t>Linear SVM</w:t>
            </w:r>
          </w:p>
        </w:tc>
        <w:tc>
          <w:tcPr>
            <w:tcW w:w="3288" w:type="dxa"/>
          </w:tcPr>
          <w:p w14:paraId="102E0BCC" w14:textId="77777777" w:rsidR="0060211F" w:rsidRDefault="00000000" w:rsidP="005D1CB7">
            <w:pPr>
              <w:jc w:val="center"/>
            </w:pPr>
            <w:proofErr w:type="spellStart"/>
            <w:r>
              <w:rPr>
                <w:rFonts w:ascii="微软雅黑" w:eastAsia="微软雅黑" w:hAnsi="微软雅黑"/>
                <w:sz w:val="20"/>
              </w:rPr>
              <w:t>最大间隔线性模型</w:t>
            </w:r>
            <w:proofErr w:type="spellEnd"/>
          </w:p>
        </w:tc>
        <w:tc>
          <w:tcPr>
            <w:tcW w:w="3062" w:type="dxa"/>
          </w:tcPr>
          <w:p w14:paraId="51873C7E" w14:textId="77777777" w:rsidR="0060211F" w:rsidRDefault="00000000">
            <w:pPr>
              <w:jc w:val="center"/>
              <w:rPr>
                <w:lang w:eastAsia="zh-CN"/>
              </w:rPr>
            </w:pPr>
            <w:r>
              <w:rPr>
                <w:rFonts w:ascii="微软雅黑" w:eastAsia="微软雅黑" w:hAnsi="微软雅黑"/>
                <w:sz w:val="20"/>
                <w:lang w:eastAsia="zh-CN"/>
              </w:rPr>
              <w:t>观察线性分隔与间隔最大化思想</w:t>
            </w:r>
          </w:p>
        </w:tc>
      </w:tr>
      <w:tr w:rsidR="0060211F" w14:paraId="56C461FA" w14:textId="77777777" w:rsidTr="007C3557">
        <w:trPr>
          <w:jc w:val="center"/>
        </w:trPr>
        <w:tc>
          <w:tcPr>
            <w:tcW w:w="2836" w:type="dxa"/>
          </w:tcPr>
          <w:p w14:paraId="4AE17875" w14:textId="77777777" w:rsidR="0060211F" w:rsidRDefault="00000000" w:rsidP="005D1CB7">
            <w:pPr>
              <w:jc w:val="center"/>
            </w:pPr>
            <w:r>
              <w:rPr>
                <w:rFonts w:ascii="微软雅黑" w:eastAsia="微软雅黑" w:hAnsi="微软雅黑"/>
                <w:sz w:val="20"/>
              </w:rPr>
              <w:t>Decision Tree</w:t>
            </w:r>
          </w:p>
        </w:tc>
        <w:tc>
          <w:tcPr>
            <w:tcW w:w="3288" w:type="dxa"/>
          </w:tcPr>
          <w:p w14:paraId="46D6ECA2" w14:textId="77777777" w:rsidR="0060211F" w:rsidRDefault="00000000" w:rsidP="005D1CB7">
            <w:pPr>
              <w:jc w:val="center"/>
            </w:pPr>
            <w:proofErr w:type="spellStart"/>
            <w:r>
              <w:rPr>
                <w:rFonts w:ascii="微软雅黑" w:eastAsia="微软雅黑" w:hAnsi="微软雅黑"/>
                <w:sz w:val="20"/>
              </w:rPr>
              <w:t>树模型</w:t>
            </w:r>
            <w:proofErr w:type="spellEnd"/>
          </w:p>
        </w:tc>
        <w:tc>
          <w:tcPr>
            <w:tcW w:w="3062" w:type="dxa"/>
          </w:tcPr>
          <w:p w14:paraId="3E40CB4F" w14:textId="77777777" w:rsidR="0060211F" w:rsidRDefault="00000000">
            <w:pPr>
              <w:jc w:val="center"/>
              <w:rPr>
                <w:lang w:eastAsia="zh-CN"/>
              </w:rPr>
            </w:pPr>
            <w:r>
              <w:rPr>
                <w:rFonts w:ascii="微软雅黑" w:eastAsia="微软雅黑" w:hAnsi="微软雅黑"/>
                <w:sz w:val="20"/>
                <w:lang w:eastAsia="zh-CN"/>
              </w:rPr>
              <w:t>观察基于阈值的阶梯状划分</w:t>
            </w:r>
          </w:p>
        </w:tc>
      </w:tr>
      <w:tr w:rsidR="0060211F" w14:paraId="761B9EA5" w14:textId="77777777" w:rsidTr="007C3557">
        <w:trPr>
          <w:jc w:val="center"/>
        </w:trPr>
        <w:tc>
          <w:tcPr>
            <w:tcW w:w="2836" w:type="dxa"/>
          </w:tcPr>
          <w:p w14:paraId="46EF8A36" w14:textId="77777777" w:rsidR="0060211F" w:rsidRDefault="00000000" w:rsidP="005D1CB7">
            <w:pPr>
              <w:jc w:val="center"/>
            </w:pPr>
            <w:r>
              <w:rPr>
                <w:rFonts w:ascii="微软雅黑" w:eastAsia="微软雅黑" w:hAnsi="微软雅黑"/>
                <w:sz w:val="20"/>
              </w:rPr>
              <w:t>Gaussian Naive Bayes</w:t>
            </w:r>
          </w:p>
        </w:tc>
        <w:tc>
          <w:tcPr>
            <w:tcW w:w="3288" w:type="dxa"/>
          </w:tcPr>
          <w:p w14:paraId="6E962403" w14:textId="77777777" w:rsidR="0060211F" w:rsidRDefault="00000000" w:rsidP="005D1CB7">
            <w:pPr>
              <w:jc w:val="center"/>
            </w:pPr>
            <w:r>
              <w:rPr>
                <w:rFonts w:ascii="微软雅黑" w:eastAsia="微软雅黑" w:hAnsi="微软雅黑"/>
                <w:sz w:val="20"/>
              </w:rPr>
              <w:t>Naive Bayes</w:t>
            </w:r>
          </w:p>
        </w:tc>
        <w:tc>
          <w:tcPr>
            <w:tcW w:w="3062" w:type="dxa"/>
          </w:tcPr>
          <w:p w14:paraId="10F08499" w14:textId="77777777" w:rsidR="0060211F" w:rsidRDefault="00000000">
            <w:pPr>
              <w:jc w:val="center"/>
              <w:rPr>
                <w:lang w:eastAsia="zh-CN"/>
              </w:rPr>
            </w:pPr>
            <w:r>
              <w:rPr>
                <w:rFonts w:ascii="微软雅黑" w:eastAsia="微软雅黑" w:hAnsi="微软雅黑"/>
                <w:sz w:val="20"/>
                <w:lang w:eastAsia="zh-CN"/>
              </w:rPr>
              <w:t>观察小样本下的概率建模优势</w:t>
            </w:r>
          </w:p>
        </w:tc>
      </w:tr>
      <w:tr w:rsidR="0060211F" w14:paraId="642A8BF4" w14:textId="77777777" w:rsidTr="007C3557">
        <w:trPr>
          <w:jc w:val="center"/>
        </w:trPr>
        <w:tc>
          <w:tcPr>
            <w:tcW w:w="2836" w:type="dxa"/>
          </w:tcPr>
          <w:p w14:paraId="1CA22192" w14:textId="77777777" w:rsidR="0060211F" w:rsidRDefault="00000000" w:rsidP="005D1CB7">
            <w:pPr>
              <w:jc w:val="center"/>
            </w:pPr>
            <w:proofErr w:type="spellStart"/>
            <w:r>
              <w:rPr>
                <w:rFonts w:ascii="微软雅黑" w:eastAsia="微软雅黑" w:hAnsi="微软雅黑"/>
                <w:sz w:val="20"/>
              </w:rPr>
              <w:t>PyTorch</w:t>
            </w:r>
            <w:proofErr w:type="spellEnd"/>
            <w:r>
              <w:rPr>
                <w:rFonts w:ascii="微软雅黑" w:eastAsia="微软雅黑" w:hAnsi="微软雅黑"/>
                <w:sz w:val="20"/>
              </w:rPr>
              <w:t xml:space="preserve"> MLP</w:t>
            </w:r>
          </w:p>
        </w:tc>
        <w:tc>
          <w:tcPr>
            <w:tcW w:w="3288" w:type="dxa"/>
          </w:tcPr>
          <w:p w14:paraId="12EE9ACF" w14:textId="77777777" w:rsidR="0060211F" w:rsidRDefault="00000000" w:rsidP="005D1CB7">
            <w:pPr>
              <w:jc w:val="center"/>
            </w:pPr>
            <w:proofErr w:type="spellStart"/>
            <w:r>
              <w:rPr>
                <w:rFonts w:ascii="微软雅黑" w:eastAsia="微软雅黑" w:hAnsi="微软雅黑"/>
                <w:sz w:val="20"/>
              </w:rPr>
              <w:t>神经网络</w:t>
            </w:r>
            <w:proofErr w:type="spellEnd"/>
          </w:p>
        </w:tc>
        <w:tc>
          <w:tcPr>
            <w:tcW w:w="3062" w:type="dxa"/>
          </w:tcPr>
          <w:p w14:paraId="66B5B696" w14:textId="77777777" w:rsidR="0060211F" w:rsidRDefault="00000000">
            <w:pPr>
              <w:jc w:val="center"/>
              <w:rPr>
                <w:lang w:eastAsia="zh-CN"/>
              </w:rPr>
            </w:pPr>
            <w:r>
              <w:rPr>
                <w:rFonts w:ascii="微软雅黑" w:eastAsia="微软雅黑" w:hAnsi="微软雅黑"/>
                <w:sz w:val="20"/>
                <w:lang w:eastAsia="zh-CN"/>
              </w:rPr>
              <w:t>代表深度学习方法，观察非线性拟合能力</w:t>
            </w:r>
          </w:p>
        </w:tc>
      </w:tr>
      <w:tr w:rsidR="0060211F" w14:paraId="42FB914A" w14:textId="77777777" w:rsidTr="007C3557">
        <w:trPr>
          <w:jc w:val="center"/>
        </w:trPr>
        <w:tc>
          <w:tcPr>
            <w:tcW w:w="2836" w:type="dxa"/>
          </w:tcPr>
          <w:p w14:paraId="4F480C52" w14:textId="77777777" w:rsidR="0060211F" w:rsidRDefault="00000000" w:rsidP="005D1CB7">
            <w:pPr>
              <w:jc w:val="center"/>
            </w:pPr>
            <w:proofErr w:type="spellStart"/>
            <w:r>
              <w:rPr>
                <w:rFonts w:ascii="微软雅黑" w:eastAsia="微软雅黑" w:hAnsi="微软雅黑"/>
                <w:sz w:val="20"/>
              </w:rPr>
              <w:t>XGBoost</w:t>
            </w:r>
            <w:proofErr w:type="spellEnd"/>
          </w:p>
        </w:tc>
        <w:tc>
          <w:tcPr>
            <w:tcW w:w="3288" w:type="dxa"/>
          </w:tcPr>
          <w:p w14:paraId="1A0D8939" w14:textId="77777777" w:rsidR="0060211F" w:rsidRDefault="00000000" w:rsidP="005D1CB7">
            <w:pPr>
              <w:jc w:val="center"/>
            </w:pPr>
            <w:proofErr w:type="spellStart"/>
            <w:r>
              <w:rPr>
                <w:rFonts w:ascii="微软雅黑" w:eastAsia="微软雅黑" w:hAnsi="微软雅黑"/>
                <w:sz w:val="20"/>
              </w:rPr>
              <w:t>集成学习</w:t>
            </w:r>
            <w:proofErr w:type="spellEnd"/>
          </w:p>
        </w:tc>
        <w:tc>
          <w:tcPr>
            <w:tcW w:w="3062" w:type="dxa"/>
          </w:tcPr>
          <w:p w14:paraId="1456049C" w14:textId="77777777" w:rsidR="0060211F" w:rsidRDefault="00000000">
            <w:pPr>
              <w:jc w:val="center"/>
              <w:rPr>
                <w:lang w:eastAsia="zh-CN"/>
              </w:rPr>
            </w:pPr>
            <w:r>
              <w:rPr>
                <w:rFonts w:ascii="微软雅黑" w:eastAsia="微软雅黑" w:hAnsi="微软雅黑"/>
                <w:sz w:val="20"/>
                <w:lang w:eastAsia="zh-CN"/>
              </w:rPr>
              <w:t>代表强力表格模型，观察</w:t>
            </w:r>
            <w:proofErr w:type="gramStart"/>
            <w:r>
              <w:rPr>
                <w:rFonts w:ascii="微软雅黑" w:eastAsia="微软雅黑" w:hAnsi="微软雅黑"/>
                <w:sz w:val="20"/>
                <w:lang w:eastAsia="zh-CN"/>
              </w:rPr>
              <w:t>抗噪和特征</w:t>
            </w:r>
            <w:proofErr w:type="gramEnd"/>
            <w:r>
              <w:rPr>
                <w:rFonts w:ascii="微软雅黑" w:eastAsia="微软雅黑" w:hAnsi="微软雅黑"/>
                <w:sz w:val="20"/>
                <w:lang w:eastAsia="zh-CN"/>
              </w:rPr>
              <w:t>筛选能力</w:t>
            </w:r>
          </w:p>
        </w:tc>
      </w:tr>
    </w:tbl>
    <w:p w14:paraId="48019BB3" w14:textId="77777777" w:rsidR="0060211F" w:rsidRDefault="0060211F">
      <w:pPr>
        <w:spacing w:after="40"/>
        <w:rPr>
          <w:lang w:eastAsia="zh-CN"/>
        </w:rPr>
      </w:pPr>
    </w:p>
    <w:p w14:paraId="39A40E19" w14:textId="4ED9E0E3"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为了让后面的比较不是简单</w:t>
      </w:r>
      <w:r w:rsidRPr="00950A72">
        <w:rPr>
          <w:rFonts w:ascii="Times New Roman" w:hAnsi="Times New Roman" w:cs="Times New Roman"/>
          <w:lang w:eastAsia="zh-CN"/>
        </w:rPr>
        <w:t>“</w:t>
      </w:r>
      <w:r w:rsidRPr="00950A72">
        <w:rPr>
          <w:rFonts w:ascii="Times New Roman" w:hAnsi="Times New Roman" w:cs="Times New Roman"/>
          <w:lang w:eastAsia="zh-CN"/>
        </w:rPr>
        <w:t>多跑几个模型</w:t>
      </w:r>
      <w:r w:rsidRPr="00950A72">
        <w:rPr>
          <w:rFonts w:ascii="Times New Roman" w:hAnsi="Times New Roman" w:cs="Times New Roman"/>
          <w:lang w:eastAsia="zh-CN"/>
        </w:rPr>
        <w:t>”</w:t>
      </w:r>
      <w:r w:rsidRPr="00950A72">
        <w:rPr>
          <w:rFonts w:ascii="Times New Roman" w:hAnsi="Times New Roman" w:cs="Times New Roman"/>
          <w:lang w:eastAsia="zh-CN"/>
        </w:rPr>
        <w:t>，我又把每个模型背后的思路重新梳理了一遍。</w:t>
      </w:r>
    </w:p>
    <w:p w14:paraId="3590EC13" w14:textId="4BD929E5"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逻辑回归虽然名字里有</w:t>
      </w:r>
      <w:r w:rsidRPr="00950A72">
        <w:rPr>
          <w:rFonts w:ascii="Times New Roman" w:hAnsi="Times New Roman" w:cs="Times New Roman"/>
          <w:lang w:eastAsia="zh-CN"/>
        </w:rPr>
        <w:t>“</w:t>
      </w:r>
      <w:r w:rsidRPr="00950A72">
        <w:rPr>
          <w:rFonts w:ascii="Times New Roman" w:hAnsi="Times New Roman" w:cs="Times New Roman"/>
          <w:lang w:eastAsia="zh-CN"/>
        </w:rPr>
        <w:t>回归</w:t>
      </w:r>
      <w:r w:rsidRPr="00950A72">
        <w:rPr>
          <w:rFonts w:ascii="Times New Roman" w:hAnsi="Times New Roman" w:cs="Times New Roman"/>
          <w:lang w:eastAsia="zh-CN"/>
        </w:rPr>
        <w:t>”</w:t>
      </w:r>
      <w:r w:rsidRPr="00950A72">
        <w:rPr>
          <w:rFonts w:ascii="Times New Roman" w:hAnsi="Times New Roman" w:cs="Times New Roman"/>
          <w:lang w:eastAsia="zh-CN"/>
        </w:rPr>
        <w:t>，但在这里它本质上是一个线性分类器。它先把四个输入特征做线性组合，再通过</w:t>
      </w:r>
      <w:r w:rsidRPr="00950A72">
        <w:rPr>
          <w:rFonts w:ascii="Times New Roman" w:hAnsi="Times New Roman" w:cs="Times New Roman"/>
          <w:lang w:eastAsia="zh-CN"/>
        </w:rPr>
        <w:t>sigmoid</w:t>
      </w:r>
      <w:r w:rsidRPr="00950A72">
        <w:rPr>
          <w:rFonts w:ascii="Times New Roman" w:hAnsi="Times New Roman" w:cs="Times New Roman"/>
          <w:lang w:eastAsia="zh-CN"/>
        </w:rPr>
        <w:t>函数把结果压缩到</w:t>
      </w:r>
      <w:r w:rsidRPr="00950A72">
        <w:rPr>
          <w:rFonts w:ascii="Times New Roman" w:hAnsi="Times New Roman" w:cs="Times New Roman"/>
          <w:lang w:eastAsia="zh-CN"/>
        </w:rPr>
        <w:t>0</w:t>
      </w:r>
      <w:r w:rsidRPr="00950A72">
        <w:rPr>
          <w:rFonts w:ascii="Times New Roman" w:hAnsi="Times New Roman" w:cs="Times New Roman"/>
          <w:lang w:eastAsia="zh-CN"/>
        </w:rPr>
        <w:t>到</w:t>
      </w:r>
      <w:r w:rsidRPr="00950A72">
        <w:rPr>
          <w:rFonts w:ascii="Times New Roman" w:hAnsi="Times New Roman" w:cs="Times New Roman"/>
          <w:lang w:eastAsia="zh-CN"/>
        </w:rPr>
        <w:t>1</w:t>
      </w:r>
      <w:r w:rsidRPr="00950A72">
        <w:rPr>
          <w:rFonts w:ascii="Times New Roman" w:hAnsi="Times New Roman" w:cs="Times New Roman"/>
          <w:lang w:eastAsia="zh-CN"/>
        </w:rPr>
        <w:t>之间。它的特点是结构简单、训练速度快，而且系数本身比较容易解释。</w:t>
      </w:r>
      <w:r w:rsidR="005D1CB7" w:rsidRPr="00950A72">
        <w:rPr>
          <w:rFonts w:ascii="Times New Roman" w:hAnsi="Times New Roman" w:cs="Times New Roman"/>
          <w:lang w:eastAsia="zh-CN"/>
        </w:rPr>
        <w:t>[6]</w:t>
      </w:r>
    </w:p>
    <w:p w14:paraId="65EC5995" w14:textId="076BFF31"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线性</w:t>
      </w:r>
      <w:r w:rsidRPr="00950A72">
        <w:rPr>
          <w:rFonts w:ascii="Times New Roman" w:hAnsi="Times New Roman" w:cs="Times New Roman"/>
          <w:lang w:eastAsia="zh-CN"/>
        </w:rPr>
        <w:t>SVM</w:t>
      </w:r>
      <w:r w:rsidRPr="00950A72">
        <w:rPr>
          <w:rFonts w:ascii="Times New Roman" w:hAnsi="Times New Roman" w:cs="Times New Roman"/>
          <w:lang w:eastAsia="zh-CN"/>
        </w:rPr>
        <w:t>的关注点不是概率，而是间隔。它希望找到一条分界线，不只是把两类样本分开，还要让样本离分界线尽量远。所以</w:t>
      </w:r>
      <w:r w:rsidRPr="00950A72">
        <w:rPr>
          <w:rFonts w:ascii="Times New Roman" w:hAnsi="Times New Roman" w:cs="Times New Roman"/>
          <w:lang w:eastAsia="zh-CN"/>
        </w:rPr>
        <w:t>SVM</w:t>
      </w:r>
      <w:r w:rsidRPr="00950A72">
        <w:rPr>
          <w:rFonts w:ascii="Times New Roman" w:hAnsi="Times New Roman" w:cs="Times New Roman"/>
          <w:lang w:eastAsia="zh-CN"/>
        </w:rPr>
        <w:t>更像是在追求一个</w:t>
      </w:r>
      <w:r w:rsidRPr="00950A72">
        <w:rPr>
          <w:rFonts w:ascii="Times New Roman" w:hAnsi="Times New Roman" w:cs="Times New Roman"/>
          <w:lang w:eastAsia="zh-CN"/>
        </w:rPr>
        <w:t>“</w:t>
      </w:r>
      <w:r w:rsidRPr="00950A72">
        <w:rPr>
          <w:rFonts w:ascii="Times New Roman" w:hAnsi="Times New Roman" w:cs="Times New Roman"/>
          <w:lang w:eastAsia="zh-CN"/>
        </w:rPr>
        <w:t>更稳</w:t>
      </w:r>
      <w:r w:rsidRPr="00950A72">
        <w:rPr>
          <w:rFonts w:ascii="Times New Roman" w:hAnsi="Times New Roman" w:cs="Times New Roman"/>
          <w:lang w:eastAsia="zh-CN"/>
        </w:rPr>
        <w:t>”</w:t>
      </w:r>
      <w:r w:rsidRPr="00950A72">
        <w:rPr>
          <w:rFonts w:ascii="Times New Roman" w:hAnsi="Times New Roman" w:cs="Times New Roman"/>
          <w:lang w:eastAsia="zh-CN"/>
        </w:rPr>
        <w:t>的边界。</w:t>
      </w:r>
      <w:r w:rsidR="005D1CB7" w:rsidRPr="00950A72">
        <w:rPr>
          <w:rFonts w:ascii="Times New Roman" w:hAnsi="Times New Roman" w:cs="Times New Roman"/>
        </w:rPr>
        <w:t>[7]</w:t>
      </w:r>
    </w:p>
    <w:p w14:paraId="1B641077" w14:textId="482AB65F"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决策树的思路则完全不同。它不是一次性画出一条整体边界，而是不断问问题：某个特征是否小于某个阈值？如果是就走左边，不是就走右边。这样</w:t>
      </w:r>
      <w:proofErr w:type="gramStart"/>
      <w:r w:rsidRPr="00950A72">
        <w:rPr>
          <w:rFonts w:ascii="Times New Roman" w:hAnsi="Times New Roman" w:cs="Times New Roman"/>
          <w:lang w:eastAsia="zh-CN"/>
        </w:rPr>
        <w:t>一</w:t>
      </w:r>
      <w:proofErr w:type="gramEnd"/>
      <w:r w:rsidRPr="00950A72">
        <w:rPr>
          <w:rFonts w:ascii="Times New Roman" w:hAnsi="Times New Roman" w:cs="Times New Roman"/>
          <w:lang w:eastAsia="zh-CN"/>
        </w:rPr>
        <w:t>层层判断下去，最后得到分类结果。</w:t>
      </w:r>
      <w:r w:rsidR="005D1CB7" w:rsidRPr="00950A72">
        <w:rPr>
          <w:rFonts w:ascii="Times New Roman" w:hAnsi="Times New Roman" w:cs="Times New Roman"/>
        </w:rPr>
        <w:t>[8]</w:t>
      </w:r>
    </w:p>
    <w:p w14:paraId="522B62C2" w14:textId="5949286A"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t>高斯朴素贝叶</w:t>
      </w:r>
      <w:proofErr w:type="gramStart"/>
      <w:r w:rsidRPr="00950A72">
        <w:rPr>
          <w:rFonts w:ascii="Times New Roman" w:hAnsi="Times New Roman" w:cs="Times New Roman"/>
          <w:lang w:eastAsia="zh-CN"/>
        </w:rPr>
        <w:t>斯属于</w:t>
      </w:r>
      <w:proofErr w:type="gramEnd"/>
      <w:r w:rsidRPr="00950A72">
        <w:rPr>
          <w:rFonts w:ascii="Times New Roman" w:hAnsi="Times New Roman" w:cs="Times New Roman"/>
          <w:lang w:eastAsia="zh-CN"/>
        </w:rPr>
        <w:t>概率模型。它会假设每一类样本的特征大致服从高斯分布，然后根据概率来判断一个新样本属于哪一类。这个假设并不总是完全成立，但它非常轻量，在小样本场景下经常能有不错表现。</w:t>
      </w:r>
    </w:p>
    <w:p w14:paraId="5B050BC3" w14:textId="7FCA20F8" w:rsidR="00704BA7" w:rsidRPr="00950A72" w:rsidRDefault="00704BA7" w:rsidP="00704BA7">
      <w:pPr>
        <w:spacing w:after="120" w:line="300" w:lineRule="auto"/>
        <w:ind w:firstLine="420"/>
        <w:rPr>
          <w:rFonts w:ascii="Times New Roman" w:hAnsi="Times New Roman" w:cs="Times New Roman"/>
          <w:lang w:eastAsia="zh-CN"/>
        </w:rPr>
      </w:pPr>
      <w:r w:rsidRPr="00950A72">
        <w:rPr>
          <w:rFonts w:ascii="Times New Roman" w:hAnsi="Times New Roman" w:cs="Times New Roman"/>
          <w:lang w:eastAsia="zh-CN"/>
        </w:rPr>
        <w:lastRenderedPageBreak/>
        <w:t xml:space="preserve">MLP </w:t>
      </w:r>
      <w:r w:rsidRPr="00950A72">
        <w:rPr>
          <w:rFonts w:ascii="Times New Roman" w:hAnsi="Times New Roman" w:cs="Times New Roman"/>
          <w:lang w:eastAsia="zh-CN"/>
        </w:rPr>
        <w:t>神经网络的优势是可以通过多层非线性变换学习复杂关系，但它也需要更多训练过程和参数调整。对于很小的数据集来说，神经网络未必一定比传统模型更划算。</w:t>
      </w:r>
      <w:r w:rsidR="005D1CB7" w:rsidRPr="00950A72">
        <w:rPr>
          <w:rFonts w:ascii="Times New Roman" w:hAnsi="Times New Roman" w:cs="Times New Roman"/>
          <w:lang w:eastAsia="zh-CN"/>
        </w:rPr>
        <w:t>[9]</w:t>
      </w:r>
    </w:p>
    <w:p w14:paraId="1DCF239B" w14:textId="7CC59C03" w:rsidR="00704BA7" w:rsidRPr="00950A72" w:rsidRDefault="00704BA7" w:rsidP="00704BA7">
      <w:pPr>
        <w:spacing w:after="120" w:line="300" w:lineRule="auto"/>
        <w:ind w:firstLine="420"/>
        <w:rPr>
          <w:rFonts w:ascii="Times New Roman" w:hAnsi="Times New Roman" w:cs="Times New Roman"/>
          <w:lang w:eastAsia="zh-CN"/>
        </w:rPr>
      </w:pPr>
      <w:proofErr w:type="spellStart"/>
      <w:r w:rsidRPr="00950A72">
        <w:rPr>
          <w:rFonts w:ascii="Times New Roman" w:hAnsi="Times New Roman" w:cs="Times New Roman"/>
          <w:lang w:eastAsia="zh-CN"/>
        </w:rPr>
        <w:t>XGBoost</w:t>
      </w:r>
      <w:proofErr w:type="spellEnd"/>
      <w:r w:rsidRPr="00950A72">
        <w:rPr>
          <w:rFonts w:ascii="Times New Roman" w:hAnsi="Times New Roman" w:cs="Times New Roman"/>
          <w:lang w:eastAsia="zh-CN"/>
        </w:rPr>
        <w:t>则是集成学习中的代表模型。它通过一棵棵树不断修正前面的错误，既能处理非线性关系，也能自动筛选有用特征，因此在表格数据任务中经常表现很强。</w:t>
      </w:r>
      <w:r w:rsidR="005D1CB7" w:rsidRPr="00950A72">
        <w:rPr>
          <w:rFonts w:ascii="Times New Roman" w:hAnsi="Times New Roman" w:cs="Times New Roman"/>
          <w:lang w:eastAsia="zh-CN"/>
        </w:rPr>
        <w:t>[4]</w:t>
      </w:r>
    </w:p>
    <w:p w14:paraId="444C302E" w14:textId="77777777" w:rsidR="00704BA7" w:rsidRDefault="00704BA7" w:rsidP="00704BA7">
      <w:pPr>
        <w:spacing w:after="40"/>
        <w:rPr>
          <w:lang w:eastAsia="zh-CN"/>
        </w:rPr>
      </w:pPr>
    </w:p>
    <w:p w14:paraId="0123A9CF" w14:textId="7CD0DCDF" w:rsidR="007A0303" w:rsidRPr="007A0303" w:rsidRDefault="007A0303" w:rsidP="007A0303">
      <w:pPr>
        <w:outlineLvl w:val="1"/>
        <w:rPr>
          <w:b/>
          <w:bCs/>
          <w:sz w:val="24"/>
          <w:szCs w:val="24"/>
          <w:lang w:eastAsia="zh-CN"/>
        </w:rPr>
      </w:pPr>
      <w:bookmarkStart w:id="11" w:name="_Toc229929166"/>
      <w:r>
        <w:rPr>
          <w:rFonts w:hint="eastAsia"/>
          <w:b/>
          <w:bCs/>
          <w:sz w:val="24"/>
          <w:szCs w:val="24"/>
          <w:lang w:eastAsia="zh-CN"/>
        </w:rPr>
        <w:t>3.2</w:t>
      </w:r>
      <w:r w:rsidRPr="006260EC">
        <w:rPr>
          <w:b/>
          <w:bCs/>
          <w:sz w:val="24"/>
          <w:szCs w:val="24"/>
          <w:lang w:eastAsia="zh-CN"/>
        </w:rPr>
        <w:t xml:space="preserve"> </w:t>
      </w:r>
      <w:r>
        <w:rPr>
          <w:rFonts w:hint="eastAsia"/>
          <w:b/>
          <w:bCs/>
          <w:sz w:val="24"/>
          <w:szCs w:val="24"/>
          <w:lang w:eastAsia="zh-CN"/>
        </w:rPr>
        <w:t>关于</w:t>
      </w:r>
      <w:r w:rsidRPr="007A0303">
        <w:rPr>
          <w:rFonts w:hint="eastAsia"/>
          <w:b/>
          <w:bCs/>
          <w:sz w:val="24"/>
          <w:szCs w:val="24"/>
          <w:lang w:eastAsia="zh-CN"/>
        </w:rPr>
        <w:t>六类模型</w:t>
      </w:r>
      <w:r>
        <w:rPr>
          <w:rFonts w:hint="eastAsia"/>
          <w:b/>
          <w:bCs/>
          <w:sz w:val="24"/>
          <w:szCs w:val="24"/>
          <w:lang w:eastAsia="zh-CN"/>
        </w:rPr>
        <w:t>的实验</w:t>
      </w:r>
      <w:bookmarkEnd w:id="11"/>
    </w:p>
    <w:p w14:paraId="00BEF760" w14:textId="77777777" w:rsidR="0060211F" w:rsidRDefault="00000000">
      <w:pPr>
        <w:spacing w:before="60" w:after="40"/>
        <w:rPr>
          <w:lang w:eastAsia="zh-CN"/>
        </w:rPr>
      </w:pPr>
      <w:r>
        <w:rPr>
          <w:rFonts w:ascii="黑体" w:eastAsia="黑体" w:hAnsi="黑体"/>
          <w:b/>
          <w:color w:val="505050"/>
          <w:sz w:val="21"/>
          <w:lang w:eastAsia="zh-CN"/>
        </w:rPr>
        <w:t>核心伪代码 2  六大模型统一训练与测试流程</w:t>
      </w:r>
    </w:p>
    <w:tbl>
      <w:tblPr>
        <w:tblW w:w="0" w:type="auto"/>
        <w:jc w:val="center"/>
        <w:tblLook w:val="04A0" w:firstRow="1" w:lastRow="0" w:firstColumn="1" w:lastColumn="0" w:noHBand="0" w:noVBand="1"/>
      </w:tblPr>
      <w:tblGrid>
        <w:gridCol w:w="9185"/>
      </w:tblGrid>
      <w:tr w:rsidR="0060211F" w14:paraId="74837ECE"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3924CD15" w14:textId="77777777" w:rsidR="0060211F" w:rsidRDefault="00000000">
            <w:pPr>
              <w:spacing w:after="0" w:line="240" w:lineRule="auto"/>
            </w:pPr>
            <w:r>
              <w:rPr>
                <w:rFonts w:ascii="Consolas" w:eastAsia="Consolas" w:hAnsi="Consolas"/>
                <w:sz w:val="18"/>
              </w:rPr>
              <w:t>models = {</w:t>
            </w:r>
          </w:p>
          <w:p w14:paraId="53DC62BD" w14:textId="77777777" w:rsidR="0060211F" w:rsidRDefault="00000000">
            <w:pPr>
              <w:spacing w:after="0" w:line="240" w:lineRule="auto"/>
            </w:pPr>
            <w:r>
              <w:rPr>
                <w:rFonts w:ascii="Consolas" w:eastAsia="Consolas" w:hAnsi="Consolas"/>
                <w:sz w:val="18"/>
              </w:rPr>
              <w:t xml:space="preserve">    "Logistic Regression": </w:t>
            </w:r>
            <w:proofErr w:type="spellStart"/>
            <w:proofErr w:type="gramStart"/>
            <w:r>
              <w:rPr>
                <w:rFonts w:ascii="Consolas" w:eastAsia="Consolas" w:hAnsi="Consolas"/>
                <w:sz w:val="18"/>
              </w:rPr>
              <w:t>LogisticRegression</w:t>
            </w:r>
            <w:proofErr w:type="spellEnd"/>
            <w:r>
              <w:rPr>
                <w:rFonts w:ascii="Consolas" w:eastAsia="Consolas" w:hAnsi="Consolas"/>
                <w:sz w:val="18"/>
              </w:rPr>
              <w:t>(</w:t>
            </w:r>
            <w:proofErr w:type="gramEnd"/>
            <w:r>
              <w:rPr>
                <w:rFonts w:ascii="Consolas" w:eastAsia="Consolas" w:hAnsi="Consolas"/>
                <w:sz w:val="18"/>
              </w:rPr>
              <w:t>),</w:t>
            </w:r>
          </w:p>
          <w:p w14:paraId="48C4D63C" w14:textId="77777777" w:rsidR="0060211F" w:rsidRDefault="00000000">
            <w:pPr>
              <w:spacing w:after="0" w:line="240" w:lineRule="auto"/>
            </w:pPr>
            <w:r>
              <w:rPr>
                <w:rFonts w:ascii="Consolas" w:eastAsia="Consolas" w:hAnsi="Consolas"/>
                <w:sz w:val="18"/>
              </w:rPr>
              <w:t xml:space="preserve">    "Linear SVM": </w:t>
            </w:r>
            <w:proofErr w:type="gramStart"/>
            <w:r>
              <w:rPr>
                <w:rFonts w:ascii="Consolas" w:eastAsia="Consolas" w:hAnsi="Consolas"/>
                <w:sz w:val="18"/>
              </w:rPr>
              <w:t>SVC(</w:t>
            </w:r>
            <w:proofErr w:type="gramEnd"/>
            <w:r>
              <w:rPr>
                <w:rFonts w:ascii="Consolas" w:eastAsia="Consolas" w:hAnsi="Consolas"/>
                <w:sz w:val="18"/>
              </w:rPr>
              <w:t>kernel="linear"),</w:t>
            </w:r>
          </w:p>
          <w:p w14:paraId="425B9303" w14:textId="77777777" w:rsidR="0060211F" w:rsidRDefault="00000000">
            <w:pPr>
              <w:spacing w:after="0" w:line="240" w:lineRule="auto"/>
            </w:pPr>
            <w:r>
              <w:rPr>
                <w:rFonts w:ascii="Consolas" w:eastAsia="Consolas" w:hAnsi="Consolas"/>
                <w:sz w:val="18"/>
              </w:rPr>
              <w:t xml:space="preserve">    "Decision Tree": </w:t>
            </w:r>
            <w:proofErr w:type="spellStart"/>
            <w:proofErr w:type="gramStart"/>
            <w:r>
              <w:rPr>
                <w:rFonts w:ascii="Consolas" w:eastAsia="Consolas" w:hAnsi="Consolas"/>
                <w:sz w:val="18"/>
              </w:rPr>
              <w:t>DecisionTreeClassifier</w:t>
            </w:r>
            <w:proofErr w:type="spellEnd"/>
            <w:r>
              <w:rPr>
                <w:rFonts w:ascii="Consolas" w:eastAsia="Consolas" w:hAnsi="Consolas"/>
                <w:sz w:val="18"/>
              </w:rPr>
              <w:t>(</w:t>
            </w:r>
            <w:proofErr w:type="gramEnd"/>
            <w:r>
              <w:rPr>
                <w:rFonts w:ascii="Consolas" w:eastAsia="Consolas" w:hAnsi="Consolas"/>
                <w:sz w:val="18"/>
              </w:rPr>
              <w:t>),</w:t>
            </w:r>
          </w:p>
          <w:p w14:paraId="4E23C46A" w14:textId="77777777" w:rsidR="0060211F" w:rsidRDefault="00000000">
            <w:pPr>
              <w:spacing w:after="0" w:line="240" w:lineRule="auto"/>
            </w:pPr>
            <w:r>
              <w:rPr>
                <w:rFonts w:ascii="Consolas" w:eastAsia="Consolas" w:hAnsi="Consolas"/>
                <w:sz w:val="18"/>
              </w:rPr>
              <w:t xml:space="preserve">    "Gaussian Naive Bayes": </w:t>
            </w:r>
            <w:proofErr w:type="spellStart"/>
            <w:proofErr w:type="gramStart"/>
            <w:r>
              <w:rPr>
                <w:rFonts w:ascii="Consolas" w:eastAsia="Consolas" w:hAnsi="Consolas"/>
                <w:sz w:val="18"/>
              </w:rPr>
              <w:t>GaussianNB</w:t>
            </w:r>
            <w:proofErr w:type="spellEnd"/>
            <w:r>
              <w:rPr>
                <w:rFonts w:ascii="Consolas" w:eastAsia="Consolas" w:hAnsi="Consolas"/>
                <w:sz w:val="18"/>
              </w:rPr>
              <w:t>(</w:t>
            </w:r>
            <w:proofErr w:type="gramEnd"/>
            <w:r>
              <w:rPr>
                <w:rFonts w:ascii="Consolas" w:eastAsia="Consolas" w:hAnsi="Consolas"/>
                <w:sz w:val="18"/>
              </w:rPr>
              <w:t>),</w:t>
            </w:r>
          </w:p>
          <w:p w14:paraId="4D32E6AE"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PyTorch</w:t>
            </w:r>
            <w:proofErr w:type="spellEnd"/>
            <w:r>
              <w:rPr>
                <w:rFonts w:ascii="Consolas" w:eastAsia="Consolas" w:hAnsi="Consolas"/>
                <w:sz w:val="18"/>
              </w:rPr>
              <w:t xml:space="preserve"> MLP": </w:t>
            </w:r>
            <w:proofErr w:type="spellStart"/>
            <w:proofErr w:type="gramStart"/>
            <w:r>
              <w:rPr>
                <w:rFonts w:ascii="Consolas" w:eastAsia="Consolas" w:hAnsi="Consolas"/>
                <w:sz w:val="18"/>
              </w:rPr>
              <w:t>TorchMLP</w:t>
            </w:r>
            <w:proofErr w:type="spellEnd"/>
            <w:r>
              <w:rPr>
                <w:rFonts w:ascii="Consolas" w:eastAsia="Consolas" w:hAnsi="Consolas"/>
                <w:sz w:val="18"/>
              </w:rPr>
              <w:t>(</w:t>
            </w:r>
            <w:proofErr w:type="gramEnd"/>
            <w:r>
              <w:rPr>
                <w:rFonts w:ascii="Consolas" w:eastAsia="Consolas" w:hAnsi="Consolas"/>
                <w:sz w:val="18"/>
              </w:rPr>
              <w:t>),</w:t>
            </w:r>
          </w:p>
          <w:p w14:paraId="34C888B0"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XGBoost</w:t>
            </w:r>
            <w:proofErr w:type="spellEnd"/>
            <w:r>
              <w:rPr>
                <w:rFonts w:ascii="Consolas" w:eastAsia="Consolas" w:hAnsi="Consolas"/>
                <w:sz w:val="18"/>
              </w:rPr>
              <w:t xml:space="preserve">": </w:t>
            </w:r>
            <w:proofErr w:type="spellStart"/>
            <w:proofErr w:type="gramStart"/>
            <w:r>
              <w:rPr>
                <w:rFonts w:ascii="Consolas" w:eastAsia="Consolas" w:hAnsi="Consolas"/>
                <w:sz w:val="18"/>
              </w:rPr>
              <w:t>XGBClassifier</w:t>
            </w:r>
            <w:proofErr w:type="spellEnd"/>
            <w:r>
              <w:rPr>
                <w:rFonts w:ascii="Consolas" w:eastAsia="Consolas" w:hAnsi="Consolas"/>
                <w:sz w:val="18"/>
              </w:rPr>
              <w:t>(</w:t>
            </w:r>
            <w:proofErr w:type="gramEnd"/>
            <w:r>
              <w:rPr>
                <w:rFonts w:ascii="Consolas" w:eastAsia="Consolas" w:hAnsi="Consolas"/>
                <w:sz w:val="18"/>
              </w:rPr>
              <w:t>)</w:t>
            </w:r>
          </w:p>
          <w:p w14:paraId="0C309BDC" w14:textId="77777777" w:rsidR="0060211F" w:rsidRDefault="00000000">
            <w:pPr>
              <w:spacing w:after="0" w:line="240" w:lineRule="auto"/>
            </w:pPr>
            <w:r>
              <w:rPr>
                <w:rFonts w:ascii="Consolas" w:eastAsia="Consolas" w:hAnsi="Consolas"/>
                <w:sz w:val="18"/>
              </w:rPr>
              <w:t>}</w:t>
            </w:r>
          </w:p>
          <w:p w14:paraId="3FD80B2F" w14:textId="77777777" w:rsidR="0060211F" w:rsidRDefault="0060211F">
            <w:pPr>
              <w:spacing w:after="0" w:line="240" w:lineRule="auto"/>
            </w:pPr>
          </w:p>
          <w:p w14:paraId="5E31CFC2" w14:textId="77777777" w:rsidR="0060211F" w:rsidRDefault="00000000">
            <w:pPr>
              <w:spacing w:after="0" w:line="240" w:lineRule="auto"/>
            </w:pPr>
            <w:r>
              <w:rPr>
                <w:rFonts w:ascii="Consolas" w:eastAsia="Consolas" w:hAnsi="Consolas"/>
                <w:sz w:val="18"/>
              </w:rPr>
              <w:t xml:space="preserve">for name, model in </w:t>
            </w:r>
            <w:proofErr w:type="spellStart"/>
            <w:proofErr w:type="gramStart"/>
            <w:r>
              <w:rPr>
                <w:rFonts w:ascii="Consolas" w:eastAsia="Consolas" w:hAnsi="Consolas"/>
                <w:sz w:val="18"/>
              </w:rPr>
              <w:t>models.items</w:t>
            </w:r>
            <w:proofErr w:type="spellEnd"/>
            <w:proofErr w:type="gramEnd"/>
            <w:r>
              <w:rPr>
                <w:rFonts w:ascii="Consolas" w:eastAsia="Consolas" w:hAnsi="Consolas"/>
                <w:sz w:val="18"/>
              </w:rPr>
              <w:t>():</w:t>
            </w:r>
          </w:p>
          <w:p w14:paraId="37FC1C78"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model.fit</w:t>
            </w:r>
            <w:proofErr w:type="spellEnd"/>
            <w:r>
              <w:rPr>
                <w:rFonts w:ascii="Consolas" w:eastAsia="Consolas" w:hAnsi="Consolas"/>
                <w:sz w:val="18"/>
              </w:rPr>
              <w:t>(</w:t>
            </w:r>
            <w:proofErr w:type="spellStart"/>
            <w:proofErr w:type="gramEnd"/>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w:t>
            </w:r>
          </w:p>
          <w:p w14:paraId="5DDCFD03"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 xml:space="preserve">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p w14:paraId="01E338A1" w14:textId="77777777" w:rsidR="0060211F" w:rsidRDefault="00000000">
            <w:pPr>
              <w:spacing w:after="0" w:line="240" w:lineRule="auto"/>
            </w:pPr>
            <w:r>
              <w:rPr>
                <w:rFonts w:ascii="Consolas" w:eastAsia="Consolas" w:hAnsi="Consolas"/>
                <w:sz w:val="18"/>
              </w:rPr>
              <w:t xml:space="preserve">    acc = </w:t>
            </w:r>
            <w:proofErr w:type="spellStart"/>
            <w:r>
              <w:rPr>
                <w:rFonts w:ascii="Consolas" w:eastAsia="Consolas" w:hAnsi="Consolas"/>
                <w:sz w:val="18"/>
              </w:rPr>
              <w:t>accuracy_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w:t>
            </w:r>
          </w:p>
          <w:p w14:paraId="0500387B" w14:textId="77777777" w:rsidR="0060211F" w:rsidRDefault="00000000">
            <w:pPr>
              <w:spacing w:after="0" w:line="240" w:lineRule="auto"/>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name, acc)</w:t>
            </w:r>
          </w:p>
        </w:tc>
      </w:tr>
    </w:tbl>
    <w:p w14:paraId="73A4978A" w14:textId="77777777" w:rsidR="0060211F" w:rsidRDefault="0060211F">
      <w:pPr>
        <w:spacing w:after="40"/>
      </w:pPr>
    </w:p>
    <w:p w14:paraId="421DB579" w14:textId="78B148DA" w:rsidR="00A876FC" w:rsidRDefault="00A876FC">
      <w:pPr>
        <w:spacing w:after="120"/>
        <w:jc w:val="center"/>
        <w:rPr>
          <w:sz w:val="20"/>
          <w:lang w:eastAsia="zh-CN"/>
        </w:rPr>
      </w:pPr>
      <w:r>
        <w:rPr>
          <w:noProof/>
        </w:rPr>
        <w:drawing>
          <wp:inline distT="0" distB="0" distL="0" distR="0" wp14:anchorId="4444C636" wp14:editId="612F711C">
            <wp:extent cx="5832475" cy="349948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2475" cy="3499485"/>
                    </a:xfrm>
                    <a:prstGeom prst="rect">
                      <a:avLst/>
                    </a:prstGeom>
                  </pic:spPr>
                </pic:pic>
              </a:graphicData>
            </a:graphic>
          </wp:inline>
        </w:drawing>
      </w:r>
    </w:p>
    <w:p w14:paraId="5B6F3853" w14:textId="4F9A7173" w:rsidR="0060211F" w:rsidRDefault="00000000">
      <w:pPr>
        <w:spacing w:after="120"/>
        <w:jc w:val="center"/>
        <w:rPr>
          <w:lang w:eastAsia="zh-CN"/>
        </w:rPr>
      </w:pPr>
      <w:r>
        <w:rPr>
          <w:sz w:val="20"/>
          <w:lang w:eastAsia="zh-CN"/>
        </w:rPr>
        <w:t>图 4  六大模型决策边界</w:t>
      </w:r>
    </w:p>
    <w:p w14:paraId="41342859" w14:textId="77777777" w:rsidR="00766E45" w:rsidRPr="00EB0FB5" w:rsidRDefault="00A876FC">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从决策边界图里可以看出，虽然这些模型在这个二分类任务上的准确率都很高，但它们工作的方式其实并不一样。逻辑回归和线性</w:t>
      </w:r>
      <w:r w:rsidRPr="00EB0FB5">
        <w:rPr>
          <w:rFonts w:ascii="Times New Roman" w:hAnsi="Times New Roman" w:cs="Times New Roman"/>
          <w:lang w:eastAsia="zh-CN"/>
        </w:rPr>
        <w:t xml:space="preserve"> SVM </w:t>
      </w:r>
      <w:r w:rsidRPr="00EB0FB5">
        <w:rPr>
          <w:rFonts w:ascii="Times New Roman" w:hAnsi="Times New Roman" w:cs="Times New Roman"/>
          <w:lang w:eastAsia="zh-CN"/>
        </w:rPr>
        <w:t>的边界最直观，基本就是在特征空间里画出一条斜直线，把两类样本分到两边，体现的是线性分类模型</w:t>
      </w:r>
      <w:r w:rsidRPr="00EB0FB5">
        <w:rPr>
          <w:rFonts w:ascii="Times New Roman" w:hAnsi="Times New Roman" w:cs="Times New Roman"/>
          <w:lang w:eastAsia="zh-CN"/>
        </w:rPr>
        <w:t>“</w:t>
      </w:r>
      <w:r w:rsidRPr="00EB0FB5">
        <w:rPr>
          <w:rFonts w:ascii="Times New Roman" w:hAnsi="Times New Roman" w:cs="Times New Roman"/>
          <w:lang w:eastAsia="zh-CN"/>
        </w:rPr>
        <w:t>一刀切</w:t>
      </w:r>
      <w:r w:rsidRPr="00EB0FB5">
        <w:rPr>
          <w:rFonts w:ascii="Times New Roman" w:hAnsi="Times New Roman" w:cs="Times New Roman"/>
          <w:lang w:eastAsia="zh-CN"/>
        </w:rPr>
        <w:t>”</w:t>
      </w:r>
      <w:r w:rsidRPr="00EB0FB5">
        <w:rPr>
          <w:rFonts w:ascii="Times New Roman" w:hAnsi="Times New Roman" w:cs="Times New Roman"/>
          <w:lang w:eastAsia="zh-CN"/>
        </w:rPr>
        <w:t>的思路。决策树和</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的边界则更像是按照某个特征阈值直接切开，尤其在这张图里，它们主要依赖花瓣长度这一类关键特征，所以边界呈现出比较明显的竖直分割，而不是平滑斜线。高斯朴素贝叶斯的边界比较</w:t>
      </w:r>
      <w:r w:rsidRPr="00EB0FB5">
        <w:rPr>
          <w:rFonts w:ascii="Times New Roman" w:hAnsi="Times New Roman" w:cs="Times New Roman"/>
          <w:lang w:eastAsia="zh-CN"/>
        </w:rPr>
        <w:lastRenderedPageBreak/>
        <w:t>特殊，它不是单纯画直线，而是根据每一类样本的概率分布来判断，因此会出现带弧度的曲线区域。</w:t>
      </w:r>
      <w:proofErr w:type="spellStart"/>
      <w:r w:rsidRPr="00EB0FB5">
        <w:rPr>
          <w:rFonts w:ascii="Times New Roman" w:hAnsi="Times New Roman" w:cs="Times New Roman"/>
          <w:lang w:eastAsia="zh-CN"/>
        </w:rPr>
        <w:t>PyTorch</w:t>
      </w:r>
      <w:proofErr w:type="spellEnd"/>
      <w:r w:rsidRPr="00EB0FB5">
        <w:rPr>
          <w:rFonts w:ascii="Times New Roman" w:hAnsi="Times New Roman" w:cs="Times New Roman"/>
          <w:lang w:eastAsia="zh-CN"/>
        </w:rPr>
        <w:t xml:space="preserve"> MLP</w:t>
      </w:r>
      <w:r w:rsidRPr="00EB0FB5">
        <w:rPr>
          <w:rFonts w:ascii="Times New Roman" w:hAnsi="Times New Roman" w:cs="Times New Roman"/>
          <w:lang w:eastAsia="zh-CN"/>
        </w:rPr>
        <w:t>虽然属于神经网络模型，但由于当前两类鸢尾花本身非常容易分开，所以它学到的边界也接近一条较平滑的斜线，并没有表现出特别复杂的非线性形状。也就是说，图中最值得关注的并不是谁分得更准，而是同样能分对的情况下，不同算法背后的分类逻辑其实完全不同。</w:t>
      </w:r>
    </w:p>
    <w:p w14:paraId="634ADA4A" w14:textId="7DCD1F3B"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这一步让我真正意识到，模型比较不能只</w:t>
      </w:r>
      <w:proofErr w:type="gramStart"/>
      <w:r w:rsidRPr="00EB0FB5">
        <w:rPr>
          <w:rFonts w:ascii="Times New Roman" w:hAnsi="Times New Roman" w:cs="Times New Roman"/>
          <w:lang w:eastAsia="zh-CN"/>
        </w:rPr>
        <w:t>看最终</w:t>
      </w:r>
      <w:proofErr w:type="gramEnd"/>
      <w:r w:rsidRPr="00EB0FB5">
        <w:rPr>
          <w:rFonts w:ascii="Times New Roman" w:hAnsi="Times New Roman" w:cs="Times New Roman"/>
          <w:lang w:eastAsia="zh-CN"/>
        </w:rPr>
        <w:t>分数。就算准确率一样，不同模型背后的判断方式、边界形状和泛化逻辑也可能完全不同。</w:t>
      </w:r>
    </w:p>
    <w:p w14:paraId="5D51E3CF" w14:textId="77777777" w:rsidR="00806897" w:rsidRDefault="00806897" w:rsidP="00806897">
      <w:pPr>
        <w:spacing w:after="120" w:line="300" w:lineRule="auto"/>
        <w:rPr>
          <w:lang w:eastAsia="zh-CN"/>
        </w:rPr>
      </w:pPr>
    </w:p>
    <w:p w14:paraId="49A5275E" w14:textId="698B6F93" w:rsidR="0060211F" w:rsidRDefault="00000000">
      <w:pPr>
        <w:pStyle w:val="1"/>
        <w:spacing w:before="240" w:after="120" w:line="288" w:lineRule="auto"/>
        <w:rPr>
          <w:lang w:eastAsia="zh-CN"/>
        </w:rPr>
      </w:pPr>
      <w:bookmarkStart w:id="12" w:name="_Toc229914764"/>
      <w:bookmarkStart w:id="13" w:name="_Toc229929167"/>
      <w:r>
        <w:rPr>
          <w:rFonts w:ascii="黑体" w:eastAsia="黑体" w:hAnsi="黑体"/>
          <w:sz w:val="32"/>
          <w:lang w:eastAsia="zh-CN"/>
        </w:rPr>
        <w:t>四、</w:t>
      </w:r>
      <w:r w:rsidR="00AE7383">
        <w:rPr>
          <w:rFonts w:ascii="黑体" w:eastAsia="黑体" w:hAnsi="黑体" w:hint="eastAsia"/>
          <w:sz w:val="32"/>
          <w:lang w:eastAsia="zh-CN"/>
        </w:rPr>
        <w:t>调用</w:t>
      </w:r>
      <w:r>
        <w:rPr>
          <w:rFonts w:ascii="黑体" w:eastAsia="黑体" w:hAnsi="黑体"/>
          <w:sz w:val="32"/>
          <w:lang w:eastAsia="zh-CN"/>
        </w:rPr>
        <w:t>GPU/XPU的</w:t>
      </w:r>
      <w:bookmarkEnd w:id="12"/>
      <w:r w:rsidR="00AE7383">
        <w:rPr>
          <w:rFonts w:ascii="黑体" w:eastAsia="黑体" w:hAnsi="黑体" w:hint="eastAsia"/>
          <w:sz w:val="32"/>
          <w:lang w:eastAsia="zh-CN"/>
        </w:rPr>
        <w:t>附加成本分析</w:t>
      </w:r>
      <w:bookmarkEnd w:id="13"/>
    </w:p>
    <w:p w14:paraId="5FE41CDC" w14:textId="28992D76" w:rsidR="0060211F" w:rsidRPr="00EB0FB5" w:rsidRDefault="00000000">
      <w:pPr>
        <w:spacing w:after="120" w:line="300" w:lineRule="auto"/>
        <w:ind w:firstLine="420"/>
        <w:rPr>
          <w:rFonts w:ascii="Times New Roman" w:hAnsi="Times New Roman" w:cs="Times New Roman"/>
        </w:rPr>
      </w:pPr>
      <w:proofErr w:type="spellStart"/>
      <w:r w:rsidRPr="00EB0FB5">
        <w:rPr>
          <w:rFonts w:ascii="Times New Roman" w:hAnsi="Times New Roman" w:cs="Times New Roman"/>
        </w:rPr>
        <w:t>在基础实验中，我还发现了另一个非常反常的现象：使用</w:t>
      </w:r>
      <w:r w:rsidRPr="00EB0FB5">
        <w:rPr>
          <w:rFonts w:ascii="Times New Roman" w:hAnsi="Times New Roman" w:cs="Times New Roman"/>
        </w:rPr>
        <w:t>Intel</w:t>
      </w:r>
      <w:proofErr w:type="spellEnd"/>
      <w:r w:rsidRPr="00EB0FB5">
        <w:rPr>
          <w:rFonts w:ascii="Times New Roman" w:hAnsi="Times New Roman" w:cs="Times New Roman"/>
        </w:rPr>
        <w:t xml:space="preserve"> Arc 140V</w:t>
      </w:r>
      <w:r w:rsidRPr="00EB0FB5">
        <w:rPr>
          <w:rFonts w:ascii="Times New Roman" w:hAnsi="Times New Roman" w:cs="Times New Roman"/>
        </w:rPr>
        <w:t>显卡运行的</w:t>
      </w:r>
      <w:r w:rsidRPr="00EB0FB5">
        <w:rPr>
          <w:rFonts w:ascii="Times New Roman" w:hAnsi="Times New Roman" w:cs="Times New Roman"/>
        </w:rPr>
        <w:t xml:space="preserve"> </w:t>
      </w:r>
      <w:proofErr w:type="spellStart"/>
      <w:r w:rsidRPr="00EB0FB5">
        <w:rPr>
          <w:rFonts w:ascii="Times New Roman" w:hAnsi="Times New Roman" w:cs="Times New Roman"/>
        </w:rPr>
        <w:t>PyTorch</w:t>
      </w:r>
      <w:proofErr w:type="spellEnd"/>
      <w:r w:rsidRPr="00EB0FB5">
        <w:rPr>
          <w:rFonts w:ascii="Times New Roman" w:hAnsi="Times New Roman" w:cs="Times New Roman"/>
        </w:rPr>
        <w:t xml:space="preserve"> MLP</w:t>
      </w:r>
      <w:r w:rsidRPr="00EB0FB5">
        <w:rPr>
          <w:rFonts w:ascii="Times New Roman" w:hAnsi="Times New Roman" w:cs="Times New Roman"/>
        </w:rPr>
        <w:t>，居然比</w:t>
      </w:r>
      <w:r w:rsidRPr="00EB0FB5">
        <w:rPr>
          <w:rFonts w:ascii="Times New Roman" w:hAnsi="Times New Roman" w:cs="Times New Roman"/>
        </w:rPr>
        <w:t>CPU</w:t>
      </w:r>
      <w:r w:rsidRPr="00EB0FB5">
        <w:rPr>
          <w:rFonts w:ascii="Times New Roman" w:hAnsi="Times New Roman" w:cs="Times New Roman"/>
        </w:rPr>
        <w:t>上运行的</w:t>
      </w:r>
      <w:r w:rsidR="002C6A08" w:rsidRPr="00EB0FB5">
        <w:rPr>
          <w:rFonts w:ascii="Times New Roman" w:hAnsi="Times New Roman" w:cs="Times New Roman"/>
        </w:rPr>
        <w:t>XGBoost</w:t>
      </w:r>
      <w:r w:rsidRPr="00EB0FB5">
        <w:rPr>
          <w:rFonts w:ascii="Times New Roman" w:hAnsi="Times New Roman" w:cs="Times New Roman"/>
        </w:rPr>
        <w:t>慢了很多，甚至慢了大约</w:t>
      </w:r>
      <w:r w:rsidRPr="00EB0FB5">
        <w:rPr>
          <w:rFonts w:ascii="Times New Roman" w:hAnsi="Times New Roman" w:cs="Times New Roman"/>
        </w:rPr>
        <w:t>74</w:t>
      </w:r>
      <w:r w:rsidRPr="00EB0FB5">
        <w:rPr>
          <w:rFonts w:ascii="Times New Roman" w:hAnsi="Times New Roman" w:cs="Times New Roman"/>
        </w:rPr>
        <w:t>倍。</w:t>
      </w:r>
    </w:p>
    <w:p w14:paraId="4D340A59" w14:textId="7594D3CF"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刚看到这个结果时，我其实有点疑惑。因为从直觉上讲，</w:t>
      </w:r>
      <w:r w:rsidRPr="00EB0FB5">
        <w:rPr>
          <w:rFonts w:ascii="Times New Roman" w:hAnsi="Times New Roman" w:cs="Times New Roman"/>
          <w:lang w:eastAsia="zh-CN"/>
        </w:rPr>
        <w:t>GPU</w:t>
      </w:r>
      <w:r w:rsidRPr="00EB0FB5">
        <w:rPr>
          <w:rFonts w:ascii="Times New Roman" w:hAnsi="Times New Roman" w:cs="Times New Roman"/>
          <w:lang w:eastAsia="zh-CN"/>
        </w:rPr>
        <w:t>或</w:t>
      </w:r>
      <w:r w:rsidRPr="00EB0FB5">
        <w:rPr>
          <w:rFonts w:ascii="Times New Roman" w:hAnsi="Times New Roman" w:cs="Times New Roman"/>
          <w:lang w:eastAsia="zh-CN"/>
        </w:rPr>
        <w:t>XPU</w:t>
      </w:r>
      <w:r w:rsidRPr="00EB0FB5">
        <w:rPr>
          <w:rFonts w:ascii="Times New Roman" w:hAnsi="Times New Roman" w:cs="Times New Roman"/>
          <w:lang w:eastAsia="zh-CN"/>
        </w:rPr>
        <w:t>应该是更强</w:t>
      </w:r>
      <w:proofErr w:type="gramStart"/>
      <w:r w:rsidRPr="00EB0FB5">
        <w:rPr>
          <w:rFonts w:ascii="Times New Roman" w:hAnsi="Times New Roman" w:cs="Times New Roman"/>
          <w:lang w:eastAsia="zh-CN"/>
        </w:rPr>
        <w:t>的算力设备</w:t>
      </w:r>
      <w:proofErr w:type="gramEnd"/>
      <w:r w:rsidRPr="00EB0FB5">
        <w:rPr>
          <w:rFonts w:ascii="Times New Roman" w:hAnsi="Times New Roman" w:cs="Times New Roman"/>
          <w:lang w:eastAsia="zh-CN"/>
        </w:rPr>
        <w:t>，尤其是还有</w:t>
      </w:r>
      <w:r w:rsidRPr="00EB0FB5">
        <w:rPr>
          <w:rFonts w:ascii="Times New Roman" w:hAnsi="Times New Roman" w:cs="Times New Roman"/>
          <w:lang w:eastAsia="zh-CN"/>
        </w:rPr>
        <w:t>16GB</w:t>
      </w:r>
      <w:r w:rsidRPr="00EB0FB5">
        <w:rPr>
          <w:rFonts w:ascii="Times New Roman" w:hAnsi="Times New Roman" w:cs="Times New Roman"/>
          <w:lang w:eastAsia="zh-CN"/>
        </w:rPr>
        <w:t>显存，看起来应该比</w:t>
      </w:r>
      <w:r w:rsidRPr="00EB0FB5">
        <w:rPr>
          <w:rFonts w:ascii="Times New Roman" w:hAnsi="Times New Roman" w:cs="Times New Roman"/>
          <w:lang w:eastAsia="zh-CN"/>
        </w:rPr>
        <w:t>CPU</w:t>
      </w:r>
      <w:r w:rsidRPr="00EB0FB5">
        <w:rPr>
          <w:rFonts w:ascii="Times New Roman" w:hAnsi="Times New Roman" w:cs="Times New Roman"/>
          <w:lang w:eastAsia="zh-CN"/>
        </w:rPr>
        <w:t>更适合跑模型。但这个实验的数据</w:t>
      </w:r>
      <w:proofErr w:type="gramStart"/>
      <w:r w:rsidRPr="00EB0FB5">
        <w:rPr>
          <w:rFonts w:ascii="Times New Roman" w:hAnsi="Times New Roman" w:cs="Times New Roman"/>
          <w:lang w:eastAsia="zh-CN"/>
        </w:rPr>
        <w:t>集只有</w:t>
      </w:r>
      <w:proofErr w:type="gramEnd"/>
      <w:r w:rsidRPr="00EB0FB5">
        <w:rPr>
          <w:rFonts w:ascii="Times New Roman" w:hAnsi="Times New Roman" w:cs="Times New Roman"/>
          <w:lang w:eastAsia="zh-CN"/>
        </w:rPr>
        <w:t>100</w:t>
      </w:r>
      <w:r w:rsidRPr="00EB0FB5">
        <w:rPr>
          <w:rFonts w:ascii="Times New Roman" w:hAnsi="Times New Roman" w:cs="Times New Roman"/>
          <w:lang w:eastAsia="zh-CN"/>
        </w:rPr>
        <w:t>条样本，训练集也就</w:t>
      </w:r>
      <w:r w:rsidRPr="00EB0FB5">
        <w:rPr>
          <w:rFonts w:ascii="Times New Roman" w:hAnsi="Times New Roman" w:cs="Times New Roman"/>
          <w:lang w:eastAsia="zh-CN"/>
        </w:rPr>
        <w:t>80</w:t>
      </w:r>
      <w:r w:rsidRPr="00EB0FB5">
        <w:rPr>
          <w:rFonts w:ascii="Times New Roman" w:hAnsi="Times New Roman" w:cs="Times New Roman"/>
          <w:lang w:eastAsia="zh-CN"/>
        </w:rPr>
        <w:t>条左右。对于这么小的数据来说，显卡真正用于计算的时间非常少，更多时间反而消耗在数据搬运、设备调度、张量转换和运行框架开销上。</w:t>
      </w:r>
    </w:p>
    <w:p w14:paraId="607DDDC9" w14:textId="77777777"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换句话说，这就像用一台大型挖掘机去夹一粒米。机器本身很强，但启动、调度和移动的成本太高，反而不如直接用手拿更快。这里的显卡也是一样，它不是不强，而是在这个任务上完全没有发挥空间。</w:t>
      </w:r>
    </w:p>
    <w:p w14:paraId="57B23F9C" w14:textId="1E26D38A"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为了验证这一点，我设计了一个</w:t>
      </w:r>
      <w:r w:rsidRPr="00EB0FB5">
        <w:rPr>
          <w:rFonts w:ascii="Times New Roman" w:hAnsi="Times New Roman" w:cs="Times New Roman"/>
          <w:lang w:eastAsia="zh-CN"/>
        </w:rPr>
        <w:t>“</w:t>
      </w:r>
      <w:r w:rsidRPr="00EB0FB5">
        <w:rPr>
          <w:rFonts w:ascii="Times New Roman" w:hAnsi="Times New Roman" w:cs="Times New Roman"/>
          <w:lang w:eastAsia="zh-CN"/>
        </w:rPr>
        <w:t>算力拐点测试</w:t>
      </w:r>
      <w:r w:rsidRPr="00EB0FB5">
        <w:rPr>
          <w:rFonts w:ascii="Times New Roman" w:hAnsi="Times New Roman" w:cs="Times New Roman"/>
          <w:lang w:eastAsia="zh-CN"/>
        </w:rPr>
        <w:t>”</w:t>
      </w:r>
      <w:r w:rsidRPr="00EB0FB5">
        <w:rPr>
          <w:rFonts w:ascii="Times New Roman" w:hAnsi="Times New Roman" w:cs="Times New Roman"/>
          <w:lang w:eastAsia="zh-CN"/>
        </w:rPr>
        <w:t>。具体做法是不断复制训练数据，把数据量从几十条逐渐扩大到几千、几万甚至十万级别，然后观察</w:t>
      </w:r>
      <w:r w:rsidR="002C6A08" w:rsidRPr="00EB0FB5">
        <w:rPr>
          <w:rFonts w:ascii="Times New Roman" w:hAnsi="Times New Roman" w:cs="Times New Roman"/>
          <w:lang w:eastAsia="zh-CN"/>
        </w:rPr>
        <w:t>MLP</w:t>
      </w:r>
      <w:r w:rsidRPr="00EB0FB5">
        <w:rPr>
          <w:rFonts w:ascii="Times New Roman" w:hAnsi="Times New Roman" w:cs="Times New Roman"/>
          <w:lang w:eastAsia="zh-CN"/>
        </w:rPr>
        <w:t>和</w:t>
      </w:r>
      <w:proofErr w:type="spellStart"/>
      <w:r w:rsidR="002C6A08"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的耗时变化。</w:t>
      </w:r>
    </w:p>
    <w:p w14:paraId="6C3F2A79" w14:textId="77777777" w:rsidR="0060211F" w:rsidRDefault="00000000">
      <w:pPr>
        <w:spacing w:before="60" w:after="40"/>
        <w:rPr>
          <w:lang w:eastAsia="zh-CN"/>
        </w:rPr>
      </w:pPr>
      <w:r>
        <w:rPr>
          <w:rFonts w:ascii="黑体" w:eastAsia="黑体" w:hAnsi="黑体"/>
          <w:b/>
          <w:color w:val="505050"/>
          <w:sz w:val="21"/>
          <w:lang w:eastAsia="zh-CN"/>
        </w:rPr>
        <w:t xml:space="preserve">核心伪代码 3  </w:t>
      </w:r>
      <w:proofErr w:type="gramStart"/>
      <w:r>
        <w:rPr>
          <w:rFonts w:ascii="黑体" w:eastAsia="黑体" w:hAnsi="黑体"/>
          <w:b/>
          <w:color w:val="505050"/>
          <w:sz w:val="21"/>
          <w:lang w:eastAsia="zh-CN"/>
        </w:rPr>
        <w:t>算力拐点</w:t>
      </w:r>
      <w:proofErr w:type="gramEnd"/>
      <w:r>
        <w:rPr>
          <w:rFonts w:ascii="黑体" w:eastAsia="黑体" w:hAnsi="黑体"/>
          <w:b/>
          <w:color w:val="505050"/>
          <w:sz w:val="21"/>
          <w:lang w:eastAsia="zh-CN"/>
        </w:rPr>
        <w:t>测试</w:t>
      </w:r>
    </w:p>
    <w:tbl>
      <w:tblPr>
        <w:tblW w:w="0" w:type="auto"/>
        <w:jc w:val="center"/>
        <w:tblLook w:val="04A0" w:firstRow="1" w:lastRow="0" w:firstColumn="1" w:lastColumn="0" w:noHBand="0" w:noVBand="1"/>
      </w:tblPr>
      <w:tblGrid>
        <w:gridCol w:w="9185"/>
      </w:tblGrid>
      <w:tr w:rsidR="0060211F" w14:paraId="7D00B100"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4E4D45E3" w14:textId="77777777" w:rsidR="0060211F" w:rsidRDefault="00000000">
            <w:pPr>
              <w:spacing w:after="0" w:line="240" w:lineRule="auto"/>
            </w:pPr>
            <w:proofErr w:type="spellStart"/>
            <w:r>
              <w:rPr>
                <w:rFonts w:ascii="Consolas" w:eastAsia="Consolas" w:hAnsi="Consolas"/>
                <w:sz w:val="18"/>
              </w:rPr>
              <w:t>repeat_factors</w:t>
            </w:r>
            <w:proofErr w:type="spellEnd"/>
            <w:r>
              <w:rPr>
                <w:rFonts w:ascii="Consolas" w:eastAsia="Consolas" w:hAnsi="Consolas"/>
                <w:sz w:val="18"/>
              </w:rPr>
              <w:t xml:space="preserve"> = [1, 10, 100, 1000, 5000]</w:t>
            </w:r>
          </w:p>
          <w:p w14:paraId="057EFEE5" w14:textId="77777777" w:rsidR="0060211F" w:rsidRDefault="0060211F">
            <w:pPr>
              <w:spacing w:after="0" w:line="240" w:lineRule="auto"/>
            </w:pPr>
          </w:p>
          <w:p w14:paraId="74053A1B" w14:textId="77777777" w:rsidR="0060211F" w:rsidRDefault="00000000">
            <w:pPr>
              <w:spacing w:after="0" w:line="240" w:lineRule="auto"/>
            </w:pPr>
            <w:r>
              <w:rPr>
                <w:rFonts w:ascii="Consolas" w:eastAsia="Consolas" w:hAnsi="Consolas"/>
                <w:sz w:val="18"/>
              </w:rPr>
              <w:t xml:space="preserve">for r in </w:t>
            </w:r>
            <w:proofErr w:type="spellStart"/>
            <w:r>
              <w:rPr>
                <w:rFonts w:ascii="Consolas" w:eastAsia="Consolas" w:hAnsi="Consolas"/>
                <w:sz w:val="18"/>
              </w:rPr>
              <w:t>repeat_factors</w:t>
            </w:r>
            <w:proofErr w:type="spellEnd"/>
            <w:r>
              <w:rPr>
                <w:rFonts w:ascii="Consolas" w:eastAsia="Consolas" w:hAnsi="Consolas"/>
                <w:sz w:val="18"/>
              </w:rPr>
              <w:t>:</w:t>
            </w:r>
          </w:p>
          <w:p w14:paraId="07931061"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X_big</w:t>
            </w:r>
            <w:proofErr w:type="spellEnd"/>
            <w:r>
              <w:rPr>
                <w:rFonts w:ascii="Consolas" w:eastAsia="Consolas" w:hAnsi="Consolas"/>
                <w:sz w:val="18"/>
              </w:rPr>
              <w:t xml:space="preserve"> = </w:t>
            </w:r>
            <w:proofErr w:type="spellStart"/>
            <w:proofErr w:type="gramStart"/>
            <w:r>
              <w:rPr>
                <w:rFonts w:ascii="Consolas" w:eastAsia="Consolas" w:hAnsi="Consolas"/>
                <w:sz w:val="18"/>
              </w:rPr>
              <w:t>np.tile</w:t>
            </w:r>
            <w:proofErr w:type="spellEnd"/>
            <w:proofErr w:type="gramEnd"/>
            <w:r>
              <w:rPr>
                <w:rFonts w:ascii="Consolas" w:eastAsia="Consolas" w:hAnsi="Consolas"/>
                <w:sz w:val="18"/>
              </w:rPr>
              <w:t>(</w:t>
            </w:r>
            <w:proofErr w:type="spellStart"/>
            <w:r>
              <w:rPr>
                <w:rFonts w:ascii="Consolas" w:eastAsia="Consolas" w:hAnsi="Consolas"/>
                <w:sz w:val="18"/>
              </w:rPr>
              <w:t>X_train</w:t>
            </w:r>
            <w:proofErr w:type="spellEnd"/>
            <w:r>
              <w:rPr>
                <w:rFonts w:ascii="Consolas" w:eastAsia="Consolas" w:hAnsi="Consolas"/>
                <w:sz w:val="18"/>
              </w:rPr>
              <w:t>, (r, 1))</w:t>
            </w:r>
          </w:p>
          <w:p w14:paraId="2FE80260"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y_big</w:t>
            </w:r>
            <w:proofErr w:type="spellEnd"/>
            <w:r>
              <w:rPr>
                <w:rFonts w:ascii="Consolas" w:eastAsia="Consolas" w:hAnsi="Consolas"/>
                <w:sz w:val="18"/>
              </w:rPr>
              <w:t xml:space="preserve"> = </w:t>
            </w:r>
            <w:proofErr w:type="spellStart"/>
            <w:proofErr w:type="gramStart"/>
            <w:r>
              <w:rPr>
                <w:rFonts w:ascii="Consolas" w:eastAsia="Consolas" w:hAnsi="Consolas"/>
                <w:sz w:val="18"/>
              </w:rPr>
              <w:t>np.tile</w:t>
            </w:r>
            <w:proofErr w:type="spellEnd"/>
            <w:proofErr w:type="gramEnd"/>
            <w:r>
              <w:rPr>
                <w:rFonts w:ascii="Consolas" w:eastAsia="Consolas" w:hAnsi="Consolas"/>
                <w:sz w:val="18"/>
              </w:rPr>
              <w:t>(</w:t>
            </w:r>
            <w:proofErr w:type="spellStart"/>
            <w:r>
              <w:rPr>
                <w:rFonts w:ascii="Consolas" w:eastAsia="Consolas" w:hAnsi="Consolas"/>
                <w:sz w:val="18"/>
              </w:rPr>
              <w:t>y_train</w:t>
            </w:r>
            <w:proofErr w:type="spellEnd"/>
            <w:r>
              <w:rPr>
                <w:rFonts w:ascii="Consolas" w:eastAsia="Consolas" w:hAnsi="Consolas"/>
                <w:sz w:val="18"/>
              </w:rPr>
              <w:t>, r)</w:t>
            </w:r>
          </w:p>
          <w:p w14:paraId="72AFEBFF" w14:textId="77777777" w:rsidR="0060211F" w:rsidRDefault="0060211F">
            <w:pPr>
              <w:spacing w:after="0" w:line="240" w:lineRule="auto"/>
            </w:pPr>
          </w:p>
          <w:p w14:paraId="61FD8EA5"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mlp_time</w:t>
            </w:r>
            <w:proofErr w:type="spellEnd"/>
            <w:r>
              <w:rPr>
                <w:rFonts w:ascii="Consolas" w:eastAsia="Consolas" w:hAnsi="Consolas"/>
                <w:sz w:val="18"/>
              </w:rPr>
              <w:t xml:space="preserve"> = </w:t>
            </w:r>
            <w:proofErr w:type="spellStart"/>
            <w:r>
              <w:rPr>
                <w:rFonts w:ascii="Consolas" w:eastAsia="Consolas" w:hAnsi="Consolas"/>
                <w:sz w:val="18"/>
              </w:rPr>
              <w:t>train_and_time_pytorch_</w:t>
            </w:r>
            <w:proofErr w:type="gramStart"/>
            <w:r>
              <w:rPr>
                <w:rFonts w:ascii="Consolas" w:eastAsia="Consolas" w:hAnsi="Consolas"/>
                <w:sz w:val="18"/>
              </w:rPr>
              <w:t>mlp</w:t>
            </w:r>
            <w:proofErr w:type="spellEnd"/>
            <w:r>
              <w:rPr>
                <w:rFonts w:ascii="Consolas" w:eastAsia="Consolas" w:hAnsi="Consolas"/>
                <w:sz w:val="18"/>
              </w:rPr>
              <w:t>(</w:t>
            </w:r>
            <w:proofErr w:type="spellStart"/>
            <w:proofErr w:type="gramEnd"/>
            <w:r>
              <w:rPr>
                <w:rFonts w:ascii="Consolas" w:eastAsia="Consolas" w:hAnsi="Consolas"/>
                <w:sz w:val="18"/>
              </w:rPr>
              <w:t>X_big</w:t>
            </w:r>
            <w:proofErr w:type="spellEnd"/>
            <w:r>
              <w:rPr>
                <w:rFonts w:ascii="Consolas" w:eastAsia="Consolas" w:hAnsi="Consolas"/>
                <w:sz w:val="18"/>
              </w:rPr>
              <w:t xml:space="preserve">, </w:t>
            </w:r>
            <w:proofErr w:type="spellStart"/>
            <w:r>
              <w:rPr>
                <w:rFonts w:ascii="Consolas" w:eastAsia="Consolas" w:hAnsi="Consolas"/>
                <w:sz w:val="18"/>
              </w:rPr>
              <w:t>y_big</w:t>
            </w:r>
            <w:proofErr w:type="spellEnd"/>
            <w:r>
              <w:rPr>
                <w:rFonts w:ascii="Consolas" w:eastAsia="Consolas" w:hAnsi="Consolas"/>
                <w:sz w:val="18"/>
              </w:rPr>
              <w:t>, device="</w:t>
            </w:r>
            <w:proofErr w:type="spellStart"/>
            <w:r>
              <w:rPr>
                <w:rFonts w:ascii="Consolas" w:eastAsia="Consolas" w:hAnsi="Consolas"/>
                <w:sz w:val="18"/>
              </w:rPr>
              <w:t>xpu</w:t>
            </w:r>
            <w:proofErr w:type="spellEnd"/>
            <w:r>
              <w:rPr>
                <w:rFonts w:ascii="Consolas" w:eastAsia="Consolas" w:hAnsi="Consolas"/>
                <w:sz w:val="18"/>
              </w:rPr>
              <w:t>")</w:t>
            </w:r>
          </w:p>
          <w:p w14:paraId="57563744"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xgb_time</w:t>
            </w:r>
            <w:proofErr w:type="spellEnd"/>
            <w:r>
              <w:rPr>
                <w:rFonts w:ascii="Consolas" w:eastAsia="Consolas" w:hAnsi="Consolas"/>
                <w:sz w:val="18"/>
              </w:rPr>
              <w:t xml:space="preserve"> = </w:t>
            </w:r>
            <w:proofErr w:type="spellStart"/>
            <w:r>
              <w:rPr>
                <w:rFonts w:ascii="Consolas" w:eastAsia="Consolas" w:hAnsi="Consolas"/>
                <w:sz w:val="18"/>
              </w:rPr>
              <w:t>train_and_time_</w:t>
            </w:r>
            <w:proofErr w:type="gramStart"/>
            <w:r>
              <w:rPr>
                <w:rFonts w:ascii="Consolas" w:eastAsia="Consolas" w:hAnsi="Consolas"/>
                <w:sz w:val="18"/>
              </w:rPr>
              <w:t>xgboost</w:t>
            </w:r>
            <w:proofErr w:type="spellEnd"/>
            <w:r>
              <w:rPr>
                <w:rFonts w:ascii="Consolas" w:eastAsia="Consolas" w:hAnsi="Consolas"/>
                <w:sz w:val="18"/>
              </w:rPr>
              <w:t>(</w:t>
            </w:r>
            <w:proofErr w:type="spellStart"/>
            <w:proofErr w:type="gramEnd"/>
            <w:r>
              <w:rPr>
                <w:rFonts w:ascii="Consolas" w:eastAsia="Consolas" w:hAnsi="Consolas"/>
                <w:sz w:val="18"/>
              </w:rPr>
              <w:t>X_big</w:t>
            </w:r>
            <w:proofErr w:type="spellEnd"/>
            <w:r>
              <w:rPr>
                <w:rFonts w:ascii="Consolas" w:eastAsia="Consolas" w:hAnsi="Consolas"/>
                <w:sz w:val="18"/>
              </w:rPr>
              <w:t xml:space="preserve">, </w:t>
            </w:r>
            <w:proofErr w:type="spellStart"/>
            <w:r>
              <w:rPr>
                <w:rFonts w:ascii="Consolas" w:eastAsia="Consolas" w:hAnsi="Consolas"/>
                <w:sz w:val="18"/>
              </w:rPr>
              <w:t>y_big</w:t>
            </w:r>
            <w:proofErr w:type="spellEnd"/>
            <w:r>
              <w:rPr>
                <w:rFonts w:ascii="Consolas" w:eastAsia="Consolas" w:hAnsi="Consolas"/>
                <w:sz w:val="18"/>
              </w:rPr>
              <w:t>)</w:t>
            </w:r>
          </w:p>
          <w:p w14:paraId="2193180D" w14:textId="77777777" w:rsidR="0060211F" w:rsidRDefault="0060211F">
            <w:pPr>
              <w:spacing w:after="0" w:line="240" w:lineRule="auto"/>
            </w:pPr>
          </w:p>
          <w:p w14:paraId="230E773A" w14:textId="77777777" w:rsidR="0060211F" w:rsidRDefault="00000000">
            <w:pPr>
              <w:spacing w:after="0" w:line="240" w:lineRule="auto"/>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 xml:space="preserve">r,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X_big</w:t>
            </w:r>
            <w:proofErr w:type="spellEnd"/>
            <w:r>
              <w:rPr>
                <w:rFonts w:ascii="Consolas" w:eastAsia="Consolas" w:hAnsi="Consolas"/>
                <w:sz w:val="18"/>
              </w:rPr>
              <w:t xml:space="preserve">), </w:t>
            </w:r>
            <w:proofErr w:type="spellStart"/>
            <w:r>
              <w:rPr>
                <w:rFonts w:ascii="Consolas" w:eastAsia="Consolas" w:hAnsi="Consolas"/>
                <w:sz w:val="18"/>
              </w:rPr>
              <w:t>mlp_time</w:t>
            </w:r>
            <w:proofErr w:type="spellEnd"/>
            <w:r>
              <w:rPr>
                <w:rFonts w:ascii="Consolas" w:eastAsia="Consolas" w:hAnsi="Consolas"/>
                <w:sz w:val="18"/>
              </w:rPr>
              <w:t xml:space="preserve">, </w:t>
            </w:r>
            <w:proofErr w:type="spellStart"/>
            <w:r>
              <w:rPr>
                <w:rFonts w:ascii="Consolas" w:eastAsia="Consolas" w:hAnsi="Consolas"/>
                <w:sz w:val="18"/>
              </w:rPr>
              <w:t>xgb_time</w:t>
            </w:r>
            <w:proofErr w:type="spellEnd"/>
            <w:r>
              <w:rPr>
                <w:rFonts w:ascii="Consolas" w:eastAsia="Consolas" w:hAnsi="Consolas"/>
                <w:sz w:val="18"/>
              </w:rPr>
              <w:t>)</w:t>
            </w:r>
          </w:p>
        </w:tc>
      </w:tr>
    </w:tbl>
    <w:p w14:paraId="1E935167" w14:textId="77777777" w:rsidR="0060211F" w:rsidRDefault="0060211F">
      <w:pPr>
        <w:spacing w:after="40"/>
      </w:pPr>
    </w:p>
    <w:p w14:paraId="6945A35C" w14:textId="5E0D2115" w:rsidR="00806897" w:rsidRDefault="00806897">
      <w:pPr>
        <w:spacing w:after="120"/>
        <w:jc w:val="center"/>
        <w:rPr>
          <w:sz w:val="20"/>
          <w:lang w:eastAsia="zh-CN"/>
        </w:rPr>
      </w:pPr>
      <w:r>
        <w:rPr>
          <w:noProof/>
        </w:rPr>
        <w:lastRenderedPageBreak/>
        <w:drawing>
          <wp:inline distT="0" distB="0" distL="0" distR="0" wp14:anchorId="38BAFB45" wp14:editId="03721CC0">
            <wp:extent cx="5524500" cy="345303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3192" cy="3458471"/>
                    </a:xfrm>
                    <a:prstGeom prst="rect">
                      <a:avLst/>
                    </a:prstGeom>
                  </pic:spPr>
                </pic:pic>
              </a:graphicData>
            </a:graphic>
          </wp:inline>
        </w:drawing>
      </w:r>
    </w:p>
    <w:p w14:paraId="3C3252DD" w14:textId="4A819BDF" w:rsidR="0060211F" w:rsidRDefault="00000000">
      <w:pPr>
        <w:spacing w:after="120"/>
        <w:jc w:val="center"/>
        <w:rPr>
          <w:lang w:eastAsia="zh-CN"/>
        </w:rPr>
      </w:pPr>
      <w:r>
        <w:rPr>
          <w:sz w:val="20"/>
          <w:lang w:eastAsia="zh-CN"/>
        </w:rPr>
        <w:t xml:space="preserve">图 5  </w:t>
      </w:r>
      <w:proofErr w:type="gramStart"/>
      <w:r>
        <w:rPr>
          <w:sz w:val="20"/>
          <w:lang w:eastAsia="zh-CN"/>
        </w:rPr>
        <w:t>算力拐点</w:t>
      </w:r>
      <w:proofErr w:type="gramEnd"/>
      <w:r>
        <w:rPr>
          <w:sz w:val="20"/>
          <w:lang w:eastAsia="zh-CN"/>
        </w:rPr>
        <w:t>测试图</w:t>
      </w:r>
    </w:p>
    <w:p w14:paraId="71A1AF04" w14:textId="28894249"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从结果看，在原始的</w:t>
      </w:r>
      <w:r w:rsidRPr="00EB0FB5">
        <w:rPr>
          <w:rFonts w:ascii="Times New Roman" w:hAnsi="Times New Roman" w:cs="Times New Roman"/>
          <w:lang w:eastAsia="zh-CN"/>
        </w:rPr>
        <w:t xml:space="preserve"> 80 </w:t>
      </w:r>
      <w:r w:rsidRPr="00EB0FB5">
        <w:rPr>
          <w:rFonts w:ascii="Times New Roman" w:hAnsi="Times New Roman" w:cs="Times New Roman"/>
          <w:lang w:eastAsia="zh-CN"/>
        </w:rPr>
        <w:t>条训练样本下，</w:t>
      </w:r>
      <w:r w:rsidRPr="00EB0FB5">
        <w:rPr>
          <w:rFonts w:ascii="Times New Roman" w:hAnsi="Times New Roman" w:cs="Times New Roman"/>
          <w:lang w:eastAsia="zh-CN"/>
        </w:rPr>
        <w:t xml:space="preserve">XPU </w:t>
      </w:r>
      <w:r w:rsidRPr="00EB0FB5">
        <w:rPr>
          <w:rFonts w:ascii="Times New Roman" w:hAnsi="Times New Roman" w:cs="Times New Roman"/>
          <w:lang w:eastAsia="zh-CN"/>
        </w:rPr>
        <w:t>几乎没有发挥优势，反而因为调度开销变得很慢。即使我把数据人工复制到更大的规模，</w:t>
      </w:r>
      <w:r w:rsidRPr="00EB0FB5">
        <w:rPr>
          <w:rFonts w:ascii="Times New Roman" w:hAnsi="Times New Roman" w:cs="Times New Roman"/>
          <w:lang w:eastAsia="zh-CN"/>
        </w:rPr>
        <w:t xml:space="preserve">CPU </w:t>
      </w:r>
      <w:r w:rsidRPr="00EB0FB5">
        <w:rPr>
          <w:rFonts w:ascii="Times New Roman" w:hAnsi="Times New Roman" w:cs="Times New Roman"/>
          <w:lang w:eastAsia="zh-CN"/>
        </w:rPr>
        <w:t>上的</w:t>
      </w:r>
      <w:proofErr w:type="spellStart"/>
      <w:r w:rsidR="002C6A08"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依然表现得</w:t>
      </w:r>
      <w:proofErr w:type="gramStart"/>
      <w:r w:rsidRPr="00EB0FB5">
        <w:rPr>
          <w:rFonts w:ascii="Times New Roman" w:hAnsi="Times New Roman" w:cs="Times New Roman"/>
          <w:lang w:eastAsia="zh-CN"/>
        </w:rPr>
        <w:t>非常</w:t>
      </w:r>
      <w:proofErr w:type="gramEnd"/>
      <w:r w:rsidRPr="00EB0FB5">
        <w:rPr>
          <w:rFonts w:ascii="Times New Roman" w:hAnsi="Times New Roman" w:cs="Times New Roman"/>
          <w:lang w:eastAsia="zh-CN"/>
        </w:rPr>
        <w:t>高效。这个结果说明，小数据任务并不是越上</w:t>
      </w:r>
      <w:proofErr w:type="gramStart"/>
      <w:r w:rsidRPr="00EB0FB5">
        <w:rPr>
          <w:rFonts w:ascii="Times New Roman" w:hAnsi="Times New Roman" w:cs="Times New Roman"/>
          <w:lang w:eastAsia="zh-CN"/>
        </w:rPr>
        <w:t>显卡越好</w:t>
      </w:r>
      <w:proofErr w:type="gramEnd"/>
      <w:r w:rsidRPr="00EB0FB5">
        <w:rPr>
          <w:rFonts w:ascii="Times New Roman" w:hAnsi="Times New Roman" w:cs="Times New Roman"/>
          <w:lang w:eastAsia="zh-CN"/>
        </w:rPr>
        <w:t>。对于</w:t>
      </w:r>
      <w:r w:rsidR="002C6A08" w:rsidRPr="00EB0FB5">
        <w:rPr>
          <w:rFonts w:ascii="Times New Roman" w:hAnsi="Times New Roman" w:cs="Times New Roman"/>
          <w:lang w:eastAsia="zh-CN"/>
        </w:rPr>
        <w:t>Iris</w:t>
      </w:r>
      <w:r w:rsidRPr="00EB0FB5">
        <w:rPr>
          <w:rFonts w:ascii="Times New Roman" w:hAnsi="Times New Roman" w:cs="Times New Roman"/>
          <w:lang w:eastAsia="zh-CN"/>
        </w:rPr>
        <w:t>这种小型表格数据来说，</w:t>
      </w:r>
      <w:r w:rsidRPr="00EB0FB5">
        <w:rPr>
          <w:rFonts w:ascii="Times New Roman" w:hAnsi="Times New Roman" w:cs="Times New Roman"/>
          <w:lang w:eastAsia="zh-CN"/>
        </w:rPr>
        <w:t xml:space="preserve">CPU </w:t>
      </w:r>
      <w:r w:rsidRPr="00EB0FB5">
        <w:rPr>
          <w:rFonts w:ascii="Times New Roman" w:hAnsi="Times New Roman" w:cs="Times New Roman"/>
          <w:lang w:eastAsia="zh-CN"/>
        </w:rPr>
        <w:t>运行传统机器学习模型往往更加直接、更加轻量。</w:t>
      </w:r>
    </w:p>
    <w:p w14:paraId="62C41846" w14:textId="68AD8C21"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这一节给我的最大启发是：</w:t>
      </w:r>
      <w:proofErr w:type="gramStart"/>
      <w:r w:rsidRPr="00EB0FB5">
        <w:rPr>
          <w:rFonts w:ascii="Times New Roman" w:hAnsi="Times New Roman" w:cs="Times New Roman"/>
          <w:lang w:eastAsia="zh-CN"/>
        </w:rPr>
        <w:t>算力不是</w:t>
      </w:r>
      <w:proofErr w:type="gramEnd"/>
      <w:r w:rsidRPr="00EB0FB5">
        <w:rPr>
          <w:rFonts w:ascii="Times New Roman" w:hAnsi="Times New Roman" w:cs="Times New Roman"/>
          <w:lang w:eastAsia="zh-CN"/>
        </w:rPr>
        <w:t>免费的。</w:t>
      </w:r>
      <w:r w:rsidRPr="00EB0FB5">
        <w:rPr>
          <w:rFonts w:ascii="Times New Roman" w:hAnsi="Times New Roman" w:cs="Times New Roman"/>
          <w:lang w:eastAsia="zh-CN"/>
        </w:rPr>
        <w:t>GPU/XPU</w:t>
      </w:r>
      <w:r w:rsidRPr="00EB0FB5">
        <w:rPr>
          <w:rFonts w:ascii="Times New Roman" w:hAnsi="Times New Roman" w:cs="Times New Roman"/>
          <w:lang w:eastAsia="zh-CN"/>
        </w:rPr>
        <w:t>的使用本身也有成本，只有当数据量和计算量足够大时，这种成本才有可能被摊薄。否则，所谓</w:t>
      </w:r>
      <w:r w:rsidR="00EE530D" w:rsidRPr="00EB0FB5">
        <w:rPr>
          <w:rFonts w:ascii="Times New Roman" w:hAnsi="Times New Roman" w:cs="Times New Roman"/>
          <w:lang w:eastAsia="zh-CN"/>
        </w:rPr>
        <w:t>的</w:t>
      </w:r>
      <w:r w:rsidRPr="00EB0FB5">
        <w:rPr>
          <w:rFonts w:ascii="Times New Roman" w:hAnsi="Times New Roman" w:cs="Times New Roman"/>
          <w:lang w:eastAsia="zh-CN"/>
        </w:rPr>
        <w:t>高配置反而可能变成沉没成本。</w:t>
      </w:r>
    </w:p>
    <w:p w14:paraId="5A52D6F4" w14:textId="77777777" w:rsidR="00EE530D" w:rsidRDefault="00EE530D" w:rsidP="00EE530D">
      <w:pPr>
        <w:spacing w:after="120" w:line="300" w:lineRule="auto"/>
        <w:rPr>
          <w:lang w:eastAsia="zh-CN"/>
        </w:rPr>
      </w:pPr>
    </w:p>
    <w:p w14:paraId="17E41DF5" w14:textId="36395D3D" w:rsidR="0060211F" w:rsidRDefault="00000000">
      <w:pPr>
        <w:pStyle w:val="1"/>
        <w:spacing w:before="240" w:after="120" w:line="288" w:lineRule="auto"/>
        <w:rPr>
          <w:lang w:eastAsia="zh-CN"/>
        </w:rPr>
      </w:pPr>
      <w:bookmarkStart w:id="14" w:name="_Toc229914765"/>
      <w:bookmarkStart w:id="15" w:name="_Toc229929168"/>
      <w:r>
        <w:rPr>
          <w:rFonts w:ascii="黑体" w:eastAsia="黑体" w:hAnsi="黑体"/>
          <w:sz w:val="32"/>
          <w:lang w:eastAsia="zh-CN"/>
        </w:rPr>
        <w:t>五、维度灾难与信息污染抗性</w:t>
      </w:r>
      <w:bookmarkEnd w:id="14"/>
      <w:r w:rsidR="0042299A">
        <w:rPr>
          <w:rFonts w:ascii="黑体" w:eastAsia="黑体" w:hAnsi="黑体" w:hint="eastAsia"/>
          <w:sz w:val="32"/>
          <w:lang w:eastAsia="zh-CN"/>
        </w:rPr>
        <w:t>分析</w:t>
      </w:r>
      <w:bookmarkEnd w:id="15"/>
    </w:p>
    <w:p w14:paraId="255E0264" w14:textId="06A2AA2B"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既然干净数据集上大家都能拿</w:t>
      </w:r>
      <w:r w:rsidRPr="00EB0FB5">
        <w:rPr>
          <w:rFonts w:ascii="Times New Roman" w:hAnsi="Times New Roman" w:cs="Times New Roman"/>
          <w:lang w:eastAsia="zh-CN"/>
        </w:rPr>
        <w:t>100</w:t>
      </w:r>
      <w:r w:rsidRPr="00EB0FB5">
        <w:rPr>
          <w:rFonts w:ascii="Times New Roman" w:hAnsi="Times New Roman" w:cs="Times New Roman"/>
          <w:lang w:eastAsia="zh-CN"/>
        </w:rPr>
        <w:t>分，我接下来就想测试一个更接近现实的问题：如果数据没有这么</w:t>
      </w:r>
      <w:proofErr w:type="gramStart"/>
      <w:r w:rsidRPr="00EB0FB5">
        <w:rPr>
          <w:rFonts w:ascii="Times New Roman" w:hAnsi="Times New Roman" w:cs="Times New Roman"/>
          <w:lang w:eastAsia="zh-CN"/>
        </w:rPr>
        <w:t>干净会</w:t>
      </w:r>
      <w:proofErr w:type="gramEnd"/>
      <w:r w:rsidRPr="00EB0FB5">
        <w:rPr>
          <w:rFonts w:ascii="Times New Roman" w:hAnsi="Times New Roman" w:cs="Times New Roman"/>
          <w:lang w:eastAsia="zh-CN"/>
        </w:rPr>
        <w:t>怎样？</w:t>
      </w:r>
    </w:p>
    <w:p w14:paraId="228E8D9F" w14:textId="3379167D"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现实中的表格数据往往不是只有几个干净特征，而是可能夹杂大量无用字段、冗余字段甚至随机噪声。比如有些业务数据里，真正有用的字段可能只有几个，但表格里却有几百个变量。如果模型不能识别哪些特征有用，就很容易被这些垃圾信息干扰。</w:t>
      </w:r>
      <w:r w:rsidR="005D1CB7" w:rsidRPr="00EB0FB5">
        <w:rPr>
          <w:rFonts w:ascii="Times New Roman" w:hAnsi="Times New Roman" w:cs="Times New Roman"/>
        </w:rPr>
        <w:t>[6][10]</w:t>
      </w:r>
    </w:p>
    <w:p w14:paraId="51DBD7B0" w14:textId="6080EE78"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所以我设计了一个维度灾难测试：在原本</w:t>
      </w:r>
      <w:r w:rsidRPr="00EB0FB5">
        <w:rPr>
          <w:rFonts w:ascii="Times New Roman" w:hAnsi="Times New Roman" w:cs="Times New Roman"/>
          <w:lang w:eastAsia="zh-CN"/>
        </w:rPr>
        <w:t>4</w:t>
      </w:r>
      <w:r w:rsidRPr="00EB0FB5">
        <w:rPr>
          <w:rFonts w:ascii="Times New Roman" w:hAnsi="Times New Roman" w:cs="Times New Roman"/>
          <w:lang w:eastAsia="zh-CN"/>
        </w:rPr>
        <w:t>个鸢尾</w:t>
      </w:r>
      <w:proofErr w:type="gramStart"/>
      <w:r w:rsidRPr="00EB0FB5">
        <w:rPr>
          <w:rFonts w:ascii="Times New Roman" w:hAnsi="Times New Roman" w:cs="Times New Roman"/>
          <w:lang w:eastAsia="zh-CN"/>
        </w:rPr>
        <w:t>花特征</w:t>
      </w:r>
      <w:proofErr w:type="gramEnd"/>
      <w:r w:rsidRPr="00EB0FB5">
        <w:rPr>
          <w:rFonts w:ascii="Times New Roman" w:hAnsi="Times New Roman" w:cs="Times New Roman"/>
          <w:lang w:eastAsia="zh-CN"/>
        </w:rPr>
        <w:t>后面，强行加入大量随机噪声特征。比如加入</w:t>
      </w:r>
      <w:r w:rsidR="006F3C53" w:rsidRPr="00EB0FB5">
        <w:rPr>
          <w:rFonts w:ascii="Times New Roman" w:hAnsi="Times New Roman" w:cs="Times New Roman"/>
          <w:lang w:eastAsia="zh-CN"/>
        </w:rPr>
        <w:t>0</w:t>
      </w:r>
      <w:r w:rsidRPr="00EB0FB5">
        <w:rPr>
          <w:rFonts w:ascii="Times New Roman" w:hAnsi="Times New Roman" w:cs="Times New Roman"/>
          <w:lang w:eastAsia="zh-CN"/>
        </w:rPr>
        <w:t>个、</w:t>
      </w:r>
      <w:r w:rsidRPr="00EB0FB5">
        <w:rPr>
          <w:rFonts w:ascii="Times New Roman" w:hAnsi="Times New Roman" w:cs="Times New Roman"/>
          <w:lang w:eastAsia="zh-CN"/>
        </w:rPr>
        <w:t>10</w:t>
      </w:r>
      <w:r w:rsidRPr="00EB0FB5">
        <w:rPr>
          <w:rFonts w:ascii="Times New Roman" w:hAnsi="Times New Roman" w:cs="Times New Roman"/>
          <w:lang w:eastAsia="zh-CN"/>
        </w:rPr>
        <w:t>个、</w:t>
      </w:r>
      <w:r w:rsidR="006F3C53" w:rsidRPr="00EB0FB5">
        <w:rPr>
          <w:rFonts w:ascii="Times New Roman" w:hAnsi="Times New Roman" w:cs="Times New Roman"/>
          <w:lang w:eastAsia="zh-CN"/>
        </w:rPr>
        <w:t>50</w:t>
      </w:r>
      <w:r w:rsidRPr="00EB0FB5">
        <w:rPr>
          <w:rFonts w:ascii="Times New Roman" w:hAnsi="Times New Roman" w:cs="Times New Roman"/>
          <w:lang w:eastAsia="zh-CN"/>
        </w:rPr>
        <w:t>个、</w:t>
      </w:r>
      <w:r w:rsidR="006F3C53" w:rsidRPr="00EB0FB5">
        <w:rPr>
          <w:rFonts w:ascii="Times New Roman" w:hAnsi="Times New Roman" w:cs="Times New Roman"/>
          <w:lang w:eastAsia="zh-CN"/>
        </w:rPr>
        <w:t>20</w:t>
      </w:r>
      <w:r w:rsidRPr="00EB0FB5">
        <w:rPr>
          <w:rFonts w:ascii="Times New Roman" w:hAnsi="Times New Roman" w:cs="Times New Roman"/>
          <w:lang w:eastAsia="zh-CN"/>
        </w:rPr>
        <w:t>0</w:t>
      </w:r>
      <w:r w:rsidRPr="00EB0FB5">
        <w:rPr>
          <w:rFonts w:ascii="Times New Roman" w:hAnsi="Times New Roman" w:cs="Times New Roman"/>
          <w:lang w:eastAsia="zh-CN"/>
        </w:rPr>
        <w:t>个完全随机的无用特征，再观察不同模型准确率会不会下降。</w:t>
      </w:r>
    </w:p>
    <w:p w14:paraId="79EE6D5A" w14:textId="77777777" w:rsidR="0060211F" w:rsidRDefault="00000000">
      <w:pPr>
        <w:spacing w:before="60" w:after="40"/>
        <w:rPr>
          <w:lang w:eastAsia="zh-CN"/>
        </w:rPr>
      </w:pPr>
      <w:r>
        <w:rPr>
          <w:rFonts w:ascii="黑体" w:eastAsia="黑体" w:hAnsi="黑体"/>
          <w:b/>
          <w:color w:val="505050"/>
          <w:sz w:val="21"/>
          <w:lang w:eastAsia="zh-CN"/>
        </w:rPr>
        <w:t>核心伪代码 4  随机噪声特征注入</w:t>
      </w:r>
    </w:p>
    <w:tbl>
      <w:tblPr>
        <w:tblW w:w="0" w:type="auto"/>
        <w:jc w:val="center"/>
        <w:tblLook w:val="04A0" w:firstRow="1" w:lastRow="0" w:firstColumn="1" w:lastColumn="0" w:noHBand="0" w:noVBand="1"/>
      </w:tblPr>
      <w:tblGrid>
        <w:gridCol w:w="9185"/>
      </w:tblGrid>
      <w:tr w:rsidR="0060211F" w14:paraId="1A5477C1"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4AE5FD8C" w14:textId="5EE6D884" w:rsidR="0060211F" w:rsidRDefault="00000000">
            <w:pPr>
              <w:spacing w:after="0" w:line="240" w:lineRule="auto"/>
            </w:pPr>
            <w:proofErr w:type="spellStart"/>
            <w:r>
              <w:rPr>
                <w:rFonts w:ascii="Consolas" w:eastAsia="Consolas" w:hAnsi="Consolas"/>
                <w:sz w:val="18"/>
              </w:rPr>
              <w:t>noise_dims</w:t>
            </w:r>
            <w:proofErr w:type="spellEnd"/>
            <w:r>
              <w:rPr>
                <w:rFonts w:ascii="Consolas" w:eastAsia="Consolas" w:hAnsi="Consolas"/>
                <w:sz w:val="18"/>
              </w:rPr>
              <w:t xml:space="preserve"> = [0,</w:t>
            </w:r>
            <w:r w:rsidR="006F3C53">
              <w:rPr>
                <w:rFonts w:ascii="Consolas" w:hAnsi="Consolas" w:hint="eastAsia"/>
                <w:sz w:val="18"/>
                <w:lang w:eastAsia="zh-CN"/>
              </w:rPr>
              <w:t xml:space="preserve"> 10,</w:t>
            </w:r>
            <w:r>
              <w:rPr>
                <w:rFonts w:ascii="Consolas" w:eastAsia="Consolas" w:hAnsi="Consolas"/>
                <w:sz w:val="18"/>
              </w:rPr>
              <w:t xml:space="preserve"> 50, 100, 200]</w:t>
            </w:r>
          </w:p>
          <w:p w14:paraId="743CB468" w14:textId="77777777" w:rsidR="0060211F" w:rsidRDefault="0060211F">
            <w:pPr>
              <w:spacing w:after="0" w:line="240" w:lineRule="auto"/>
            </w:pPr>
          </w:p>
          <w:p w14:paraId="57E1DDBC" w14:textId="77777777" w:rsidR="0060211F" w:rsidRDefault="00000000">
            <w:pPr>
              <w:spacing w:after="0" w:line="240" w:lineRule="auto"/>
            </w:pPr>
            <w:r>
              <w:rPr>
                <w:rFonts w:ascii="Consolas" w:eastAsia="Consolas" w:hAnsi="Consolas"/>
                <w:sz w:val="18"/>
              </w:rPr>
              <w:t xml:space="preserve">for dim in </w:t>
            </w:r>
            <w:proofErr w:type="spellStart"/>
            <w:r>
              <w:rPr>
                <w:rFonts w:ascii="Consolas" w:eastAsia="Consolas" w:hAnsi="Consolas"/>
                <w:sz w:val="18"/>
              </w:rPr>
              <w:t>noise_dims</w:t>
            </w:r>
            <w:proofErr w:type="spellEnd"/>
            <w:r>
              <w:rPr>
                <w:rFonts w:ascii="Consolas" w:eastAsia="Consolas" w:hAnsi="Consolas"/>
                <w:sz w:val="18"/>
              </w:rPr>
              <w:t>:</w:t>
            </w:r>
          </w:p>
          <w:p w14:paraId="0F045B21"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noise_train</w:t>
            </w:r>
            <w:proofErr w:type="spellEnd"/>
            <w:r>
              <w:rPr>
                <w:rFonts w:ascii="Consolas" w:eastAsia="Consolas" w:hAnsi="Consolas"/>
                <w:sz w:val="18"/>
              </w:rPr>
              <w:t xml:space="preserve"> = </w:t>
            </w:r>
            <w:proofErr w:type="spellStart"/>
            <w:proofErr w:type="gramStart"/>
            <w:r>
              <w:rPr>
                <w:rFonts w:ascii="Consolas" w:eastAsia="Consolas" w:hAnsi="Consolas"/>
                <w:sz w:val="18"/>
              </w:rPr>
              <w:t>np.random</w:t>
            </w:r>
            <w:proofErr w:type="gramEnd"/>
            <w:r>
              <w:rPr>
                <w:rFonts w:ascii="Consolas" w:eastAsia="Consolas" w:hAnsi="Consolas"/>
                <w:sz w:val="18"/>
              </w:rPr>
              <w:t>.randn</w:t>
            </w:r>
            <w:proofErr w:type="spellEnd"/>
            <w:r>
              <w:rPr>
                <w:rFonts w:ascii="Consolas" w:eastAsia="Consolas" w:hAnsi="Consolas"/>
                <w:sz w:val="18"/>
              </w:rPr>
              <w:t>(</w:t>
            </w:r>
            <w:proofErr w:type="spellStart"/>
            <w:r>
              <w:rPr>
                <w:rFonts w:ascii="Consolas" w:eastAsia="Consolas" w:hAnsi="Consolas"/>
                <w:sz w:val="18"/>
              </w:rPr>
              <w:t>X_train.shape</w:t>
            </w:r>
            <w:proofErr w:type="spellEnd"/>
            <w:r>
              <w:rPr>
                <w:rFonts w:ascii="Consolas" w:eastAsia="Consolas" w:hAnsi="Consolas"/>
                <w:sz w:val="18"/>
              </w:rPr>
              <w:t>[0], dim)</w:t>
            </w:r>
          </w:p>
          <w:p w14:paraId="3528AEB2"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noise_test</w:t>
            </w:r>
            <w:proofErr w:type="spellEnd"/>
            <w:r>
              <w:rPr>
                <w:rFonts w:ascii="Consolas" w:eastAsia="Consolas" w:hAnsi="Consolas"/>
                <w:sz w:val="18"/>
              </w:rPr>
              <w:t xml:space="preserve"> = </w:t>
            </w:r>
            <w:proofErr w:type="spellStart"/>
            <w:proofErr w:type="gramStart"/>
            <w:r>
              <w:rPr>
                <w:rFonts w:ascii="Consolas" w:eastAsia="Consolas" w:hAnsi="Consolas"/>
                <w:sz w:val="18"/>
              </w:rPr>
              <w:t>np.random</w:t>
            </w:r>
            <w:proofErr w:type="gramEnd"/>
            <w:r>
              <w:rPr>
                <w:rFonts w:ascii="Consolas" w:eastAsia="Consolas" w:hAnsi="Consolas"/>
                <w:sz w:val="18"/>
              </w:rPr>
              <w:t>.randn</w:t>
            </w:r>
            <w:proofErr w:type="spellEnd"/>
            <w:r>
              <w:rPr>
                <w:rFonts w:ascii="Consolas" w:eastAsia="Consolas" w:hAnsi="Consolas"/>
                <w:sz w:val="18"/>
              </w:rPr>
              <w:t>(</w:t>
            </w:r>
            <w:proofErr w:type="spellStart"/>
            <w:r>
              <w:rPr>
                <w:rFonts w:ascii="Consolas" w:eastAsia="Consolas" w:hAnsi="Consolas"/>
                <w:sz w:val="18"/>
              </w:rPr>
              <w:t>X_test.shape</w:t>
            </w:r>
            <w:proofErr w:type="spellEnd"/>
            <w:r>
              <w:rPr>
                <w:rFonts w:ascii="Consolas" w:eastAsia="Consolas" w:hAnsi="Consolas"/>
                <w:sz w:val="18"/>
              </w:rPr>
              <w:t>[0], dim)</w:t>
            </w:r>
          </w:p>
          <w:p w14:paraId="74C2B4DC" w14:textId="77777777" w:rsidR="0060211F" w:rsidRDefault="0060211F">
            <w:pPr>
              <w:spacing w:after="0" w:line="240" w:lineRule="auto"/>
            </w:pPr>
          </w:p>
          <w:p w14:paraId="6CA13FB9"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X_train_noise</w:t>
            </w:r>
            <w:proofErr w:type="spellEnd"/>
            <w:r>
              <w:rPr>
                <w:rFonts w:ascii="Consolas" w:eastAsia="Consolas" w:hAnsi="Consolas"/>
                <w:sz w:val="18"/>
              </w:rPr>
              <w:t xml:space="preserve"> = </w:t>
            </w:r>
            <w:proofErr w:type="spellStart"/>
            <w:proofErr w:type="gramStart"/>
            <w:r>
              <w:rPr>
                <w:rFonts w:ascii="Consolas" w:eastAsia="Consolas" w:hAnsi="Consolas"/>
                <w:sz w:val="18"/>
              </w:rPr>
              <w:t>np.hstack</w:t>
            </w:r>
            <w:proofErr w:type="spellEnd"/>
            <w:proofErr w:type="gramEnd"/>
            <w:r>
              <w:rPr>
                <w:rFonts w:ascii="Consolas" w:eastAsia="Consolas" w:hAnsi="Consolas"/>
                <w:sz w:val="18"/>
              </w:rPr>
              <w:t>([</w:t>
            </w:r>
            <w:proofErr w:type="spellStart"/>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noise_train</w:t>
            </w:r>
            <w:proofErr w:type="spellEnd"/>
            <w:r>
              <w:rPr>
                <w:rFonts w:ascii="Consolas" w:eastAsia="Consolas" w:hAnsi="Consolas"/>
                <w:sz w:val="18"/>
              </w:rPr>
              <w:t>])</w:t>
            </w:r>
          </w:p>
          <w:p w14:paraId="01169A51"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X_test_noise</w:t>
            </w:r>
            <w:proofErr w:type="spellEnd"/>
            <w:r>
              <w:rPr>
                <w:rFonts w:ascii="Consolas" w:eastAsia="Consolas" w:hAnsi="Consolas"/>
                <w:sz w:val="18"/>
              </w:rPr>
              <w:t xml:space="preserve"> = </w:t>
            </w:r>
            <w:proofErr w:type="spellStart"/>
            <w:proofErr w:type="gramStart"/>
            <w:r>
              <w:rPr>
                <w:rFonts w:ascii="Consolas" w:eastAsia="Consolas" w:hAnsi="Consolas"/>
                <w:sz w:val="18"/>
              </w:rPr>
              <w:t>np.hstack</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 xml:space="preserve">, </w:t>
            </w:r>
            <w:proofErr w:type="spellStart"/>
            <w:r>
              <w:rPr>
                <w:rFonts w:ascii="Consolas" w:eastAsia="Consolas" w:hAnsi="Consolas"/>
                <w:sz w:val="18"/>
              </w:rPr>
              <w:t>noise_test</w:t>
            </w:r>
            <w:proofErr w:type="spellEnd"/>
            <w:r>
              <w:rPr>
                <w:rFonts w:ascii="Consolas" w:eastAsia="Consolas" w:hAnsi="Consolas"/>
                <w:sz w:val="18"/>
              </w:rPr>
              <w:t>])</w:t>
            </w:r>
          </w:p>
          <w:p w14:paraId="5B2ABD83" w14:textId="77777777" w:rsidR="0060211F" w:rsidRDefault="0060211F">
            <w:pPr>
              <w:spacing w:after="0" w:line="240" w:lineRule="auto"/>
            </w:pPr>
          </w:p>
          <w:p w14:paraId="11B52B40" w14:textId="77777777" w:rsidR="0060211F" w:rsidRDefault="00000000">
            <w:pPr>
              <w:spacing w:after="0" w:line="240" w:lineRule="auto"/>
            </w:pPr>
            <w:r>
              <w:rPr>
                <w:rFonts w:ascii="Consolas" w:eastAsia="Consolas" w:hAnsi="Consolas"/>
                <w:sz w:val="18"/>
              </w:rPr>
              <w:t xml:space="preserve">    for name, model in </w:t>
            </w:r>
            <w:proofErr w:type="spellStart"/>
            <w:proofErr w:type="gramStart"/>
            <w:r>
              <w:rPr>
                <w:rFonts w:ascii="Consolas" w:eastAsia="Consolas" w:hAnsi="Consolas"/>
                <w:sz w:val="18"/>
              </w:rPr>
              <w:t>models.items</w:t>
            </w:r>
            <w:proofErr w:type="spellEnd"/>
            <w:proofErr w:type="gramEnd"/>
            <w:r>
              <w:rPr>
                <w:rFonts w:ascii="Consolas" w:eastAsia="Consolas" w:hAnsi="Consolas"/>
                <w:sz w:val="18"/>
              </w:rPr>
              <w:t>():</w:t>
            </w:r>
          </w:p>
          <w:p w14:paraId="6E490153"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model.fit</w:t>
            </w:r>
            <w:proofErr w:type="spellEnd"/>
            <w:r>
              <w:rPr>
                <w:rFonts w:ascii="Consolas" w:eastAsia="Consolas" w:hAnsi="Consolas"/>
                <w:sz w:val="18"/>
              </w:rPr>
              <w:t>(</w:t>
            </w:r>
            <w:proofErr w:type="spellStart"/>
            <w:proofErr w:type="gramEnd"/>
            <w:r>
              <w:rPr>
                <w:rFonts w:ascii="Consolas" w:eastAsia="Consolas" w:hAnsi="Consolas"/>
                <w:sz w:val="18"/>
              </w:rPr>
              <w:t>X_train_noise</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w:t>
            </w:r>
          </w:p>
          <w:p w14:paraId="01C4CD82"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 xml:space="preserve">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w:t>
            </w:r>
            <w:proofErr w:type="spellStart"/>
            <w:r>
              <w:rPr>
                <w:rFonts w:ascii="Consolas" w:eastAsia="Consolas" w:hAnsi="Consolas"/>
                <w:sz w:val="18"/>
              </w:rPr>
              <w:t>X_test_noise</w:t>
            </w:r>
            <w:proofErr w:type="spellEnd"/>
            <w:r>
              <w:rPr>
                <w:rFonts w:ascii="Consolas" w:eastAsia="Consolas" w:hAnsi="Consolas"/>
                <w:sz w:val="18"/>
              </w:rPr>
              <w:t>)</w:t>
            </w:r>
          </w:p>
          <w:p w14:paraId="760CAD8B" w14:textId="77777777" w:rsidR="0060211F" w:rsidRDefault="00000000">
            <w:pPr>
              <w:spacing w:after="0" w:line="240" w:lineRule="auto"/>
            </w:pPr>
            <w:r>
              <w:rPr>
                <w:rFonts w:ascii="Consolas" w:eastAsia="Consolas" w:hAnsi="Consolas"/>
                <w:sz w:val="18"/>
              </w:rPr>
              <w:t xml:space="preserve">        acc = </w:t>
            </w:r>
            <w:proofErr w:type="spellStart"/>
            <w:r>
              <w:rPr>
                <w:rFonts w:ascii="Consolas" w:eastAsia="Consolas" w:hAnsi="Consolas"/>
                <w:sz w:val="18"/>
              </w:rPr>
              <w:t>accuracy_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w:t>
            </w:r>
          </w:p>
          <w:p w14:paraId="5F6AABFA" w14:textId="77777777" w:rsidR="0060211F" w:rsidRDefault="00000000">
            <w:pPr>
              <w:spacing w:after="0" w:line="240" w:lineRule="auto"/>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name, dim, acc)</w:t>
            </w:r>
          </w:p>
        </w:tc>
      </w:tr>
    </w:tbl>
    <w:p w14:paraId="3582EA1A" w14:textId="77777777" w:rsidR="0060211F" w:rsidRDefault="0060211F">
      <w:pPr>
        <w:spacing w:after="40"/>
      </w:pPr>
    </w:p>
    <w:p w14:paraId="24A9384D" w14:textId="58642F4F" w:rsidR="00EE530D" w:rsidRDefault="00EE530D">
      <w:pPr>
        <w:spacing w:after="120"/>
        <w:jc w:val="center"/>
        <w:rPr>
          <w:sz w:val="20"/>
          <w:lang w:eastAsia="zh-CN"/>
        </w:rPr>
      </w:pPr>
      <w:r>
        <w:rPr>
          <w:noProof/>
        </w:rPr>
        <w:drawing>
          <wp:inline distT="0" distB="0" distL="0" distR="0" wp14:anchorId="1677CEA1" wp14:editId="40F71A03">
            <wp:extent cx="5832475" cy="36455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2475" cy="3645535"/>
                    </a:xfrm>
                    <a:prstGeom prst="rect">
                      <a:avLst/>
                    </a:prstGeom>
                  </pic:spPr>
                </pic:pic>
              </a:graphicData>
            </a:graphic>
          </wp:inline>
        </w:drawing>
      </w:r>
    </w:p>
    <w:p w14:paraId="05AB5287" w14:textId="374672A7" w:rsidR="0060211F" w:rsidRDefault="00000000">
      <w:pPr>
        <w:spacing w:after="120"/>
        <w:jc w:val="center"/>
        <w:rPr>
          <w:lang w:eastAsia="zh-CN"/>
        </w:rPr>
      </w:pPr>
      <w:r>
        <w:rPr>
          <w:sz w:val="20"/>
          <w:lang w:eastAsia="zh-CN"/>
        </w:rPr>
        <w:t>图 6  维度灾难测试图</w:t>
      </w:r>
    </w:p>
    <w:p w14:paraId="1889AA5C" w14:textId="2E7FB3C0"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这组实验的结果非常有意思。随着垃圾特征数量增加，一些模型开始明显不稳定，尤其是</w:t>
      </w:r>
      <w:r w:rsidR="002C6A08" w:rsidRPr="00EB0FB5">
        <w:rPr>
          <w:rFonts w:ascii="Times New Roman" w:hAnsi="Times New Roman" w:cs="Times New Roman"/>
          <w:lang w:eastAsia="zh-CN"/>
        </w:rPr>
        <w:t>MLP</w:t>
      </w:r>
      <w:r w:rsidRPr="00EB0FB5">
        <w:rPr>
          <w:rFonts w:ascii="Times New Roman" w:hAnsi="Times New Roman" w:cs="Times New Roman"/>
          <w:lang w:eastAsia="zh-CN"/>
        </w:rPr>
        <w:t>和逻辑回归这类会同时处理所有输入维度的模型，很容易受到无用特征干扰。它们会试图在高维空间里寻找规律，但随机噪声本身没有规律，于是模型就可能出现过拟合或者边界震荡。</w:t>
      </w:r>
    </w:p>
    <w:p w14:paraId="7459506E" w14:textId="735BC5F1"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相比之下，</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表现得非常稳。即使加入大量垃圾特征，它仍然能保持很高的准确率。原因在于树模型每次分裂时都会选择能带来最大信息增益的特征。如果某些特征本身是随机噪声，它们很难稳定提供有效分裂，因此自然会被模型忽略。</w:t>
      </w:r>
    </w:p>
    <w:p w14:paraId="216F70F7" w14:textId="62018DF8"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这一点让我对树模型有了更深的理解。</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强不只是因为它能拟合复杂关系，还因为它在表格数据中具有很强的特征筛选能力。对于含有大量无关变量的数据，树模型天生就有一定</w:t>
      </w:r>
      <w:r w:rsidR="00845EC8" w:rsidRPr="00EB0FB5">
        <w:rPr>
          <w:rFonts w:ascii="Times New Roman" w:hAnsi="Times New Roman" w:cs="Times New Roman"/>
          <w:lang w:eastAsia="zh-CN"/>
        </w:rPr>
        <w:t>对</w:t>
      </w:r>
      <w:r w:rsidRPr="00EB0FB5">
        <w:rPr>
          <w:rFonts w:ascii="Times New Roman" w:hAnsi="Times New Roman" w:cs="Times New Roman"/>
          <w:lang w:eastAsia="zh-CN"/>
        </w:rPr>
        <w:t>垃圾特征</w:t>
      </w:r>
      <w:r w:rsidR="00845EC8" w:rsidRPr="00EB0FB5">
        <w:rPr>
          <w:rFonts w:ascii="Times New Roman" w:hAnsi="Times New Roman" w:cs="Times New Roman"/>
          <w:lang w:eastAsia="zh-CN"/>
        </w:rPr>
        <w:t>的</w:t>
      </w:r>
      <w:r w:rsidRPr="00EB0FB5">
        <w:rPr>
          <w:rFonts w:ascii="Times New Roman" w:hAnsi="Times New Roman" w:cs="Times New Roman"/>
          <w:lang w:eastAsia="zh-CN"/>
        </w:rPr>
        <w:t>免疫力。</w:t>
      </w:r>
    </w:p>
    <w:p w14:paraId="07037A10" w14:textId="77777777" w:rsidR="00845EC8" w:rsidRDefault="00845EC8" w:rsidP="00845EC8">
      <w:pPr>
        <w:spacing w:after="120" w:line="300" w:lineRule="auto"/>
        <w:rPr>
          <w:lang w:eastAsia="zh-CN"/>
        </w:rPr>
      </w:pPr>
    </w:p>
    <w:p w14:paraId="4B4D87E0" w14:textId="0920CC4D" w:rsidR="0060211F" w:rsidRDefault="00000000">
      <w:pPr>
        <w:pStyle w:val="1"/>
        <w:spacing w:before="240" w:after="120" w:line="288" w:lineRule="auto"/>
        <w:rPr>
          <w:lang w:eastAsia="zh-CN"/>
        </w:rPr>
      </w:pPr>
      <w:bookmarkStart w:id="16" w:name="_Toc229914766"/>
      <w:bookmarkStart w:id="17" w:name="_Toc229929169"/>
      <w:r>
        <w:rPr>
          <w:rFonts w:ascii="黑体" w:eastAsia="黑体" w:hAnsi="黑体"/>
          <w:sz w:val="32"/>
          <w:lang w:eastAsia="zh-CN"/>
        </w:rPr>
        <w:t>六、极小样本下的学习效率</w:t>
      </w:r>
      <w:bookmarkEnd w:id="16"/>
      <w:r w:rsidR="0042299A">
        <w:rPr>
          <w:rFonts w:ascii="黑体" w:eastAsia="黑体" w:hAnsi="黑体" w:hint="eastAsia"/>
          <w:sz w:val="32"/>
          <w:lang w:eastAsia="zh-CN"/>
        </w:rPr>
        <w:t>分析</w:t>
      </w:r>
      <w:bookmarkEnd w:id="17"/>
    </w:p>
    <w:p w14:paraId="78627589" w14:textId="1864F2B9"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前面测试的是特征太多会怎样，接下来我又想反过来测试数据太少会怎样。</w:t>
      </w:r>
    </w:p>
    <w:p w14:paraId="74440ED0" w14:textId="4565900F"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lastRenderedPageBreak/>
        <w:t>深度学习经常被说成是</w:t>
      </w:r>
      <w:r w:rsidR="00AE78FD" w:rsidRPr="00EB0FB5">
        <w:rPr>
          <w:rFonts w:ascii="Times New Roman" w:hAnsi="Times New Roman" w:cs="Times New Roman"/>
          <w:lang w:eastAsia="zh-CN"/>
        </w:rPr>
        <w:t>需要很多很多数据才能</w:t>
      </w:r>
      <w:r w:rsidR="00AE78FD" w:rsidRPr="00EB0FB5">
        <w:rPr>
          <w:rFonts w:ascii="Times New Roman" w:hAnsi="Times New Roman" w:cs="Times New Roman"/>
          <w:lang w:eastAsia="zh-CN"/>
        </w:rPr>
        <w:t>train</w:t>
      </w:r>
      <w:r w:rsidRPr="00EB0FB5">
        <w:rPr>
          <w:rFonts w:ascii="Times New Roman" w:hAnsi="Times New Roman" w:cs="Times New Roman"/>
          <w:lang w:eastAsia="zh-CN"/>
        </w:rPr>
        <w:t>，也就是说它通常需要比较多的数据才能稳定训练。但</w:t>
      </w:r>
      <w:r w:rsidR="002C6A08" w:rsidRPr="00EB0FB5">
        <w:rPr>
          <w:rFonts w:ascii="Times New Roman" w:hAnsi="Times New Roman" w:cs="Times New Roman"/>
          <w:lang w:eastAsia="zh-CN"/>
        </w:rPr>
        <w:t>Iris</w:t>
      </w:r>
      <w:r w:rsidRPr="00EB0FB5">
        <w:rPr>
          <w:rFonts w:ascii="Times New Roman" w:hAnsi="Times New Roman" w:cs="Times New Roman"/>
          <w:lang w:eastAsia="zh-CN"/>
        </w:rPr>
        <w:t>数据集本来就很小，如果我再故意减少训练样本，不同模型会不会表现出完全不同的生存能力？于是我设计了样本效率实验。</w:t>
      </w:r>
    </w:p>
    <w:p w14:paraId="71F9401D" w14:textId="44570CB5"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具体做法是只给模型一部分训练数据。其中</w:t>
      </w:r>
      <w:r w:rsidRPr="00EB0FB5">
        <w:rPr>
          <w:rFonts w:ascii="Times New Roman" w:hAnsi="Times New Roman" w:cs="Times New Roman"/>
          <w:lang w:eastAsia="zh-CN"/>
        </w:rPr>
        <w:t xml:space="preserve"> 5% </w:t>
      </w:r>
      <w:r w:rsidRPr="00EB0FB5">
        <w:rPr>
          <w:rFonts w:ascii="Times New Roman" w:hAnsi="Times New Roman" w:cs="Times New Roman"/>
          <w:lang w:eastAsia="zh-CN"/>
        </w:rPr>
        <w:t>的训练比例非常极端，可能只有</w:t>
      </w:r>
      <w:r w:rsidRPr="00EB0FB5">
        <w:rPr>
          <w:rFonts w:ascii="Times New Roman" w:hAnsi="Times New Roman" w:cs="Times New Roman"/>
          <w:lang w:eastAsia="zh-CN"/>
        </w:rPr>
        <w:t>4</w:t>
      </w:r>
      <w:r w:rsidRPr="00EB0FB5">
        <w:rPr>
          <w:rFonts w:ascii="Times New Roman" w:hAnsi="Times New Roman" w:cs="Times New Roman"/>
          <w:lang w:eastAsia="zh-CN"/>
        </w:rPr>
        <w:t>条左右训练样本。在这种</w:t>
      </w:r>
      <w:r w:rsidRPr="00EB0FB5">
        <w:rPr>
          <w:rFonts w:ascii="Times New Roman" w:hAnsi="Times New Roman" w:cs="Times New Roman"/>
          <w:lang w:eastAsia="zh-CN"/>
        </w:rPr>
        <w:t>Few-Shot</w:t>
      </w:r>
      <w:r w:rsidRPr="00EB0FB5">
        <w:rPr>
          <w:rFonts w:ascii="Times New Roman" w:hAnsi="Times New Roman" w:cs="Times New Roman"/>
          <w:lang w:eastAsia="zh-CN"/>
        </w:rPr>
        <w:t>状态下，模型基本处于</w:t>
      </w:r>
      <w:r w:rsidR="00AE78FD" w:rsidRPr="00EB0FB5">
        <w:rPr>
          <w:rFonts w:ascii="Times New Roman" w:hAnsi="Times New Roman" w:cs="Times New Roman"/>
          <w:lang w:eastAsia="zh-CN"/>
        </w:rPr>
        <w:t>没法吃饱</w:t>
      </w:r>
      <w:r w:rsidRPr="00EB0FB5">
        <w:rPr>
          <w:rFonts w:ascii="Times New Roman" w:hAnsi="Times New Roman" w:cs="Times New Roman"/>
          <w:lang w:eastAsia="zh-CN"/>
        </w:rPr>
        <w:t>的状态，我想看谁还能尽量保持稳定。</w:t>
      </w:r>
    </w:p>
    <w:p w14:paraId="021D90CD" w14:textId="77777777" w:rsidR="0060211F" w:rsidRDefault="00000000">
      <w:pPr>
        <w:spacing w:before="60" w:after="40"/>
        <w:rPr>
          <w:lang w:eastAsia="zh-CN"/>
        </w:rPr>
      </w:pPr>
      <w:r>
        <w:rPr>
          <w:rFonts w:ascii="黑体" w:eastAsia="黑体" w:hAnsi="黑体"/>
          <w:b/>
          <w:color w:val="505050"/>
          <w:sz w:val="21"/>
          <w:lang w:eastAsia="zh-CN"/>
        </w:rPr>
        <w:t>核心伪代码 5  小样本训练比例测试</w:t>
      </w:r>
    </w:p>
    <w:tbl>
      <w:tblPr>
        <w:tblW w:w="0" w:type="auto"/>
        <w:jc w:val="center"/>
        <w:tblLook w:val="04A0" w:firstRow="1" w:lastRow="0" w:firstColumn="1" w:lastColumn="0" w:noHBand="0" w:noVBand="1"/>
      </w:tblPr>
      <w:tblGrid>
        <w:gridCol w:w="9185"/>
      </w:tblGrid>
      <w:tr w:rsidR="0060211F" w14:paraId="35519D39"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4348AA1E" w14:textId="3980302E" w:rsidR="0060211F" w:rsidRDefault="00000000">
            <w:pPr>
              <w:spacing w:after="0" w:line="240" w:lineRule="auto"/>
            </w:pPr>
            <w:proofErr w:type="spellStart"/>
            <w:r>
              <w:rPr>
                <w:rFonts w:ascii="Consolas" w:eastAsia="Consolas" w:hAnsi="Consolas"/>
                <w:sz w:val="18"/>
              </w:rPr>
              <w:t>train_ratios</w:t>
            </w:r>
            <w:proofErr w:type="spellEnd"/>
            <w:r>
              <w:rPr>
                <w:rFonts w:ascii="Consolas" w:eastAsia="Consolas" w:hAnsi="Consolas"/>
                <w:sz w:val="18"/>
              </w:rPr>
              <w:t xml:space="preserve"> = [0.05, 0.1, 0.2, 0.</w:t>
            </w:r>
            <w:r w:rsidR="00962FE8">
              <w:rPr>
                <w:rFonts w:ascii="Consolas" w:hAnsi="Consolas" w:hint="eastAsia"/>
                <w:sz w:val="18"/>
                <w:lang w:eastAsia="zh-CN"/>
              </w:rPr>
              <w:t>4</w:t>
            </w:r>
            <w:r>
              <w:rPr>
                <w:rFonts w:ascii="Consolas" w:eastAsia="Consolas" w:hAnsi="Consolas"/>
                <w:sz w:val="18"/>
              </w:rPr>
              <w:t>,</w:t>
            </w:r>
            <w:r w:rsidR="00962FE8">
              <w:rPr>
                <w:rFonts w:ascii="Consolas" w:hAnsi="Consolas" w:hint="eastAsia"/>
                <w:sz w:val="18"/>
                <w:lang w:eastAsia="zh-CN"/>
              </w:rPr>
              <w:t xml:space="preserve"> 0.6, 0.8,</w:t>
            </w:r>
            <w:r>
              <w:rPr>
                <w:rFonts w:ascii="Consolas" w:eastAsia="Consolas" w:hAnsi="Consolas"/>
                <w:sz w:val="18"/>
              </w:rPr>
              <w:t xml:space="preserve"> 1.0]</w:t>
            </w:r>
          </w:p>
          <w:p w14:paraId="55B309BB" w14:textId="77777777" w:rsidR="0060211F" w:rsidRDefault="0060211F">
            <w:pPr>
              <w:spacing w:after="0" w:line="240" w:lineRule="auto"/>
            </w:pPr>
          </w:p>
          <w:p w14:paraId="50892AB1" w14:textId="77777777" w:rsidR="0060211F" w:rsidRDefault="00000000">
            <w:pPr>
              <w:spacing w:after="0" w:line="240" w:lineRule="auto"/>
            </w:pPr>
            <w:r>
              <w:rPr>
                <w:rFonts w:ascii="Consolas" w:eastAsia="Consolas" w:hAnsi="Consolas"/>
                <w:sz w:val="18"/>
              </w:rPr>
              <w:t xml:space="preserve">for ratio in </w:t>
            </w:r>
            <w:proofErr w:type="spellStart"/>
            <w:r>
              <w:rPr>
                <w:rFonts w:ascii="Consolas" w:eastAsia="Consolas" w:hAnsi="Consolas"/>
                <w:sz w:val="18"/>
              </w:rPr>
              <w:t>train_ratios</w:t>
            </w:r>
            <w:proofErr w:type="spellEnd"/>
            <w:r>
              <w:rPr>
                <w:rFonts w:ascii="Consolas" w:eastAsia="Consolas" w:hAnsi="Consolas"/>
                <w:sz w:val="18"/>
              </w:rPr>
              <w:t>:</w:t>
            </w:r>
          </w:p>
          <w:p w14:paraId="3937A763"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X_small</w:t>
            </w:r>
            <w:proofErr w:type="spellEnd"/>
            <w:r>
              <w:rPr>
                <w:rFonts w:ascii="Consolas" w:eastAsia="Consolas" w:hAnsi="Consolas"/>
                <w:sz w:val="18"/>
              </w:rPr>
              <w:t xml:space="preserve">, _, </w:t>
            </w:r>
            <w:proofErr w:type="spellStart"/>
            <w:r>
              <w:rPr>
                <w:rFonts w:ascii="Consolas" w:eastAsia="Consolas" w:hAnsi="Consolas"/>
                <w:sz w:val="18"/>
              </w:rPr>
              <w:t>y_small</w:t>
            </w:r>
            <w:proofErr w:type="spellEnd"/>
            <w:r>
              <w:rPr>
                <w:rFonts w:ascii="Consolas" w:eastAsia="Consolas" w:hAnsi="Consolas"/>
                <w:sz w:val="18"/>
              </w:rPr>
              <w:t xml:space="preserve">, _ = </w:t>
            </w:r>
            <w:proofErr w:type="spellStart"/>
            <w:r>
              <w:rPr>
                <w:rFonts w:ascii="Consolas" w:eastAsia="Consolas" w:hAnsi="Consolas"/>
                <w:sz w:val="18"/>
              </w:rPr>
              <w:t>train_test_</w:t>
            </w:r>
            <w:proofErr w:type="gramStart"/>
            <w:r>
              <w:rPr>
                <w:rFonts w:ascii="Consolas" w:eastAsia="Consolas" w:hAnsi="Consolas"/>
                <w:sz w:val="18"/>
              </w:rPr>
              <w:t>split</w:t>
            </w:r>
            <w:proofErr w:type="spellEnd"/>
            <w:r>
              <w:rPr>
                <w:rFonts w:ascii="Consolas" w:eastAsia="Consolas" w:hAnsi="Consolas"/>
                <w:sz w:val="18"/>
              </w:rPr>
              <w:t>(</w:t>
            </w:r>
            <w:proofErr w:type="gramEnd"/>
          </w:p>
          <w:p w14:paraId="271D47B3"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X_train</w:t>
            </w:r>
            <w:proofErr w:type="spellEnd"/>
            <w:r>
              <w:rPr>
                <w:rFonts w:ascii="Consolas" w:eastAsia="Consolas" w:hAnsi="Consolas"/>
                <w:sz w:val="18"/>
              </w:rPr>
              <w:t xml:space="preserve">, </w:t>
            </w:r>
            <w:proofErr w:type="spellStart"/>
            <w:r>
              <w:rPr>
                <w:rFonts w:ascii="Consolas" w:eastAsia="Consolas" w:hAnsi="Consolas"/>
                <w:sz w:val="18"/>
              </w:rPr>
              <w:t>y_train</w:t>
            </w:r>
            <w:proofErr w:type="spellEnd"/>
            <w:r>
              <w:rPr>
                <w:rFonts w:ascii="Consolas" w:eastAsia="Consolas" w:hAnsi="Consolas"/>
                <w:sz w:val="18"/>
              </w:rPr>
              <w:t>,</w:t>
            </w:r>
          </w:p>
          <w:p w14:paraId="2954637D"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train_size</w:t>
            </w:r>
            <w:proofErr w:type="spellEnd"/>
            <w:r>
              <w:rPr>
                <w:rFonts w:ascii="Consolas" w:eastAsia="Consolas" w:hAnsi="Consolas"/>
                <w:sz w:val="18"/>
              </w:rPr>
              <w:t>=ratio,</w:t>
            </w:r>
          </w:p>
          <w:p w14:paraId="25797480" w14:textId="77777777" w:rsidR="0060211F" w:rsidRDefault="00000000">
            <w:pPr>
              <w:spacing w:after="0" w:line="240" w:lineRule="auto"/>
            </w:pPr>
            <w:r>
              <w:rPr>
                <w:rFonts w:ascii="Consolas" w:eastAsia="Consolas" w:hAnsi="Consolas"/>
                <w:sz w:val="18"/>
              </w:rPr>
              <w:t xml:space="preserve">        stratify=</w:t>
            </w:r>
            <w:proofErr w:type="spellStart"/>
            <w:r>
              <w:rPr>
                <w:rFonts w:ascii="Consolas" w:eastAsia="Consolas" w:hAnsi="Consolas"/>
                <w:sz w:val="18"/>
              </w:rPr>
              <w:t>y_train</w:t>
            </w:r>
            <w:proofErr w:type="spellEnd"/>
            <w:r>
              <w:rPr>
                <w:rFonts w:ascii="Consolas" w:eastAsia="Consolas" w:hAnsi="Consolas"/>
                <w:sz w:val="18"/>
              </w:rPr>
              <w:t>,</w:t>
            </w:r>
          </w:p>
          <w:p w14:paraId="3F770DEB"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random_state</w:t>
            </w:r>
            <w:proofErr w:type="spellEnd"/>
            <w:r>
              <w:rPr>
                <w:rFonts w:ascii="Consolas" w:eastAsia="Consolas" w:hAnsi="Consolas"/>
                <w:sz w:val="18"/>
              </w:rPr>
              <w:t>=42</w:t>
            </w:r>
          </w:p>
          <w:p w14:paraId="555DCBC8" w14:textId="77777777" w:rsidR="0060211F" w:rsidRDefault="00000000">
            <w:pPr>
              <w:spacing w:after="0" w:line="240" w:lineRule="auto"/>
            </w:pPr>
            <w:r>
              <w:rPr>
                <w:rFonts w:ascii="Consolas" w:eastAsia="Consolas" w:hAnsi="Consolas"/>
                <w:sz w:val="18"/>
              </w:rPr>
              <w:t xml:space="preserve">    )</w:t>
            </w:r>
          </w:p>
          <w:p w14:paraId="0A5FA894" w14:textId="77777777" w:rsidR="0060211F" w:rsidRDefault="0060211F">
            <w:pPr>
              <w:spacing w:after="0" w:line="240" w:lineRule="auto"/>
            </w:pPr>
          </w:p>
          <w:p w14:paraId="12D2DEFB" w14:textId="77777777" w:rsidR="0060211F" w:rsidRDefault="00000000">
            <w:pPr>
              <w:spacing w:after="0" w:line="240" w:lineRule="auto"/>
            </w:pPr>
            <w:r>
              <w:rPr>
                <w:rFonts w:ascii="Consolas" w:eastAsia="Consolas" w:hAnsi="Consolas"/>
                <w:sz w:val="18"/>
              </w:rPr>
              <w:t xml:space="preserve">    for name, model in </w:t>
            </w:r>
            <w:proofErr w:type="spellStart"/>
            <w:proofErr w:type="gramStart"/>
            <w:r>
              <w:rPr>
                <w:rFonts w:ascii="Consolas" w:eastAsia="Consolas" w:hAnsi="Consolas"/>
                <w:sz w:val="18"/>
              </w:rPr>
              <w:t>models.items</w:t>
            </w:r>
            <w:proofErr w:type="spellEnd"/>
            <w:proofErr w:type="gramEnd"/>
            <w:r>
              <w:rPr>
                <w:rFonts w:ascii="Consolas" w:eastAsia="Consolas" w:hAnsi="Consolas"/>
                <w:sz w:val="18"/>
              </w:rPr>
              <w:t>():</w:t>
            </w:r>
          </w:p>
          <w:p w14:paraId="3EC0F2EA" w14:textId="77777777" w:rsidR="0060211F" w:rsidRDefault="00000000">
            <w:pPr>
              <w:spacing w:after="0" w:line="240" w:lineRule="auto"/>
            </w:pPr>
            <w:r>
              <w:rPr>
                <w:rFonts w:ascii="Consolas" w:eastAsia="Consolas" w:hAnsi="Consolas"/>
                <w:sz w:val="18"/>
              </w:rPr>
              <w:t xml:space="preserve">        </w:t>
            </w:r>
            <w:proofErr w:type="spellStart"/>
            <w:proofErr w:type="gramStart"/>
            <w:r>
              <w:rPr>
                <w:rFonts w:ascii="Consolas" w:eastAsia="Consolas" w:hAnsi="Consolas"/>
                <w:sz w:val="18"/>
              </w:rPr>
              <w:t>model.fit</w:t>
            </w:r>
            <w:proofErr w:type="spellEnd"/>
            <w:r>
              <w:rPr>
                <w:rFonts w:ascii="Consolas" w:eastAsia="Consolas" w:hAnsi="Consolas"/>
                <w:sz w:val="18"/>
              </w:rPr>
              <w:t>(</w:t>
            </w:r>
            <w:proofErr w:type="spellStart"/>
            <w:proofErr w:type="gramEnd"/>
            <w:r>
              <w:rPr>
                <w:rFonts w:ascii="Consolas" w:eastAsia="Consolas" w:hAnsi="Consolas"/>
                <w:sz w:val="18"/>
              </w:rPr>
              <w:t>X_small</w:t>
            </w:r>
            <w:proofErr w:type="spellEnd"/>
            <w:r>
              <w:rPr>
                <w:rFonts w:ascii="Consolas" w:eastAsia="Consolas" w:hAnsi="Consolas"/>
                <w:sz w:val="18"/>
              </w:rPr>
              <w:t xml:space="preserve">, </w:t>
            </w:r>
            <w:proofErr w:type="spellStart"/>
            <w:r>
              <w:rPr>
                <w:rFonts w:ascii="Consolas" w:eastAsia="Consolas" w:hAnsi="Consolas"/>
                <w:sz w:val="18"/>
              </w:rPr>
              <w:t>y_small</w:t>
            </w:r>
            <w:proofErr w:type="spellEnd"/>
            <w:r>
              <w:rPr>
                <w:rFonts w:ascii="Consolas" w:eastAsia="Consolas" w:hAnsi="Consolas"/>
                <w:sz w:val="18"/>
              </w:rPr>
              <w:t>)</w:t>
            </w:r>
          </w:p>
          <w:p w14:paraId="0B33C989"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 xml:space="preserve">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w:t>
            </w:r>
            <w:proofErr w:type="spellStart"/>
            <w:r>
              <w:rPr>
                <w:rFonts w:ascii="Consolas" w:eastAsia="Consolas" w:hAnsi="Consolas"/>
                <w:sz w:val="18"/>
              </w:rPr>
              <w:t>X_test</w:t>
            </w:r>
            <w:proofErr w:type="spellEnd"/>
            <w:r>
              <w:rPr>
                <w:rFonts w:ascii="Consolas" w:eastAsia="Consolas" w:hAnsi="Consolas"/>
                <w:sz w:val="18"/>
              </w:rPr>
              <w:t>)</w:t>
            </w:r>
          </w:p>
          <w:p w14:paraId="5CC74E08" w14:textId="77777777" w:rsidR="0060211F" w:rsidRDefault="00000000">
            <w:pPr>
              <w:spacing w:after="0" w:line="240" w:lineRule="auto"/>
            </w:pPr>
            <w:r>
              <w:rPr>
                <w:rFonts w:ascii="Consolas" w:eastAsia="Consolas" w:hAnsi="Consolas"/>
                <w:sz w:val="18"/>
              </w:rPr>
              <w:t xml:space="preserve">        acc = </w:t>
            </w:r>
            <w:proofErr w:type="spellStart"/>
            <w:r>
              <w:rPr>
                <w:rFonts w:ascii="Consolas" w:eastAsia="Consolas" w:hAnsi="Consolas"/>
                <w:sz w:val="18"/>
              </w:rPr>
              <w:t>accuracy_</w:t>
            </w:r>
            <w:proofErr w:type="gramStart"/>
            <w:r>
              <w:rPr>
                <w:rFonts w:ascii="Consolas" w:eastAsia="Consolas" w:hAnsi="Consolas"/>
                <w:sz w:val="18"/>
              </w:rPr>
              <w:t>score</w:t>
            </w:r>
            <w:proofErr w:type="spellEnd"/>
            <w:r>
              <w:rPr>
                <w:rFonts w:ascii="Consolas" w:eastAsia="Consolas" w:hAnsi="Consolas"/>
                <w:sz w:val="18"/>
              </w:rPr>
              <w:t>(</w:t>
            </w:r>
            <w:proofErr w:type="spellStart"/>
            <w:proofErr w:type="gramEnd"/>
            <w:r>
              <w:rPr>
                <w:rFonts w:ascii="Consolas" w:eastAsia="Consolas" w:hAnsi="Consolas"/>
                <w:sz w:val="18"/>
              </w:rPr>
              <w:t>y_test</w:t>
            </w:r>
            <w:proofErr w:type="spellEnd"/>
            <w:r>
              <w:rPr>
                <w:rFonts w:ascii="Consolas" w:eastAsia="Consolas" w:hAnsi="Consolas"/>
                <w:sz w:val="18"/>
              </w:rPr>
              <w:t xml:space="preserve">, </w:t>
            </w:r>
            <w:proofErr w:type="spellStart"/>
            <w:r>
              <w:rPr>
                <w:rFonts w:ascii="Consolas" w:eastAsia="Consolas" w:hAnsi="Consolas"/>
                <w:sz w:val="18"/>
              </w:rPr>
              <w:t>y_pred</w:t>
            </w:r>
            <w:proofErr w:type="spellEnd"/>
            <w:r>
              <w:rPr>
                <w:rFonts w:ascii="Consolas" w:eastAsia="Consolas" w:hAnsi="Consolas"/>
                <w:sz w:val="18"/>
              </w:rPr>
              <w:t>)</w:t>
            </w:r>
          </w:p>
          <w:p w14:paraId="65096AC3" w14:textId="77777777" w:rsidR="0060211F" w:rsidRDefault="00000000">
            <w:pPr>
              <w:spacing w:after="0" w:line="240" w:lineRule="auto"/>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name, ratio, acc)</w:t>
            </w:r>
          </w:p>
        </w:tc>
      </w:tr>
    </w:tbl>
    <w:p w14:paraId="17095A24" w14:textId="77777777" w:rsidR="0060211F" w:rsidRDefault="0060211F">
      <w:pPr>
        <w:spacing w:after="40"/>
      </w:pPr>
    </w:p>
    <w:p w14:paraId="3853C082" w14:textId="57674C34" w:rsidR="00691D32" w:rsidRDefault="00691D32">
      <w:pPr>
        <w:spacing w:after="120"/>
        <w:jc w:val="center"/>
        <w:rPr>
          <w:sz w:val="20"/>
          <w:lang w:eastAsia="zh-CN"/>
        </w:rPr>
      </w:pPr>
      <w:r>
        <w:rPr>
          <w:noProof/>
        </w:rPr>
        <w:drawing>
          <wp:inline distT="0" distB="0" distL="0" distR="0" wp14:anchorId="30E33E7C" wp14:editId="31B4E4C0">
            <wp:extent cx="5832475" cy="349948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2475" cy="3499485"/>
                    </a:xfrm>
                    <a:prstGeom prst="rect">
                      <a:avLst/>
                    </a:prstGeom>
                  </pic:spPr>
                </pic:pic>
              </a:graphicData>
            </a:graphic>
          </wp:inline>
        </w:drawing>
      </w:r>
    </w:p>
    <w:p w14:paraId="2B209AD2" w14:textId="73C06E48" w:rsidR="0060211F" w:rsidRPr="00EB0FB5" w:rsidRDefault="00000000">
      <w:pPr>
        <w:spacing w:after="120"/>
        <w:jc w:val="center"/>
        <w:rPr>
          <w:rFonts w:ascii="Times New Roman" w:hAnsi="Times New Roman" w:cs="Times New Roman"/>
          <w:lang w:eastAsia="zh-CN"/>
        </w:rPr>
      </w:pPr>
      <w:r w:rsidRPr="00EB0FB5">
        <w:rPr>
          <w:rFonts w:ascii="Times New Roman" w:hAnsi="Times New Roman" w:cs="Times New Roman"/>
          <w:sz w:val="20"/>
          <w:lang w:eastAsia="zh-CN"/>
        </w:rPr>
        <w:t>图</w:t>
      </w:r>
      <w:r w:rsidRPr="00EB0FB5">
        <w:rPr>
          <w:rFonts w:ascii="Times New Roman" w:hAnsi="Times New Roman" w:cs="Times New Roman"/>
          <w:sz w:val="20"/>
          <w:lang w:eastAsia="zh-CN"/>
        </w:rPr>
        <w:t xml:space="preserve"> 7  </w:t>
      </w:r>
      <w:r w:rsidRPr="00EB0FB5">
        <w:rPr>
          <w:rFonts w:ascii="Times New Roman" w:hAnsi="Times New Roman" w:cs="Times New Roman"/>
          <w:sz w:val="20"/>
          <w:lang w:eastAsia="zh-CN"/>
        </w:rPr>
        <w:t>样本效率折线图</w:t>
      </w:r>
    </w:p>
    <w:p w14:paraId="071763C7" w14:textId="543672E5" w:rsidR="008B5767" w:rsidRPr="00EB0FB5" w:rsidRDefault="008B5767" w:rsidP="008B5767">
      <w:pPr>
        <w:spacing w:after="120" w:line="300" w:lineRule="auto"/>
        <w:ind w:firstLine="420"/>
        <w:rPr>
          <w:rFonts w:ascii="Times New Roman" w:hAnsi="Times New Roman" w:cs="Times New Roman"/>
          <w:lang w:eastAsia="zh-CN"/>
        </w:rPr>
      </w:pPr>
      <w:bookmarkStart w:id="18" w:name="_Toc229914767"/>
      <w:r w:rsidRPr="00EB0FB5">
        <w:rPr>
          <w:rFonts w:ascii="Times New Roman" w:hAnsi="Times New Roman" w:cs="Times New Roman"/>
          <w:lang w:eastAsia="zh-CN"/>
        </w:rPr>
        <w:t>结果显示，在这组样本效率测试中，不同模型对训练数据比例的敏感程度并不一样。逻辑回归、线性</w:t>
      </w:r>
      <w:r w:rsidRPr="00EB0FB5">
        <w:rPr>
          <w:rFonts w:ascii="Times New Roman" w:hAnsi="Times New Roman" w:cs="Times New Roman"/>
          <w:lang w:eastAsia="zh-CN"/>
        </w:rPr>
        <w:t xml:space="preserve"> SVM</w:t>
      </w:r>
      <w:r w:rsidRPr="00EB0FB5">
        <w:rPr>
          <w:rFonts w:ascii="Times New Roman" w:hAnsi="Times New Roman" w:cs="Times New Roman"/>
          <w:lang w:eastAsia="zh-CN"/>
        </w:rPr>
        <w:t>和</w:t>
      </w:r>
      <w:r w:rsidRPr="00EB0FB5">
        <w:rPr>
          <w:rFonts w:ascii="Times New Roman" w:hAnsi="Times New Roman" w:cs="Times New Roman"/>
          <w:lang w:eastAsia="zh-CN"/>
        </w:rPr>
        <w:t xml:space="preserve"> </w:t>
      </w:r>
      <w:proofErr w:type="spellStart"/>
      <w:r w:rsidRPr="00EB0FB5">
        <w:rPr>
          <w:rFonts w:ascii="Times New Roman" w:hAnsi="Times New Roman" w:cs="Times New Roman"/>
          <w:lang w:eastAsia="zh-CN"/>
        </w:rPr>
        <w:t>PyTorch</w:t>
      </w:r>
      <w:proofErr w:type="spellEnd"/>
      <w:r w:rsidRPr="00EB0FB5">
        <w:rPr>
          <w:rFonts w:ascii="Times New Roman" w:hAnsi="Times New Roman" w:cs="Times New Roman"/>
          <w:lang w:eastAsia="zh-CN"/>
        </w:rPr>
        <w:t xml:space="preserve"> MLP</w:t>
      </w:r>
      <w:r w:rsidRPr="00EB0FB5">
        <w:rPr>
          <w:rFonts w:ascii="Times New Roman" w:hAnsi="Times New Roman" w:cs="Times New Roman"/>
          <w:lang w:eastAsia="zh-CN"/>
        </w:rPr>
        <w:t>的曲线几乎一直贴近</w:t>
      </w:r>
      <w:r w:rsidRPr="00EB0FB5">
        <w:rPr>
          <w:rFonts w:ascii="Times New Roman" w:hAnsi="Times New Roman" w:cs="Times New Roman"/>
          <w:lang w:eastAsia="zh-CN"/>
        </w:rPr>
        <w:t>1.0</w:t>
      </w:r>
      <w:r w:rsidRPr="00EB0FB5">
        <w:rPr>
          <w:rFonts w:ascii="Times New Roman" w:hAnsi="Times New Roman" w:cs="Times New Roman"/>
          <w:lang w:eastAsia="zh-CN"/>
        </w:rPr>
        <w:t>，说明在这个二分类任务里，只要给到少量样本，它们就已经能够学到比较稳定的分界线。这也再次说明，</w:t>
      </w:r>
      <w:proofErr w:type="spellStart"/>
      <w:r w:rsidRPr="00EB0FB5">
        <w:rPr>
          <w:rFonts w:ascii="Times New Roman" w:hAnsi="Times New Roman" w:cs="Times New Roman"/>
          <w:lang w:eastAsia="zh-CN"/>
        </w:rPr>
        <w:t>Setosa</w:t>
      </w:r>
      <w:proofErr w:type="spellEnd"/>
      <w:r w:rsidRPr="00EB0FB5">
        <w:rPr>
          <w:rFonts w:ascii="Times New Roman" w:hAnsi="Times New Roman" w:cs="Times New Roman"/>
          <w:lang w:eastAsia="zh-CN"/>
        </w:rPr>
        <w:t>和</w:t>
      </w:r>
      <w:r w:rsidRPr="00EB0FB5">
        <w:rPr>
          <w:rFonts w:ascii="Times New Roman" w:hAnsi="Times New Roman" w:cs="Times New Roman"/>
          <w:lang w:eastAsia="zh-CN"/>
        </w:rPr>
        <w:t>Versicolor</w:t>
      </w:r>
      <w:r w:rsidRPr="00EB0FB5">
        <w:rPr>
          <w:rFonts w:ascii="Times New Roman" w:hAnsi="Times New Roman" w:cs="Times New Roman"/>
          <w:lang w:eastAsia="zh-CN"/>
        </w:rPr>
        <w:t>本身区分度很高，尤其在花瓣长度、花瓣宽度这类特征上，两类样本已经比较容易分开，所以线性模型和简单神经网络并不需要大量数据就能完成分类。</w:t>
      </w:r>
    </w:p>
    <w:p w14:paraId="275B89E2" w14:textId="19E7AE46" w:rsidR="008B5767" w:rsidRPr="00EB0FB5" w:rsidRDefault="008B5767" w:rsidP="008B5767">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lastRenderedPageBreak/>
        <w:t>相比之下，</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 xml:space="preserve"> </w:t>
      </w:r>
      <w:r w:rsidRPr="00EB0FB5">
        <w:rPr>
          <w:rFonts w:ascii="Times New Roman" w:hAnsi="Times New Roman" w:cs="Times New Roman"/>
          <w:lang w:eastAsia="zh-CN"/>
        </w:rPr>
        <w:t>在极小样本比例下表现反而不稳定。尤其在训练比例只有</w:t>
      </w:r>
      <w:r w:rsidRPr="00EB0FB5">
        <w:rPr>
          <w:rFonts w:ascii="Times New Roman" w:hAnsi="Times New Roman" w:cs="Times New Roman"/>
          <w:lang w:eastAsia="zh-CN"/>
        </w:rPr>
        <w:t>5%</w:t>
      </w:r>
      <w:r w:rsidRPr="00EB0FB5">
        <w:rPr>
          <w:rFonts w:ascii="Times New Roman" w:hAnsi="Times New Roman" w:cs="Times New Roman"/>
          <w:lang w:eastAsia="zh-CN"/>
        </w:rPr>
        <w:t>时，准确率明显偏低，随着训练样本比例增加，准确率才逐步上升，最后接近</w:t>
      </w:r>
      <w:r w:rsidRPr="00EB0FB5">
        <w:rPr>
          <w:rFonts w:ascii="Times New Roman" w:hAnsi="Times New Roman" w:cs="Times New Roman"/>
          <w:lang w:eastAsia="zh-CN"/>
        </w:rPr>
        <w:t>100%</w:t>
      </w:r>
      <w:r w:rsidRPr="00EB0FB5">
        <w:rPr>
          <w:rFonts w:ascii="Times New Roman" w:hAnsi="Times New Roman" w:cs="Times New Roman"/>
          <w:lang w:eastAsia="zh-CN"/>
        </w:rPr>
        <w:t>。这个现象说明，</w:t>
      </w:r>
      <w:proofErr w:type="gramStart"/>
      <w:r w:rsidRPr="00EB0FB5">
        <w:rPr>
          <w:rFonts w:ascii="Times New Roman" w:hAnsi="Times New Roman" w:cs="Times New Roman"/>
          <w:lang w:eastAsia="zh-CN"/>
        </w:rPr>
        <w:t>集成树</w:t>
      </w:r>
      <w:proofErr w:type="gramEnd"/>
      <w:r w:rsidRPr="00EB0FB5">
        <w:rPr>
          <w:rFonts w:ascii="Times New Roman" w:hAnsi="Times New Roman" w:cs="Times New Roman"/>
          <w:lang w:eastAsia="zh-CN"/>
        </w:rPr>
        <w:t>模型虽然在表格数据中通常很强，但它也需要足够的样本来支持树的分裂和</w:t>
      </w:r>
      <w:r w:rsidRPr="00EB0FB5">
        <w:rPr>
          <w:rFonts w:ascii="Times New Roman" w:hAnsi="Times New Roman" w:cs="Times New Roman"/>
          <w:lang w:eastAsia="zh-CN"/>
        </w:rPr>
        <w:t>boosting</w:t>
      </w:r>
      <w:r w:rsidRPr="00EB0FB5">
        <w:rPr>
          <w:rFonts w:ascii="Times New Roman" w:hAnsi="Times New Roman" w:cs="Times New Roman"/>
          <w:lang w:eastAsia="zh-CN"/>
        </w:rPr>
        <w:t>迭代。如果样本太少，每个特征阈值下可供判断的数据点非常有限，模型就很容易学不到稳定的分裂规则。换句话说，</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 xml:space="preserve"> </w:t>
      </w:r>
      <w:r w:rsidRPr="00EB0FB5">
        <w:rPr>
          <w:rFonts w:ascii="Times New Roman" w:hAnsi="Times New Roman" w:cs="Times New Roman"/>
          <w:lang w:eastAsia="zh-CN"/>
        </w:rPr>
        <w:t>不是能力不强，而是在极小样本条件下还没有足够的信息让它发挥优势。</w:t>
      </w:r>
    </w:p>
    <w:p w14:paraId="7DC56C9A" w14:textId="5FE9DA36" w:rsidR="008B5767" w:rsidRPr="00EB0FB5" w:rsidRDefault="008B5767" w:rsidP="008B5767">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高斯朴素贝叶斯和决策树的表现介于两者之间。高斯朴素贝叶斯在</w:t>
      </w:r>
      <w:r w:rsidRPr="00EB0FB5">
        <w:rPr>
          <w:rFonts w:ascii="Times New Roman" w:hAnsi="Times New Roman" w:cs="Times New Roman"/>
          <w:lang w:eastAsia="zh-CN"/>
        </w:rPr>
        <w:t>5%</w:t>
      </w:r>
      <w:r w:rsidRPr="00EB0FB5">
        <w:rPr>
          <w:rFonts w:ascii="Times New Roman" w:hAnsi="Times New Roman" w:cs="Times New Roman"/>
          <w:lang w:eastAsia="zh-CN"/>
        </w:rPr>
        <w:t>样本时没有直接达到满分，但当样本比例稍微增加后很快稳定到</w:t>
      </w:r>
      <w:r w:rsidRPr="00EB0FB5">
        <w:rPr>
          <w:rFonts w:ascii="Times New Roman" w:hAnsi="Times New Roman" w:cs="Times New Roman"/>
          <w:lang w:eastAsia="zh-CN"/>
        </w:rPr>
        <w:t>100%</w:t>
      </w:r>
      <w:r w:rsidRPr="00EB0FB5">
        <w:rPr>
          <w:rFonts w:ascii="Times New Roman" w:hAnsi="Times New Roman" w:cs="Times New Roman"/>
          <w:lang w:eastAsia="zh-CN"/>
        </w:rPr>
        <w:t>，说明它的概率假设在小样本下仍然比较有效。决策树也随着样本增加逐渐提升，但在低比例训练数据下略有波动，原因是单棵树对训练样本分布比较敏感，样本太少时容易受到</w:t>
      </w:r>
      <w:proofErr w:type="gramStart"/>
      <w:r w:rsidRPr="00EB0FB5">
        <w:rPr>
          <w:rFonts w:ascii="Times New Roman" w:hAnsi="Times New Roman" w:cs="Times New Roman"/>
          <w:lang w:eastAsia="zh-CN"/>
        </w:rPr>
        <w:t>个别点</w:t>
      </w:r>
      <w:proofErr w:type="gramEnd"/>
      <w:r w:rsidRPr="00EB0FB5">
        <w:rPr>
          <w:rFonts w:ascii="Times New Roman" w:hAnsi="Times New Roman" w:cs="Times New Roman"/>
          <w:lang w:eastAsia="zh-CN"/>
        </w:rPr>
        <w:t>影响。</w:t>
      </w:r>
    </w:p>
    <w:p w14:paraId="19E4576B" w14:textId="392C2F7F" w:rsidR="008B5767" w:rsidRPr="00EB0FB5" w:rsidRDefault="008B5767" w:rsidP="008B5767">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这组</w:t>
      </w:r>
      <w:proofErr w:type="gramStart"/>
      <w:r w:rsidRPr="00EB0FB5">
        <w:rPr>
          <w:rFonts w:ascii="Times New Roman" w:hAnsi="Times New Roman" w:cs="Times New Roman"/>
          <w:lang w:eastAsia="zh-CN"/>
        </w:rPr>
        <w:t>实验让</w:t>
      </w:r>
      <w:proofErr w:type="gramEnd"/>
      <w:r w:rsidRPr="00EB0FB5">
        <w:rPr>
          <w:rFonts w:ascii="Times New Roman" w:hAnsi="Times New Roman" w:cs="Times New Roman"/>
          <w:lang w:eastAsia="zh-CN"/>
        </w:rPr>
        <w:t>我意识到，样本效率不能简单理解成</w:t>
      </w:r>
      <w:r w:rsidR="001B0C5A" w:rsidRPr="00EB0FB5">
        <w:rPr>
          <w:rFonts w:ascii="Times New Roman" w:hAnsi="Times New Roman" w:cs="Times New Roman"/>
          <w:lang w:eastAsia="zh-CN"/>
        </w:rPr>
        <w:t>：</w:t>
      </w:r>
      <w:r w:rsidRPr="00EB0FB5">
        <w:rPr>
          <w:rFonts w:ascii="Times New Roman" w:hAnsi="Times New Roman" w:cs="Times New Roman"/>
          <w:lang w:eastAsia="zh-CN"/>
        </w:rPr>
        <w:t>传统模型</w:t>
      </w:r>
      <w:proofErr w:type="gramStart"/>
      <w:r w:rsidRPr="00EB0FB5">
        <w:rPr>
          <w:rFonts w:ascii="Times New Roman" w:hAnsi="Times New Roman" w:cs="Times New Roman"/>
          <w:lang w:eastAsia="zh-CN"/>
        </w:rPr>
        <w:t>一定更强</w:t>
      </w:r>
      <w:proofErr w:type="gramEnd"/>
      <w:r w:rsidR="001B0C5A" w:rsidRPr="00EB0FB5">
        <w:rPr>
          <w:rFonts w:ascii="Times New Roman" w:hAnsi="Times New Roman" w:cs="Times New Roman"/>
          <w:lang w:eastAsia="zh-CN"/>
        </w:rPr>
        <w:t xml:space="preserve"> </w:t>
      </w:r>
      <w:r w:rsidRPr="00EB0FB5">
        <w:rPr>
          <w:rFonts w:ascii="Times New Roman" w:hAnsi="Times New Roman" w:cs="Times New Roman"/>
          <w:lang w:eastAsia="zh-CN"/>
        </w:rPr>
        <w:t>或者</w:t>
      </w:r>
      <w:r w:rsidR="001B0C5A" w:rsidRPr="00EB0FB5">
        <w:rPr>
          <w:rFonts w:ascii="Times New Roman" w:hAnsi="Times New Roman" w:cs="Times New Roman"/>
          <w:lang w:eastAsia="zh-CN"/>
        </w:rPr>
        <w:t xml:space="preserve"> </w:t>
      </w:r>
      <w:r w:rsidRPr="00EB0FB5">
        <w:rPr>
          <w:rFonts w:ascii="Times New Roman" w:hAnsi="Times New Roman" w:cs="Times New Roman"/>
          <w:lang w:eastAsia="zh-CN"/>
        </w:rPr>
        <w:t>深度学习</w:t>
      </w:r>
      <w:proofErr w:type="gramStart"/>
      <w:r w:rsidRPr="00EB0FB5">
        <w:rPr>
          <w:rFonts w:ascii="Times New Roman" w:hAnsi="Times New Roman" w:cs="Times New Roman"/>
          <w:lang w:eastAsia="zh-CN"/>
        </w:rPr>
        <w:t>一定更吃</w:t>
      </w:r>
      <w:proofErr w:type="gramEnd"/>
      <w:r w:rsidRPr="00EB0FB5">
        <w:rPr>
          <w:rFonts w:ascii="Times New Roman" w:hAnsi="Times New Roman" w:cs="Times New Roman"/>
          <w:lang w:eastAsia="zh-CN"/>
        </w:rPr>
        <w:t>数据。在当前这个</w:t>
      </w:r>
      <w:r w:rsidRPr="00EB0FB5">
        <w:rPr>
          <w:rFonts w:ascii="Times New Roman" w:hAnsi="Times New Roman" w:cs="Times New Roman"/>
          <w:lang w:eastAsia="zh-CN"/>
        </w:rPr>
        <w:t>Iris</w:t>
      </w:r>
      <w:r w:rsidRPr="00EB0FB5">
        <w:rPr>
          <w:rFonts w:ascii="Times New Roman" w:hAnsi="Times New Roman" w:cs="Times New Roman"/>
          <w:lang w:eastAsia="zh-CN"/>
        </w:rPr>
        <w:t>前两类二分类任务中，由于数据本身非常容易分开，简单线性模型和</w:t>
      </w:r>
      <w:r w:rsidRPr="00EB0FB5">
        <w:rPr>
          <w:rFonts w:ascii="Times New Roman" w:hAnsi="Times New Roman" w:cs="Times New Roman"/>
          <w:lang w:eastAsia="zh-CN"/>
        </w:rPr>
        <w:t>MLP</w:t>
      </w:r>
      <w:r w:rsidRPr="00EB0FB5">
        <w:rPr>
          <w:rFonts w:ascii="Times New Roman" w:hAnsi="Times New Roman" w:cs="Times New Roman"/>
          <w:lang w:eastAsia="zh-CN"/>
        </w:rPr>
        <w:t>反而很快就能学到有效边界；而</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这种依赖树分裂和集成迭代的模型，在极小样本时反而需要更多数据来稳定发挥。也就是说，模型</w:t>
      </w:r>
      <w:proofErr w:type="gramStart"/>
      <w:r w:rsidRPr="00EB0FB5">
        <w:rPr>
          <w:rFonts w:ascii="Times New Roman" w:hAnsi="Times New Roman" w:cs="Times New Roman"/>
          <w:lang w:eastAsia="zh-CN"/>
        </w:rPr>
        <w:t>是否省</w:t>
      </w:r>
      <w:proofErr w:type="gramEnd"/>
      <w:r w:rsidRPr="00EB0FB5">
        <w:rPr>
          <w:rFonts w:ascii="Times New Roman" w:hAnsi="Times New Roman" w:cs="Times New Roman"/>
          <w:lang w:eastAsia="zh-CN"/>
        </w:rPr>
        <w:t>数据，不只取决于算法家族，还和数据本身的可分性、样本规模以及模型的学习机制有关。</w:t>
      </w:r>
    </w:p>
    <w:p w14:paraId="53C95244" w14:textId="77777777" w:rsidR="008B5767" w:rsidRDefault="008B5767" w:rsidP="008B5767">
      <w:pPr>
        <w:pStyle w:val="affa"/>
      </w:pPr>
    </w:p>
    <w:p w14:paraId="67A86ACE" w14:textId="51BAB1DE" w:rsidR="0060211F" w:rsidRDefault="00000000">
      <w:pPr>
        <w:pStyle w:val="1"/>
        <w:spacing w:before="240" w:after="120" w:line="288" w:lineRule="auto"/>
        <w:rPr>
          <w:lang w:eastAsia="zh-CN"/>
        </w:rPr>
      </w:pPr>
      <w:bookmarkStart w:id="19" w:name="_Toc229929170"/>
      <w:r>
        <w:rPr>
          <w:rFonts w:ascii="黑体" w:eastAsia="黑体" w:hAnsi="黑体"/>
          <w:sz w:val="32"/>
          <w:lang w:eastAsia="zh-CN"/>
        </w:rPr>
        <w:t>七、模型可解释性与特征洞察</w:t>
      </w:r>
      <w:bookmarkEnd w:id="18"/>
      <w:bookmarkEnd w:id="19"/>
    </w:p>
    <w:p w14:paraId="43164BD5" w14:textId="77777777"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经过前面的实验，我已经看到了不同模型在准确率、效率、噪声和小样本条件下的差异。但最后我还有一个问题：这些模型到底是根据什么做出判断的？</w:t>
      </w:r>
    </w:p>
    <w:p w14:paraId="496812E7" w14:textId="726EF2B8"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如果模型只是输出一个</w:t>
      </w:r>
      <w:r w:rsidRPr="00EB0FB5">
        <w:rPr>
          <w:rFonts w:ascii="Times New Roman" w:hAnsi="Times New Roman" w:cs="Times New Roman"/>
          <w:lang w:eastAsia="zh-CN"/>
        </w:rPr>
        <w:t>0</w:t>
      </w:r>
      <w:r w:rsidRPr="00EB0FB5">
        <w:rPr>
          <w:rFonts w:ascii="Times New Roman" w:hAnsi="Times New Roman" w:cs="Times New Roman"/>
          <w:lang w:eastAsia="zh-CN"/>
        </w:rPr>
        <w:t>或</w:t>
      </w:r>
      <w:r w:rsidRPr="00EB0FB5">
        <w:rPr>
          <w:rFonts w:ascii="Times New Roman" w:hAnsi="Times New Roman" w:cs="Times New Roman"/>
          <w:lang w:eastAsia="zh-CN"/>
        </w:rPr>
        <w:t>1</w:t>
      </w:r>
      <w:r w:rsidRPr="00EB0FB5">
        <w:rPr>
          <w:rFonts w:ascii="Times New Roman" w:hAnsi="Times New Roman" w:cs="Times New Roman"/>
          <w:lang w:eastAsia="zh-CN"/>
        </w:rPr>
        <w:t>，我只能知道它分对了</w:t>
      </w:r>
      <w:proofErr w:type="gramStart"/>
      <w:r w:rsidRPr="00EB0FB5">
        <w:rPr>
          <w:rFonts w:ascii="Times New Roman" w:hAnsi="Times New Roman" w:cs="Times New Roman"/>
          <w:lang w:eastAsia="zh-CN"/>
        </w:rPr>
        <w:t>还是分错了</w:t>
      </w:r>
      <w:proofErr w:type="gramEnd"/>
      <w:r w:rsidRPr="00EB0FB5">
        <w:rPr>
          <w:rFonts w:ascii="Times New Roman" w:hAnsi="Times New Roman" w:cs="Times New Roman"/>
          <w:lang w:eastAsia="zh-CN"/>
        </w:rPr>
        <w:t>，却不知道它为什么这么分。为了打开这个黑盒，我又做了特征重要性和特征权重分析。</w:t>
      </w:r>
    </w:p>
    <w:p w14:paraId="38AA10AB" w14:textId="59D9AA25"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对于线性模型，比如逻辑回归和线性</w:t>
      </w:r>
      <w:r w:rsidRPr="00EB0FB5">
        <w:rPr>
          <w:rFonts w:ascii="Times New Roman" w:hAnsi="Times New Roman" w:cs="Times New Roman"/>
          <w:lang w:eastAsia="zh-CN"/>
        </w:rPr>
        <w:t>SVM</w:t>
      </w:r>
      <w:r w:rsidRPr="00EB0FB5">
        <w:rPr>
          <w:rFonts w:ascii="Times New Roman" w:hAnsi="Times New Roman" w:cs="Times New Roman"/>
          <w:lang w:eastAsia="zh-CN"/>
        </w:rPr>
        <w:t>，可以直接查看每个特征的系数。系数为正，说明这个特征越大，越倾向于预测为某一类；系数为负，则说明这个特征越大，越倾向于另一类。对于</w:t>
      </w:r>
      <w:proofErr w:type="spellStart"/>
      <w:r w:rsidR="002C6A08"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和决策树，可以查看特征重要性，看看模型在分裂时最依赖哪些特征。</w:t>
      </w:r>
      <w:r w:rsidR="005D1CB7" w:rsidRPr="00EB0FB5">
        <w:rPr>
          <w:rFonts w:ascii="Times New Roman" w:hAnsi="Times New Roman" w:cs="Times New Roman"/>
        </w:rPr>
        <w:t>[4][8]</w:t>
      </w:r>
    </w:p>
    <w:p w14:paraId="6F4E4769" w14:textId="77777777" w:rsidR="0060211F" w:rsidRDefault="00000000">
      <w:pPr>
        <w:spacing w:before="60" w:after="40"/>
        <w:rPr>
          <w:lang w:eastAsia="zh-CN"/>
        </w:rPr>
      </w:pPr>
      <w:r>
        <w:rPr>
          <w:rFonts w:ascii="黑体" w:eastAsia="黑体" w:hAnsi="黑体"/>
          <w:b/>
          <w:color w:val="505050"/>
          <w:sz w:val="21"/>
          <w:lang w:eastAsia="zh-CN"/>
        </w:rPr>
        <w:t>核心伪代码 6  特征权重与重要性提取</w:t>
      </w:r>
    </w:p>
    <w:tbl>
      <w:tblPr>
        <w:tblW w:w="0" w:type="auto"/>
        <w:jc w:val="center"/>
        <w:tblLook w:val="04A0" w:firstRow="1" w:lastRow="0" w:firstColumn="1" w:lastColumn="0" w:noHBand="0" w:noVBand="1"/>
      </w:tblPr>
      <w:tblGrid>
        <w:gridCol w:w="9185"/>
      </w:tblGrid>
      <w:tr w:rsidR="0060211F" w14:paraId="2C2359A1" w14:textId="77777777">
        <w:trPr>
          <w:jc w:val="center"/>
        </w:trPr>
        <w:tc>
          <w:tcPr>
            <w:tcW w:w="9185" w:type="dxa"/>
            <w:tcBorders>
              <w:top w:val="single" w:sz="6" w:space="0" w:color="BFBFBF"/>
              <w:left w:val="single" w:sz="6" w:space="0" w:color="BFBFBF"/>
              <w:bottom w:val="single" w:sz="6" w:space="0" w:color="BFBFBF"/>
              <w:right w:val="single" w:sz="6" w:space="0" w:color="BFBFBF"/>
            </w:tcBorders>
            <w:shd w:val="clear" w:color="auto" w:fill="F2F2F2"/>
          </w:tcPr>
          <w:p w14:paraId="29167870"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线性模型系数</w:t>
            </w:r>
            <w:proofErr w:type="spellEnd"/>
          </w:p>
          <w:p w14:paraId="5E172CBD" w14:textId="77777777" w:rsidR="0060211F" w:rsidRDefault="00000000">
            <w:pPr>
              <w:spacing w:after="0" w:line="240" w:lineRule="auto"/>
            </w:pPr>
            <w:proofErr w:type="spellStart"/>
            <w:r>
              <w:rPr>
                <w:rFonts w:ascii="Consolas" w:eastAsia="Consolas" w:hAnsi="Consolas"/>
                <w:sz w:val="18"/>
              </w:rPr>
              <w:t>linear_weights</w:t>
            </w:r>
            <w:proofErr w:type="spellEnd"/>
            <w:r>
              <w:rPr>
                <w:rFonts w:ascii="Consolas" w:eastAsia="Consolas" w:hAnsi="Consolas"/>
                <w:sz w:val="18"/>
              </w:rPr>
              <w:t xml:space="preserve"> = </w:t>
            </w:r>
            <w:proofErr w:type="spellStart"/>
            <w:r>
              <w:rPr>
                <w:rFonts w:ascii="Consolas" w:eastAsia="Consolas" w:hAnsi="Consolas"/>
                <w:sz w:val="18"/>
              </w:rPr>
              <w:t>logistic_</w:t>
            </w:r>
            <w:proofErr w:type="gramStart"/>
            <w:r>
              <w:rPr>
                <w:rFonts w:ascii="Consolas" w:eastAsia="Consolas" w:hAnsi="Consolas"/>
                <w:sz w:val="18"/>
              </w:rPr>
              <w:t>model.coef</w:t>
            </w:r>
            <w:proofErr w:type="spellEnd"/>
            <w:proofErr w:type="gramEnd"/>
            <w:r>
              <w:rPr>
                <w:rFonts w:ascii="Consolas" w:eastAsia="Consolas" w:hAnsi="Consolas"/>
                <w:sz w:val="18"/>
              </w:rPr>
              <w:t>_</w:t>
            </w:r>
          </w:p>
          <w:p w14:paraId="3A1C3683" w14:textId="77777777" w:rsidR="0060211F" w:rsidRDefault="0060211F">
            <w:pPr>
              <w:spacing w:after="0" w:line="240" w:lineRule="auto"/>
            </w:pPr>
          </w:p>
          <w:p w14:paraId="67640FFC" w14:textId="47492342" w:rsidR="0060211F" w:rsidRDefault="00000000">
            <w:pPr>
              <w:spacing w:after="0" w:line="240" w:lineRule="auto"/>
            </w:pPr>
            <w:r>
              <w:rPr>
                <w:rFonts w:ascii="Consolas" w:eastAsia="Consolas" w:hAnsi="Consolas"/>
                <w:sz w:val="18"/>
              </w:rPr>
              <w:t>#</w:t>
            </w:r>
            <w:r w:rsidR="002C6A08">
              <w:rPr>
                <w:rFonts w:ascii="Consolas" w:hAnsi="Consolas" w:hint="eastAsia"/>
                <w:sz w:val="18"/>
                <w:lang w:eastAsia="zh-CN"/>
              </w:rPr>
              <w:t xml:space="preserve"> </w:t>
            </w:r>
            <w:proofErr w:type="spellStart"/>
            <w:r w:rsidR="002C6A08">
              <w:rPr>
                <w:rFonts w:ascii="Consolas" w:eastAsia="Consolas" w:hAnsi="Consolas"/>
                <w:sz w:val="18"/>
              </w:rPr>
              <w:t>XGBoost</w:t>
            </w:r>
            <w:r>
              <w:rPr>
                <w:rFonts w:ascii="Consolas" w:eastAsia="Consolas" w:hAnsi="Consolas"/>
                <w:sz w:val="18"/>
              </w:rPr>
              <w:t>特征重要性</w:t>
            </w:r>
            <w:proofErr w:type="spellEnd"/>
          </w:p>
          <w:p w14:paraId="04C632EF" w14:textId="77777777" w:rsidR="0060211F" w:rsidRDefault="00000000">
            <w:pPr>
              <w:spacing w:after="0" w:line="240" w:lineRule="auto"/>
            </w:pPr>
            <w:proofErr w:type="spellStart"/>
            <w:r>
              <w:rPr>
                <w:rFonts w:ascii="Consolas" w:eastAsia="Consolas" w:hAnsi="Consolas"/>
                <w:sz w:val="18"/>
              </w:rPr>
              <w:t>xgb_importance</w:t>
            </w:r>
            <w:proofErr w:type="spellEnd"/>
            <w:r>
              <w:rPr>
                <w:rFonts w:ascii="Consolas" w:eastAsia="Consolas" w:hAnsi="Consolas"/>
                <w:sz w:val="18"/>
              </w:rPr>
              <w:t xml:space="preserve"> = </w:t>
            </w:r>
            <w:proofErr w:type="spellStart"/>
            <w:r>
              <w:rPr>
                <w:rFonts w:ascii="Consolas" w:eastAsia="Consolas" w:hAnsi="Consolas"/>
                <w:sz w:val="18"/>
              </w:rPr>
              <w:t>xgb_</w:t>
            </w:r>
            <w:proofErr w:type="gramStart"/>
            <w:r>
              <w:rPr>
                <w:rFonts w:ascii="Consolas" w:eastAsia="Consolas" w:hAnsi="Consolas"/>
                <w:sz w:val="18"/>
              </w:rPr>
              <w:t>model.feature</w:t>
            </w:r>
            <w:proofErr w:type="gramEnd"/>
            <w:r>
              <w:rPr>
                <w:rFonts w:ascii="Consolas" w:eastAsia="Consolas" w:hAnsi="Consolas"/>
                <w:sz w:val="18"/>
              </w:rPr>
              <w:t>_importances</w:t>
            </w:r>
            <w:proofErr w:type="spellEnd"/>
            <w:r>
              <w:rPr>
                <w:rFonts w:ascii="Consolas" w:eastAsia="Consolas" w:hAnsi="Consolas"/>
                <w:sz w:val="18"/>
              </w:rPr>
              <w:t>_</w:t>
            </w:r>
          </w:p>
          <w:p w14:paraId="429C9C05" w14:textId="77777777" w:rsidR="0060211F" w:rsidRDefault="0060211F">
            <w:pPr>
              <w:spacing w:after="0" w:line="240" w:lineRule="auto"/>
            </w:pPr>
          </w:p>
          <w:p w14:paraId="0D1A3134" w14:textId="77777777" w:rsidR="0060211F" w:rsidRDefault="00000000">
            <w:pPr>
              <w:spacing w:after="0" w:line="240" w:lineRule="auto"/>
            </w:pPr>
            <w:r>
              <w:rPr>
                <w:rFonts w:ascii="Consolas" w:eastAsia="Consolas" w:hAnsi="Consolas"/>
                <w:sz w:val="18"/>
              </w:rPr>
              <w:t xml:space="preserve"># </w:t>
            </w:r>
            <w:proofErr w:type="spellStart"/>
            <w:r>
              <w:rPr>
                <w:rFonts w:ascii="Consolas" w:eastAsia="Consolas" w:hAnsi="Consolas"/>
                <w:sz w:val="18"/>
              </w:rPr>
              <w:t>决策树特征重要性</w:t>
            </w:r>
            <w:proofErr w:type="spellEnd"/>
          </w:p>
          <w:p w14:paraId="40DE5302" w14:textId="77777777" w:rsidR="0060211F" w:rsidRDefault="00000000">
            <w:pPr>
              <w:spacing w:after="0" w:line="240" w:lineRule="auto"/>
            </w:pPr>
            <w:proofErr w:type="spellStart"/>
            <w:r>
              <w:rPr>
                <w:rFonts w:ascii="Consolas" w:eastAsia="Consolas" w:hAnsi="Consolas"/>
                <w:sz w:val="18"/>
              </w:rPr>
              <w:t>tree_importance</w:t>
            </w:r>
            <w:proofErr w:type="spellEnd"/>
            <w:r>
              <w:rPr>
                <w:rFonts w:ascii="Consolas" w:eastAsia="Consolas" w:hAnsi="Consolas"/>
                <w:sz w:val="18"/>
              </w:rPr>
              <w:t xml:space="preserve"> = </w:t>
            </w:r>
            <w:proofErr w:type="spellStart"/>
            <w:r>
              <w:rPr>
                <w:rFonts w:ascii="Consolas" w:eastAsia="Consolas" w:hAnsi="Consolas"/>
                <w:sz w:val="18"/>
              </w:rPr>
              <w:t>tree_</w:t>
            </w:r>
            <w:proofErr w:type="gramStart"/>
            <w:r>
              <w:rPr>
                <w:rFonts w:ascii="Consolas" w:eastAsia="Consolas" w:hAnsi="Consolas"/>
                <w:sz w:val="18"/>
              </w:rPr>
              <w:t>model.feature</w:t>
            </w:r>
            <w:proofErr w:type="gramEnd"/>
            <w:r>
              <w:rPr>
                <w:rFonts w:ascii="Consolas" w:eastAsia="Consolas" w:hAnsi="Consolas"/>
                <w:sz w:val="18"/>
              </w:rPr>
              <w:t>_importances</w:t>
            </w:r>
            <w:proofErr w:type="spellEnd"/>
            <w:r>
              <w:rPr>
                <w:rFonts w:ascii="Consolas" w:eastAsia="Consolas" w:hAnsi="Consolas"/>
                <w:sz w:val="18"/>
              </w:rPr>
              <w:t>_</w:t>
            </w:r>
          </w:p>
        </w:tc>
      </w:tr>
    </w:tbl>
    <w:p w14:paraId="63325086" w14:textId="77777777" w:rsidR="0060211F" w:rsidRDefault="0060211F">
      <w:pPr>
        <w:spacing w:after="40"/>
      </w:pPr>
    </w:p>
    <w:p w14:paraId="56687241" w14:textId="77777777" w:rsidR="00F337A8" w:rsidRDefault="00F337A8">
      <w:pPr>
        <w:spacing w:after="120"/>
        <w:jc w:val="center"/>
        <w:rPr>
          <w:noProof/>
        </w:rPr>
      </w:pPr>
    </w:p>
    <w:p w14:paraId="3FB12FCD" w14:textId="65DCA5CD" w:rsidR="00F337A8" w:rsidRDefault="00F337A8">
      <w:pPr>
        <w:spacing w:after="120"/>
        <w:jc w:val="center"/>
        <w:rPr>
          <w:sz w:val="20"/>
          <w:lang w:eastAsia="zh-CN"/>
        </w:rPr>
      </w:pPr>
      <w:r>
        <w:rPr>
          <w:noProof/>
        </w:rPr>
        <w:lastRenderedPageBreak/>
        <w:drawing>
          <wp:inline distT="0" distB="0" distL="0" distR="0" wp14:anchorId="4F835831" wp14:editId="5CD19DFC">
            <wp:extent cx="4732345" cy="3960022"/>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7196" cy="3964082"/>
                    </a:xfrm>
                    <a:prstGeom prst="rect">
                      <a:avLst/>
                    </a:prstGeom>
                  </pic:spPr>
                </pic:pic>
              </a:graphicData>
            </a:graphic>
          </wp:inline>
        </w:drawing>
      </w:r>
    </w:p>
    <w:p w14:paraId="46E1F7C3" w14:textId="1BB16253" w:rsidR="00F337A8" w:rsidRDefault="00F337A8">
      <w:pPr>
        <w:spacing w:after="120"/>
        <w:jc w:val="center"/>
        <w:rPr>
          <w:sz w:val="20"/>
          <w:lang w:eastAsia="zh-CN"/>
        </w:rPr>
      </w:pPr>
      <w:r>
        <w:rPr>
          <w:noProof/>
        </w:rPr>
        <w:drawing>
          <wp:inline distT="0" distB="0" distL="0" distR="0" wp14:anchorId="7F15D2D4" wp14:editId="12AF1F90">
            <wp:extent cx="4749680" cy="4053646"/>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4544" cy="4057797"/>
                    </a:xfrm>
                    <a:prstGeom prst="rect">
                      <a:avLst/>
                    </a:prstGeom>
                  </pic:spPr>
                </pic:pic>
              </a:graphicData>
            </a:graphic>
          </wp:inline>
        </w:drawing>
      </w:r>
    </w:p>
    <w:p w14:paraId="1B236B7D" w14:textId="4B420B1D" w:rsidR="0060211F" w:rsidRDefault="00000000">
      <w:pPr>
        <w:spacing w:after="120"/>
        <w:jc w:val="center"/>
        <w:rPr>
          <w:lang w:eastAsia="zh-CN"/>
        </w:rPr>
      </w:pPr>
      <w:r>
        <w:rPr>
          <w:sz w:val="20"/>
          <w:lang w:eastAsia="zh-CN"/>
        </w:rPr>
        <w:t>图 8  特征权重与重要性对比图</w:t>
      </w:r>
    </w:p>
    <w:p w14:paraId="0BAA7BFC" w14:textId="497C28E4" w:rsidR="00BF0B68" w:rsidRPr="00EB0FB5" w:rsidRDefault="00BF0B68" w:rsidP="00BF0B68">
      <w:pPr>
        <w:spacing w:after="120" w:line="300" w:lineRule="auto"/>
        <w:ind w:firstLine="420"/>
        <w:rPr>
          <w:rFonts w:ascii="Times New Roman" w:hAnsi="Times New Roman" w:cs="Times New Roman"/>
          <w:lang w:eastAsia="zh-CN"/>
        </w:rPr>
      </w:pPr>
      <w:bookmarkStart w:id="20" w:name="_Toc229914768"/>
      <w:r w:rsidRPr="00EB0FB5">
        <w:rPr>
          <w:rFonts w:ascii="Times New Roman" w:hAnsi="Times New Roman" w:cs="Times New Roman"/>
          <w:lang w:eastAsia="zh-CN"/>
        </w:rPr>
        <w:t>结果比较直观，但也不能简单理解成：所有模型都同时重视花瓣长度和花瓣宽度。从上半部分线性模型的特征权重可以看出，逻辑回归和线性</w:t>
      </w:r>
      <w:r w:rsidRPr="00EB0FB5">
        <w:rPr>
          <w:rFonts w:ascii="Times New Roman" w:hAnsi="Times New Roman" w:cs="Times New Roman"/>
          <w:lang w:eastAsia="zh-CN"/>
        </w:rPr>
        <w:t>SVM</w:t>
      </w:r>
      <w:r w:rsidRPr="00EB0FB5">
        <w:rPr>
          <w:rFonts w:ascii="Times New Roman" w:hAnsi="Times New Roman" w:cs="Times New Roman"/>
          <w:lang w:eastAsia="zh-CN"/>
        </w:rPr>
        <w:t>会综合利用四个特征来判断类别：</w:t>
      </w:r>
      <w:r w:rsidRPr="00EB0FB5">
        <w:rPr>
          <w:rFonts w:ascii="Times New Roman" w:hAnsi="Times New Roman" w:cs="Times New Roman"/>
          <w:lang w:eastAsia="zh-CN"/>
        </w:rPr>
        <w:lastRenderedPageBreak/>
        <w:t>Sepal Length</w:t>
      </w:r>
      <w:r w:rsidRPr="00EB0FB5">
        <w:rPr>
          <w:rFonts w:ascii="Times New Roman" w:hAnsi="Times New Roman" w:cs="Times New Roman"/>
          <w:lang w:eastAsia="zh-CN"/>
        </w:rPr>
        <w:t>、</w:t>
      </w:r>
      <w:r w:rsidRPr="00EB0FB5">
        <w:rPr>
          <w:rFonts w:ascii="Times New Roman" w:hAnsi="Times New Roman" w:cs="Times New Roman"/>
          <w:lang w:eastAsia="zh-CN"/>
        </w:rPr>
        <w:t>Petal Length</w:t>
      </w:r>
      <w:r w:rsidRPr="00EB0FB5">
        <w:rPr>
          <w:rFonts w:ascii="Times New Roman" w:hAnsi="Times New Roman" w:cs="Times New Roman"/>
          <w:lang w:eastAsia="zh-CN"/>
        </w:rPr>
        <w:t>和</w:t>
      </w:r>
      <w:r w:rsidRPr="00EB0FB5">
        <w:rPr>
          <w:rFonts w:ascii="Times New Roman" w:hAnsi="Times New Roman" w:cs="Times New Roman"/>
          <w:lang w:eastAsia="zh-CN"/>
        </w:rPr>
        <w:t>Petal Width</w:t>
      </w:r>
      <w:r w:rsidRPr="00EB0FB5">
        <w:rPr>
          <w:rFonts w:ascii="Times New Roman" w:hAnsi="Times New Roman" w:cs="Times New Roman"/>
          <w:lang w:eastAsia="zh-CN"/>
        </w:rPr>
        <w:t>的权重为正，说明这些特征数值越大，模型越倾向于判为</w:t>
      </w:r>
      <w:r w:rsidRPr="00EB0FB5">
        <w:rPr>
          <w:rFonts w:ascii="Times New Roman" w:hAnsi="Times New Roman" w:cs="Times New Roman"/>
          <w:lang w:eastAsia="zh-CN"/>
        </w:rPr>
        <w:t>Versicolor</w:t>
      </w:r>
      <w:r w:rsidRPr="00EB0FB5">
        <w:rPr>
          <w:rFonts w:ascii="Times New Roman" w:hAnsi="Times New Roman" w:cs="Times New Roman"/>
          <w:lang w:eastAsia="zh-CN"/>
        </w:rPr>
        <w:t>；而</w:t>
      </w:r>
      <w:r w:rsidRPr="00EB0FB5">
        <w:rPr>
          <w:rFonts w:ascii="Times New Roman" w:hAnsi="Times New Roman" w:cs="Times New Roman"/>
          <w:lang w:eastAsia="zh-CN"/>
        </w:rPr>
        <w:t>Sepal Width</w:t>
      </w:r>
      <w:r w:rsidRPr="00EB0FB5">
        <w:rPr>
          <w:rFonts w:ascii="Times New Roman" w:hAnsi="Times New Roman" w:cs="Times New Roman"/>
          <w:lang w:eastAsia="zh-CN"/>
        </w:rPr>
        <w:t>的权重为负，说明萼片宽度较大时，模型更倾向于判为</w:t>
      </w:r>
      <w:r w:rsidRPr="00EB0FB5">
        <w:rPr>
          <w:rFonts w:ascii="Times New Roman" w:hAnsi="Times New Roman" w:cs="Times New Roman"/>
          <w:lang w:eastAsia="zh-CN"/>
        </w:rPr>
        <w:t xml:space="preserve"> </w:t>
      </w:r>
      <w:proofErr w:type="spellStart"/>
      <w:r w:rsidRPr="00EB0FB5">
        <w:rPr>
          <w:rFonts w:ascii="Times New Roman" w:hAnsi="Times New Roman" w:cs="Times New Roman"/>
          <w:lang w:eastAsia="zh-CN"/>
        </w:rPr>
        <w:t>Setosa</w:t>
      </w:r>
      <w:proofErr w:type="spellEnd"/>
      <w:r w:rsidRPr="00EB0FB5">
        <w:rPr>
          <w:rFonts w:ascii="Times New Roman" w:hAnsi="Times New Roman" w:cs="Times New Roman"/>
          <w:lang w:eastAsia="zh-CN"/>
        </w:rPr>
        <w:t>。也就是说，线性模型不是只盯着某一个特征，而是在整体权衡四个特征对分类方向的影响。</w:t>
      </w:r>
    </w:p>
    <w:p w14:paraId="266323A0" w14:textId="666DBF9A" w:rsidR="00BF0B68" w:rsidRPr="00EB0FB5" w:rsidRDefault="00BF0B68" w:rsidP="00BF0B68">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下半部分树模型的特征重要性则更加极端。在这次实验结果中，决策树和</w:t>
      </w:r>
      <w:proofErr w:type="spellStart"/>
      <w:r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都</w:t>
      </w:r>
      <w:proofErr w:type="gramStart"/>
      <w:r w:rsidRPr="00EB0FB5">
        <w:rPr>
          <w:rFonts w:ascii="Times New Roman" w:hAnsi="Times New Roman" w:cs="Times New Roman"/>
          <w:lang w:eastAsia="zh-CN"/>
        </w:rPr>
        <w:t>把特征</w:t>
      </w:r>
      <w:proofErr w:type="gramEnd"/>
      <w:r w:rsidRPr="00EB0FB5">
        <w:rPr>
          <w:rFonts w:ascii="Times New Roman" w:hAnsi="Times New Roman" w:cs="Times New Roman"/>
          <w:lang w:eastAsia="zh-CN"/>
        </w:rPr>
        <w:t>重要性几乎全部集中在</w:t>
      </w:r>
      <w:r w:rsidRPr="00EB0FB5">
        <w:rPr>
          <w:rFonts w:ascii="Times New Roman" w:hAnsi="Times New Roman" w:cs="Times New Roman"/>
          <w:lang w:eastAsia="zh-CN"/>
        </w:rPr>
        <w:t>Petal Length</w:t>
      </w:r>
      <w:r w:rsidRPr="00EB0FB5">
        <w:rPr>
          <w:rFonts w:ascii="Times New Roman" w:hAnsi="Times New Roman" w:cs="Times New Roman"/>
          <w:lang w:eastAsia="zh-CN"/>
        </w:rPr>
        <w:t>上，其他三个特征的重要性接近</w:t>
      </w:r>
      <w:r w:rsidRPr="00EB0FB5">
        <w:rPr>
          <w:rFonts w:ascii="Times New Roman" w:hAnsi="Times New Roman" w:cs="Times New Roman"/>
          <w:lang w:eastAsia="zh-CN"/>
        </w:rPr>
        <w:t>0</w:t>
      </w:r>
      <w:r w:rsidRPr="00EB0FB5">
        <w:rPr>
          <w:rFonts w:ascii="Times New Roman" w:hAnsi="Times New Roman" w:cs="Times New Roman"/>
          <w:lang w:eastAsia="zh-CN"/>
        </w:rPr>
        <w:t>。这说明在当前的</w:t>
      </w:r>
      <w:proofErr w:type="spellStart"/>
      <w:r w:rsidRPr="00EB0FB5">
        <w:rPr>
          <w:rFonts w:ascii="Times New Roman" w:hAnsi="Times New Roman" w:cs="Times New Roman"/>
          <w:lang w:eastAsia="zh-CN"/>
        </w:rPr>
        <w:t>Setosa</w:t>
      </w:r>
      <w:proofErr w:type="spellEnd"/>
      <w:r w:rsidRPr="00EB0FB5">
        <w:rPr>
          <w:rFonts w:ascii="Times New Roman" w:hAnsi="Times New Roman" w:cs="Times New Roman"/>
          <w:lang w:eastAsia="zh-CN"/>
        </w:rPr>
        <w:t>和</w:t>
      </w:r>
      <w:r w:rsidRPr="00EB0FB5">
        <w:rPr>
          <w:rFonts w:ascii="Times New Roman" w:hAnsi="Times New Roman" w:cs="Times New Roman"/>
          <w:lang w:eastAsia="zh-CN"/>
        </w:rPr>
        <w:t>Versicolor</w:t>
      </w:r>
      <w:r w:rsidRPr="00EB0FB5">
        <w:rPr>
          <w:rFonts w:ascii="Times New Roman" w:hAnsi="Times New Roman" w:cs="Times New Roman"/>
          <w:lang w:eastAsia="zh-CN"/>
        </w:rPr>
        <w:t>二分类任务里，花瓣长度已经足够形成非常有效的分裂规则。对于树模型来说，只要</w:t>
      </w:r>
      <w:r w:rsidRPr="00EB0FB5">
        <w:rPr>
          <w:rFonts w:ascii="Times New Roman" w:hAnsi="Times New Roman" w:cs="Times New Roman"/>
          <w:lang w:eastAsia="zh-CN"/>
        </w:rPr>
        <w:t>Petal Length</w:t>
      </w:r>
      <w:r w:rsidRPr="00EB0FB5">
        <w:rPr>
          <w:rFonts w:ascii="Times New Roman" w:hAnsi="Times New Roman" w:cs="Times New Roman"/>
          <w:lang w:eastAsia="zh-CN"/>
        </w:rPr>
        <w:t>这一个特征就能把两类样本基本切开，继续使用</w:t>
      </w:r>
      <w:r w:rsidRPr="00EB0FB5">
        <w:rPr>
          <w:rFonts w:ascii="Times New Roman" w:hAnsi="Times New Roman" w:cs="Times New Roman"/>
          <w:lang w:eastAsia="zh-CN"/>
        </w:rPr>
        <w:t>Petal Width</w:t>
      </w:r>
      <w:r w:rsidRPr="00EB0FB5">
        <w:rPr>
          <w:rFonts w:ascii="Times New Roman" w:hAnsi="Times New Roman" w:cs="Times New Roman"/>
          <w:lang w:eastAsia="zh-CN"/>
        </w:rPr>
        <w:t>或萼片特征带来的额外收益就很小，所以它们没有被赋予明显的重要性。</w:t>
      </w:r>
    </w:p>
    <w:p w14:paraId="445A89FD" w14:textId="4A039872" w:rsidR="00BF0B68" w:rsidRPr="00EB0FB5" w:rsidRDefault="00BF0B68" w:rsidP="00BF0B68">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这个结果也和</w:t>
      </w:r>
      <w:r w:rsidRPr="00EB0FB5">
        <w:rPr>
          <w:rFonts w:ascii="Times New Roman" w:hAnsi="Times New Roman" w:cs="Times New Roman"/>
          <w:lang w:eastAsia="zh-CN"/>
        </w:rPr>
        <w:t>Iris</w:t>
      </w:r>
      <w:r w:rsidRPr="00EB0FB5">
        <w:rPr>
          <w:rFonts w:ascii="Times New Roman" w:hAnsi="Times New Roman" w:cs="Times New Roman"/>
          <w:lang w:eastAsia="zh-CN"/>
        </w:rPr>
        <w:t>数据本身的规律是一致的。</w:t>
      </w:r>
      <w:proofErr w:type="spellStart"/>
      <w:r w:rsidRPr="00EB0FB5">
        <w:rPr>
          <w:rFonts w:ascii="Times New Roman" w:hAnsi="Times New Roman" w:cs="Times New Roman"/>
          <w:lang w:eastAsia="zh-CN"/>
        </w:rPr>
        <w:t>Setosa</w:t>
      </w:r>
      <w:proofErr w:type="spellEnd"/>
      <w:r w:rsidRPr="00EB0FB5">
        <w:rPr>
          <w:rFonts w:ascii="Times New Roman" w:hAnsi="Times New Roman" w:cs="Times New Roman"/>
          <w:lang w:eastAsia="zh-CN"/>
        </w:rPr>
        <w:t>和</w:t>
      </w:r>
      <w:r w:rsidRPr="00EB0FB5">
        <w:rPr>
          <w:rFonts w:ascii="Times New Roman" w:hAnsi="Times New Roman" w:cs="Times New Roman"/>
          <w:lang w:eastAsia="zh-CN"/>
        </w:rPr>
        <w:t>Versicolor</w:t>
      </w:r>
      <w:r w:rsidRPr="00EB0FB5">
        <w:rPr>
          <w:rFonts w:ascii="Times New Roman" w:hAnsi="Times New Roman" w:cs="Times New Roman"/>
          <w:lang w:eastAsia="zh-CN"/>
        </w:rPr>
        <w:t>的主要差异确实集中在花瓣相关特征上，而在本次划分和训练结果中，</w:t>
      </w:r>
      <w:r w:rsidRPr="00EB0FB5">
        <w:rPr>
          <w:rFonts w:ascii="Times New Roman" w:hAnsi="Times New Roman" w:cs="Times New Roman"/>
          <w:lang w:eastAsia="zh-CN"/>
        </w:rPr>
        <w:t>Petal Length</w:t>
      </w:r>
      <w:r w:rsidRPr="00EB0FB5">
        <w:rPr>
          <w:rFonts w:ascii="Times New Roman" w:hAnsi="Times New Roman" w:cs="Times New Roman"/>
          <w:lang w:eastAsia="zh-CN"/>
        </w:rPr>
        <w:t>表现得</w:t>
      </w:r>
      <w:proofErr w:type="gramStart"/>
      <w:r w:rsidRPr="00EB0FB5">
        <w:rPr>
          <w:rFonts w:ascii="Times New Roman" w:hAnsi="Times New Roman" w:cs="Times New Roman"/>
          <w:lang w:eastAsia="zh-CN"/>
        </w:rPr>
        <w:t>最</w:t>
      </w:r>
      <w:proofErr w:type="gramEnd"/>
      <w:r w:rsidRPr="00EB0FB5">
        <w:rPr>
          <w:rFonts w:ascii="Times New Roman" w:hAnsi="Times New Roman" w:cs="Times New Roman"/>
          <w:lang w:eastAsia="zh-CN"/>
        </w:rPr>
        <w:t>关键。需要注意的是，这并不代表</w:t>
      </w:r>
      <w:r w:rsidRPr="00EB0FB5">
        <w:rPr>
          <w:rFonts w:ascii="Times New Roman" w:hAnsi="Times New Roman" w:cs="Times New Roman"/>
          <w:lang w:eastAsia="zh-CN"/>
        </w:rPr>
        <w:t>Petal Width</w:t>
      </w:r>
      <w:r w:rsidRPr="00EB0FB5">
        <w:rPr>
          <w:rFonts w:ascii="Times New Roman" w:hAnsi="Times New Roman" w:cs="Times New Roman"/>
          <w:lang w:eastAsia="zh-CN"/>
        </w:rPr>
        <w:t>在植物学或所有模型中都没有意义，而是说明在当前这个二分类实验里，树模型认为只看花瓣长度已经足够完成分类。</w:t>
      </w:r>
    </w:p>
    <w:p w14:paraId="606C9915" w14:textId="5E57C7DE" w:rsidR="00BF0B68" w:rsidRPr="00EB0FB5" w:rsidRDefault="00BF0B68" w:rsidP="00BF0B68">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这一节让我觉得可解释性非常重要。准确率只能告诉我模型有没有分对，</w:t>
      </w:r>
      <w:proofErr w:type="gramStart"/>
      <w:r w:rsidRPr="00EB0FB5">
        <w:rPr>
          <w:rFonts w:ascii="Times New Roman" w:hAnsi="Times New Roman" w:cs="Times New Roman"/>
          <w:lang w:eastAsia="zh-CN"/>
        </w:rPr>
        <w:t>但特征</w:t>
      </w:r>
      <w:proofErr w:type="gramEnd"/>
      <w:r w:rsidRPr="00EB0FB5">
        <w:rPr>
          <w:rFonts w:ascii="Times New Roman" w:hAnsi="Times New Roman" w:cs="Times New Roman"/>
          <w:lang w:eastAsia="zh-CN"/>
        </w:rPr>
        <w:t>权重和特征重要性可以进一步告诉我模型为什么能分对。尤其是树模型把判断依据集中到</w:t>
      </w:r>
      <w:r w:rsidRPr="00EB0FB5">
        <w:rPr>
          <w:rFonts w:ascii="Times New Roman" w:hAnsi="Times New Roman" w:cs="Times New Roman"/>
          <w:lang w:eastAsia="zh-CN"/>
        </w:rPr>
        <w:t>Petal Length</w:t>
      </w:r>
      <w:r w:rsidRPr="00EB0FB5">
        <w:rPr>
          <w:rFonts w:ascii="Times New Roman" w:hAnsi="Times New Roman" w:cs="Times New Roman"/>
          <w:lang w:eastAsia="zh-CN"/>
        </w:rPr>
        <w:t>上之后，模型的分类逻辑就变得非常清楚：它不是神秘地算出了结果，而是抓住了两类鸢尾花之间最明显的花瓣长度差异。</w:t>
      </w:r>
    </w:p>
    <w:p w14:paraId="2258B1AC" w14:textId="77777777" w:rsidR="00F05D44" w:rsidRDefault="00F05D44" w:rsidP="00F05D44">
      <w:pPr>
        <w:spacing w:after="120" w:line="300" w:lineRule="auto"/>
        <w:rPr>
          <w:lang w:eastAsia="zh-CN"/>
        </w:rPr>
      </w:pPr>
    </w:p>
    <w:p w14:paraId="52866A11" w14:textId="02468125" w:rsidR="0060211F" w:rsidRDefault="00000000">
      <w:pPr>
        <w:pStyle w:val="1"/>
        <w:spacing w:before="240" w:after="120" w:line="288" w:lineRule="auto"/>
        <w:rPr>
          <w:lang w:eastAsia="zh-CN"/>
        </w:rPr>
      </w:pPr>
      <w:bookmarkStart w:id="21" w:name="_Toc229929171"/>
      <w:r>
        <w:rPr>
          <w:rFonts w:ascii="黑体" w:eastAsia="黑体" w:hAnsi="黑体"/>
          <w:sz w:val="32"/>
          <w:lang w:eastAsia="zh-CN"/>
        </w:rPr>
        <w:t>八、实验总结</w:t>
      </w:r>
      <w:bookmarkEnd w:id="20"/>
      <w:bookmarkEnd w:id="21"/>
    </w:p>
    <w:p w14:paraId="099FE505" w14:textId="77777777"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回顾整个实验，我最开始只是想完成一个二分类作业，选择两种模型进行比较。但随着实验</w:t>
      </w:r>
      <w:proofErr w:type="gramStart"/>
      <w:r w:rsidRPr="00EB0FB5">
        <w:rPr>
          <w:rFonts w:ascii="Times New Roman" w:hAnsi="Times New Roman" w:cs="Times New Roman"/>
          <w:lang w:eastAsia="zh-CN"/>
        </w:rPr>
        <w:t>一</w:t>
      </w:r>
      <w:proofErr w:type="gramEnd"/>
      <w:r w:rsidRPr="00EB0FB5">
        <w:rPr>
          <w:rFonts w:ascii="Times New Roman" w:hAnsi="Times New Roman" w:cs="Times New Roman"/>
          <w:lang w:eastAsia="zh-CN"/>
        </w:rPr>
        <w:t>步步深入，我发现这个任务比表面上更有分析价值。</w:t>
      </w:r>
    </w:p>
    <w:p w14:paraId="5621B84C" w14:textId="40E08F7C"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一开始，</w:t>
      </w:r>
      <w:r w:rsidRPr="00EB0FB5">
        <w:rPr>
          <w:rFonts w:ascii="Times New Roman" w:hAnsi="Times New Roman" w:cs="Times New Roman"/>
          <w:lang w:eastAsia="zh-CN"/>
        </w:rPr>
        <w:t>MLP</w:t>
      </w:r>
      <w:r w:rsidRPr="00EB0FB5">
        <w:rPr>
          <w:rFonts w:ascii="Times New Roman" w:hAnsi="Times New Roman" w:cs="Times New Roman"/>
          <w:lang w:eastAsia="zh-CN"/>
        </w:rPr>
        <w:t>和</w:t>
      </w:r>
      <w:proofErr w:type="spellStart"/>
      <w:r w:rsidR="002C6A08"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都拿到了</w:t>
      </w:r>
      <w:r w:rsidRPr="00EB0FB5">
        <w:rPr>
          <w:rFonts w:ascii="Times New Roman" w:hAnsi="Times New Roman" w:cs="Times New Roman"/>
          <w:lang w:eastAsia="zh-CN"/>
        </w:rPr>
        <w:t>100%</w:t>
      </w:r>
      <w:r w:rsidRPr="00EB0FB5">
        <w:rPr>
          <w:rFonts w:ascii="Times New Roman" w:hAnsi="Times New Roman" w:cs="Times New Roman"/>
          <w:lang w:eastAsia="zh-CN"/>
        </w:rPr>
        <w:t>准确率，这看起来像是一个非常完美的结果。但后来我意识到，正是因为准确率太完美，才暴露出单一指标的局限性</w:t>
      </w:r>
      <w:r w:rsidR="005D1CB7" w:rsidRPr="00EB0FB5">
        <w:rPr>
          <w:rFonts w:ascii="Times New Roman" w:hAnsi="Times New Roman" w:cs="Times New Roman"/>
          <w:lang w:eastAsia="zh-CN"/>
        </w:rPr>
        <w:t>[6][10]</w:t>
      </w:r>
      <w:r w:rsidRPr="00EB0FB5">
        <w:rPr>
          <w:rFonts w:ascii="Times New Roman" w:hAnsi="Times New Roman" w:cs="Times New Roman"/>
          <w:lang w:eastAsia="zh-CN"/>
        </w:rPr>
        <w:t>。当前两类鸢尾花本身就很容易分开时，很多模型都能拿到满分，这时候准确率已经不能说明模型之间真正的区别。</w:t>
      </w:r>
    </w:p>
    <w:p w14:paraId="66A82063" w14:textId="7986364E"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于是我继续补充了更多模型和更多测试维度。通过六大模型决策边界可视化，我看到了不同算法完全不同的分类思路；</w:t>
      </w:r>
      <w:proofErr w:type="gramStart"/>
      <w:r w:rsidRPr="00EB0FB5">
        <w:rPr>
          <w:rFonts w:ascii="Times New Roman" w:hAnsi="Times New Roman" w:cs="Times New Roman"/>
          <w:lang w:eastAsia="zh-CN"/>
        </w:rPr>
        <w:t>通过算力拐点</w:t>
      </w:r>
      <w:proofErr w:type="gramEnd"/>
      <w:r w:rsidRPr="00EB0FB5">
        <w:rPr>
          <w:rFonts w:ascii="Times New Roman" w:hAnsi="Times New Roman" w:cs="Times New Roman"/>
          <w:lang w:eastAsia="zh-CN"/>
        </w:rPr>
        <w:t>测试，我理解了小数据任务中</w:t>
      </w:r>
      <w:r w:rsidRPr="00EB0FB5">
        <w:rPr>
          <w:rFonts w:ascii="Times New Roman" w:hAnsi="Times New Roman" w:cs="Times New Roman"/>
          <w:lang w:eastAsia="zh-CN"/>
        </w:rPr>
        <w:t>GPU/XPU</w:t>
      </w:r>
      <w:r w:rsidRPr="00EB0FB5">
        <w:rPr>
          <w:rFonts w:ascii="Times New Roman" w:hAnsi="Times New Roman" w:cs="Times New Roman"/>
          <w:lang w:eastAsia="zh-CN"/>
        </w:rPr>
        <w:t>调度成本可能反而成为负担；通过维度灾难测试，我看到了</w:t>
      </w:r>
      <w:proofErr w:type="spellStart"/>
      <w:r w:rsidR="002C6A08" w:rsidRPr="00EB0FB5">
        <w:rPr>
          <w:rFonts w:ascii="Times New Roman" w:hAnsi="Times New Roman" w:cs="Times New Roman"/>
          <w:lang w:eastAsia="zh-CN"/>
        </w:rPr>
        <w:t>XGBoost</w:t>
      </w:r>
      <w:proofErr w:type="spellEnd"/>
      <w:r w:rsidRPr="00EB0FB5">
        <w:rPr>
          <w:rFonts w:ascii="Times New Roman" w:hAnsi="Times New Roman" w:cs="Times New Roman"/>
          <w:lang w:eastAsia="zh-CN"/>
        </w:rPr>
        <w:t>在无用特征干扰下的鲁棒性；通过样本效率测试，我发现高斯朴素贝叶斯等传统模型在小样本场景下依然有不可替代的优势；通过可解释性分析，我进一步看清了模型主要依赖花瓣长度和花瓣宽度进行分类。</w:t>
      </w:r>
    </w:p>
    <w:p w14:paraId="5AEF5B91" w14:textId="77777777" w:rsidR="0060211F" w:rsidRPr="00EB0FB5" w:rsidRDefault="00000000">
      <w:pPr>
        <w:spacing w:after="120" w:line="300" w:lineRule="auto"/>
        <w:ind w:firstLine="420"/>
        <w:rPr>
          <w:rFonts w:ascii="Times New Roman" w:hAnsi="Times New Roman" w:cs="Times New Roman"/>
          <w:lang w:eastAsia="zh-CN"/>
        </w:rPr>
      </w:pPr>
      <w:r w:rsidRPr="00EB0FB5">
        <w:rPr>
          <w:rFonts w:ascii="Times New Roman" w:hAnsi="Times New Roman" w:cs="Times New Roman"/>
          <w:lang w:eastAsia="zh-CN"/>
        </w:rPr>
        <w:t>所以这次实验给我的最大收获是：模型评估不能只看准确率。准确率只是模型表现的一个表象，真正完整的评价应该同时考虑效率、鲁棒性、样本利用率、硬件成本和</w:t>
      </w:r>
      <w:proofErr w:type="gramStart"/>
      <w:r w:rsidRPr="00EB0FB5">
        <w:rPr>
          <w:rFonts w:ascii="Times New Roman" w:hAnsi="Times New Roman" w:cs="Times New Roman"/>
          <w:lang w:eastAsia="zh-CN"/>
        </w:rPr>
        <w:t>可</w:t>
      </w:r>
      <w:proofErr w:type="gramEnd"/>
      <w:r w:rsidRPr="00EB0FB5">
        <w:rPr>
          <w:rFonts w:ascii="Times New Roman" w:hAnsi="Times New Roman" w:cs="Times New Roman"/>
          <w:lang w:eastAsia="zh-CN"/>
        </w:rPr>
        <w:t>解释性。深度学习和</w:t>
      </w:r>
      <w:r w:rsidRPr="00EB0FB5">
        <w:rPr>
          <w:rFonts w:ascii="Times New Roman" w:hAnsi="Times New Roman" w:cs="Times New Roman"/>
          <w:lang w:eastAsia="zh-CN"/>
        </w:rPr>
        <w:t xml:space="preserve"> GPU </w:t>
      </w:r>
      <w:r w:rsidRPr="00EB0FB5">
        <w:rPr>
          <w:rFonts w:ascii="Times New Roman" w:hAnsi="Times New Roman" w:cs="Times New Roman"/>
          <w:lang w:eastAsia="zh-CN"/>
        </w:rPr>
        <w:t>并不是万能答案，传统机器学习模型也并没有过时。不同算法各有适用场景，关键不是盲目选择最复杂的模型，而是根据数据特点和任务需求选择最合适的模型。</w:t>
      </w:r>
    </w:p>
    <w:p w14:paraId="646CD8DA" w14:textId="77777777" w:rsidR="00024AEC" w:rsidRDefault="00024AEC" w:rsidP="00024AEC">
      <w:pPr>
        <w:spacing w:after="120" w:line="300" w:lineRule="auto"/>
        <w:rPr>
          <w:lang w:eastAsia="zh-CN"/>
        </w:rPr>
      </w:pPr>
    </w:p>
    <w:p w14:paraId="26E7F409" w14:textId="77777777" w:rsidR="0060211F" w:rsidRDefault="00000000">
      <w:pPr>
        <w:pStyle w:val="1"/>
        <w:spacing w:before="240" w:after="120" w:line="288" w:lineRule="auto"/>
      </w:pPr>
      <w:bookmarkStart w:id="22" w:name="_Toc229914769"/>
      <w:bookmarkStart w:id="23" w:name="_Toc229929172"/>
      <w:proofErr w:type="spellStart"/>
      <w:r>
        <w:rPr>
          <w:rFonts w:ascii="黑体" w:eastAsia="黑体" w:hAnsi="黑体"/>
          <w:sz w:val="32"/>
        </w:rPr>
        <w:lastRenderedPageBreak/>
        <w:t>参考文献</w:t>
      </w:r>
      <w:bookmarkEnd w:id="22"/>
      <w:bookmarkEnd w:id="23"/>
      <w:proofErr w:type="spellEnd"/>
    </w:p>
    <w:p w14:paraId="7346D9C4"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[1] Fisher, R. A. The use of multiple measurements in taxonomic problems. Annals of Eugenics, 1936, 7(2):179-188.</w:t>
      </w:r>
    </w:p>
    <w:p w14:paraId="001D1EC1" w14:textId="77777777" w:rsidR="00475719" w:rsidRPr="00475719" w:rsidRDefault="00475719" w:rsidP="00475719">
      <w:pPr>
        <w:spacing w:after="40"/>
        <w:rPr>
          <w:rFonts w:ascii="Times New Roman" w:eastAsia="Times New Roman" w:hAnsi="Times New Roman"/>
          <w:sz w:val="20"/>
        </w:rPr>
      </w:pPr>
    </w:p>
    <w:p w14:paraId="783190FA" w14:textId="671F8C72" w:rsidR="00475719" w:rsidRPr="00F61154" w:rsidRDefault="00475719" w:rsidP="00475719">
      <w:pPr>
        <w:spacing w:after="40"/>
        <w:rPr>
          <w:rFonts w:ascii="Times New Roman" w:hAnsi="Times New Roman"/>
          <w:sz w:val="20"/>
          <w:lang w:eastAsia="zh-CN"/>
        </w:rPr>
      </w:pPr>
      <w:r w:rsidRPr="00475719">
        <w:rPr>
          <w:rFonts w:ascii="Times New Roman" w:eastAsia="Times New Roman" w:hAnsi="Times New Roman"/>
          <w:sz w:val="20"/>
        </w:rPr>
        <w:t>[2] Dua, D., Graff, C. UCI Machine Learning Repository: Iris Data Set. University of California, Irvine, School of Information and Computer Sciences.</w:t>
      </w:r>
      <w:r w:rsidR="00F61154" w:rsidRPr="00F61154">
        <w:rPr>
          <w:rFonts w:ascii="Times New Roman" w:eastAsia="Times New Roman" w:hAnsi="Times New Roman" w:hint="eastAsia"/>
          <w:sz w:val="20"/>
        </w:rPr>
        <w:t xml:space="preserve"> </w:t>
      </w:r>
      <w:hyperlink r:id="rId21" w:history="1">
        <w:r w:rsidR="00F61154" w:rsidRPr="00F61154">
          <w:rPr>
            <w:rStyle w:val="aff9"/>
            <w:rFonts w:ascii="Times New Roman" w:eastAsia="Times New Roman" w:hAnsi="Times New Roman"/>
            <w:sz w:val="20"/>
          </w:rPr>
          <w:t>http://archive.ics.uci.edu/ml/machine-learning-databases/iris/iris.data</w:t>
        </w:r>
      </w:hyperlink>
    </w:p>
    <w:p w14:paraId="2093AFE0" w14:textId="77777777" w:rsidR="00475719" w:rsidRPr="00475719" w:rsidRDefault="00475719" w:rsidP="00475719">
      <w:pPr>
        <w:spacing w:after="40"/>
        <w:rPr>
          <w:rFonts w:ascii="Times New Roman" w:eastAsia="Times New Roman" w:hAnsi="Times New Roman"/>
          <w:sz w:val="20"/>
        </w:rPr>
      </w:pPr>
    </w:p>
    <w:p w14:paraId="5CCED933"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 xml:space="preserve">[3] </w:t>
      </w:r>
      <w:proofErr w:type="spellStart"/>
      <w:r w:rsidRPr="00475719">
        <w:rPr>
          <w:rFonts w:ascii="Times New Roman" w:eastAsia="Times New Roman" w:hAnsi="Times New Roman"/>
          <w:sz w:val="20"/>
        </w:rPr>
        <w:t>Paszke</w:t>
      </w:r>
      <w:proofErr w:type="spellEnd"/>
      <w:r w:rsidRPr="00475719">
        <w:rPr>
          <w:rFonts w:ascii="Times New Roman" w:eastAsia="Times New Roman" w:hAnsi="Times New Roman"/>
          <w:sz w:val="20"/>
        </w:rPr>
        <w:t xml:space="preserve">, A., Gross, S., Massa, F., et al. </w:t>
      </w:r>
      <w:proofErr w:type="spellStart"/>
      <w:r w:rsidRPr="00475719">
        <w:rPr>
          <w:rFonts w:ascii="Times New Roman" w:eastAsia="Times New Roman" w:hAnsi="Times New Roman"/>
          <w:sz w:val="20"/>
        </w:rPr>
        <w:t>PyTorch</w:t>
      </w:r>
      <w:proofErr w:type="spellEnd"/>
      <w:r w:rsidRPr="00475719">
        <w:rPr>
          <w:rFonts w:ascii="Times New Roman" w:eastAsia="Times New Roman" w:hAnsi="Times New Roman"/>
          <w:sz w:val="20"/>
        </w:rPr>
        <w:t>: An Imperative Style, High-Performance Deep Learning Library. Advances in Neural Information Processing Systems, 2019.</w:t>
      </w:r>
    </w:p>
    <w:p w14:paraId="066F558B" w14:textId="77777777" w:rsidR="00475719" w:rsidRPr="00475719" w:rsidRDefault="00475719" w:rsidP="00475719">
      <w:pPr>
        <w:spacing w:after="40"/>
        <w:rPr>
          <w:rFonts w:ascii="Times New Roman" w:eastAsia="Times New Roman" w:hAnsi="Times New Roman"/>
          <w:sz w:val="20"/>
        </w:rPr>
      </w:pPr>
    </w:p>
    <w:p w14:paraId="78316B11"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 xml:space="preserve">[4] Chen, T., </w:t>
      </w:r>
      <w:proofErr w:type="spellStart"/>
      <w:r w:rsidRPr="00475719">
        <w:rPr>
          <w:rFonts w:ascii="Times New Roman" w:eastAsia="Times New Roman" w:hAnsi="Times New Roman"/>
          <w:sz w:val="20"/>
        </w:rPr>
        <w:t>Guestrin</w:t>
      </w:r>
      <w:proofErr w:type="spellEnd"/>
      <w:r w:rsidRPr="00475719">
        <w:rPr>
          <w:rFonts w:ascii="Times New Roman" w:eastAsia="Times New Roman" w:hAnsi="Times New Roman"/>
          <w:sz w:val="20"/>
        </w:rPr>
        <w:t xml:space="preserve">, C. </w:t>
      </w:r>
      <w:proofErr w:type="spellStart"/>
      <w:r w:rsidRPr="00475719">
        <w:rPr>
          <w:rFonts w:ascii="Times New Roman" w:eastAsia="Times New Roman" w:hAnsi="Times New Roman"/>
          <w:sz w:val="20"/>
        </w:rPr>
        <w:t>XGBoost</w:t>
      </w:r>
      <w:proofErr w:type="spellEnd"/>
      <w:r w:rsidRPr="00475719">
        <w:rPr>
          <w:rFonts w:ascii="Times New Roman" w:eastAsia="Times New Roman" w:hAnsi="Times New Roman"/>
          <w:sz w:val="20"/>
        </w:rPr>
        <w:t>: A Scalable Tree Boosting System. Proceedings of the 22nd ACM SIGKDD International Conference on Knowledge Discovery and Data Mining, 2016:785-794.</w:t>
      </w:r>
    </w:p>
    <w:p w14:paraId="1AE56683" w14:textId="77777777" w:rsidR="00475719" w:rsidRPr="00475719" w:rsidRDefault="00475719" w:rsidP="00475719">
      <w:pPr>
        <w:spacing w:after="40"/>
        <w:rPr>
          <w:rFonts w:ascii="Times New Roman" w:eastAsia="Times New Roman" w:hAnsi="Times New Roman"/>
          <w:sz w:val="20"/>
        </w:rPr>
      </w:pPr>
    </w:p>
    <w:p w14:paraId="6D9A6277"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 xml:space="preserve">[5] </w:t>
      </w:r>
      <w:proofErr w:type="spellStart"/>
      <w:r w:rsidRPr="00475719">
        <w:rPr>
          <w:rFonts w:ascii="Times New Roman" w:eastAsia="Times New Roman" w:hAnsi="Times New Roman"/>
          <w:sz w:val="20"/>
        </w:rPr>
        <w:t>Pedregosa</w:t>
      </w:r>
      <w:proofErr w:type="spellEnd"/>
      <w:r w:rsidRPr="00475719">
        <w:rPr>
          <w:rFonts w:ascii="Times New Roman" w:eastAsia="Times New Roman" w:hAnsi="Times New Roman"/>
          <w:sz w:val="20"/>
        </w:rPr>
        <w:t xml:space="preserve">, F., </w:t>
      </w:r>
      <w:proofErr w:type="spellStart"/>
      <w:r w:rsidRPr="00475719">
        <w:rPr>
          <w:rFonts w:ascii="Times New Roman" w:eastAsia="Times New Roman" w:hAnsi="Times New Roman"/>
          <w:sz w:val="20"/>
        </w:rPr>
        <w:t>Varoquaux</w:t>
      </w:r>
      <w:proofErr w:type="spellEnd"/>
      <w:r w:rsidRPr="00475719">
        <w:rPr>
          <w:rFonts w:ascii="Times New Roman" w:eastAsia="Times New Roman" w:hAnsi="Times New Roman"/>
          <w:sz w:val="20"/>
        </w:rPr>
        <w:t xml:space="preserve">, G., </w:t>
      </w:r>
      <w:proofErr w:type="spellStart"/>
      <w:r w:rsidRPr="00475719">
        <w:rPr>
          <w:rFonts w:ascii="Times New Roman" w:eastAsia="Times New Roman" w:hAnsi="Times New Roman"/>
          <w:sz w:val="20"/>
        </w:rPr>
        <w:t>Gramfort</w:t>
      </w:r>
      <w:proofErr w:type="spellEnd"/>
      <w:r w:rsidRPr="00475719">
        <w:rPr>
          <w:rFonts w:ascii="Times New Roman" w:eastAsia="Times New Roman" w:hAnsi="Times New Roman"/>
          <w:sz w:val="20"/>
        </w:rPr>
        <w:t>, A., et al. Scikit-learn: Machine Learning in Python. Journal of Machine Learning Research, 2011, 12:2825-2830.</w:t>
      </w:r>
    </w:p>
    <w:p w14:paraId="56C055E2" w14:textId="77777777" w:rsidR="00475719" w:rsidRPr="00475719" w:rsidRDefault="00475719" w:rsidP="00475719">
      <w:pPr>
        <w:spacing w:after="40"/>
        <w:rPr>
          <w:rFonts w:ascii="Times New Roman" w:eastAsia="Times New Roman" w:hAnsi="Times New Roman"/>
          <w:sz w:val="20"/>
        </w:rPr>
      </w:pPr>
    </w:p>
    <w:p w14:paraId="2BAB933F"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[6] Bishop, C. M. Pattern Recognition and Machine Learning. Springer, 2006.</w:t>
      </w:r>
    </w:p>
    <w:p w14:paraId="703CB10C" w14:textId="77777777" w:rsidR="00475719" w:rsidRPr="00475719" w:rsidRDefault="00475719" w:rsidP="00475719">
      <w:pPr>
        <w:spacing w:after="40"/>
        <w:rPr>
          <w:rFonts w:ascii="Times New Roman" w:eastAsia="Times New Roman" w:hAnsi="Times New Roman"/>
          <w:sz w:val="20"/>
        </w:rPr>
      </w:pPr>
    </w:p>
    <w:p w14:paraId="63611F67"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 xml:space="preserve">[7] Cortes, C., </w:t>
      </w:r>
      <w:proofErr w:type="spellStart"/>
      <w:r w:rsidRPr="00475719">
        <w:rPr>
          <w:rFonts w:ascii="Times New Roman" w:eastAsia="Times New Roman" w:hAnsi="Times New Roman"/>
          <w:sz w:val="20"/>
        </w:rPr>
        <w:t>Vapnik</w:t>
      </w:r>
      <w:proofErr w:type="spellEnd"/>
      <w:r w:rsidRPr="00475719">
        <w:rPr>
          <w:rFonts w:ascii="Times New Roman" w:eastAsia="Times New Roman" w:hAnsi="Times New Roman"/>
          <w:sz w:val="20"/>
        </w:rPr>
        <w:t>, V. Support-Vector Networks. Machine Learning, 1995, 20(3):273-297.</w:t>
      </w:r>
    </w:p>
    <w:p w14:paraId="1FFEB0F9" w14:textId="77777777" w:rsidR="00475719" w:rsidRPr="00475719" w:rsidRDefault="00475719" w:rsidP="00475719">
      <w:pPr>
        <w:spacing w:after="40"/>
        <w:rPr>
          <w:rFonts w:ascii="Times New Roman" w:eastAsia="Times New Roman" w:hAnsi="Times New Roman"/>
          <w:sz w:val="20"/>
        </w:rPr>
      </w:pPr>
    </w:p>
    <w:p w14:paraId="08D81248"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 xml:space="preserve">[8] </w:t>
      </w:r>
      <w:proofErr w:type="spellStart"/>
      <w:r w:rsidRPr="00475719">
        <w:rPr>
          <w:rFonts w:ascii="Times New Roman" w:eastAsia="Times New Roman" w:hAnsi="Times New Roman"/>
          <w:sz w:val="20"/>
        </w:rPr>
        <w:t>Breiman</w:t>
      </w:r>
      <w:proofErr w:type="spellEnd"/>
      <w:r w:rsidRPr="00475719">
        <w:rPr>
          <w:rFonts w:ascii="Times New Roman" w:eastAsia="Times New Roman" w:hAnsi="Times New Roman"/>
          <w:sz w:val="20"/>
        </w:rPr>
        <w:t xml:space="preserve">, L., Friedman, J. H., </w:t>
      </w:r>
      <w:proofErr w:type="spellStart"/>
      <w:r w:rsidRPr="00475719">
        <w:rPr>
          <w:rFonts w:ascii="Times New Roman" w:eastAsia="Times New Roman" w:hAnsi="Times New Roman"/>
          <w:sz w:val="20"/>
        </w:rPr>
        <w:t>Olshen</w:t>
      </w:r>
      <w:proofErr w:type="spellEnd"/>
      <w:r w:rsidRPr="00475719">
        <w:rPr>
          <w:rFonts w:ascii="Times New Roman" w:eastAsia="Times New Roman" w:hAnsi="Times New Roman"/>
          <w:sz w:val="20"/>
        </w:rPr>
        <w:t>, R. A., Stone, C. J. Classification and Regression Trees. Wadsworth, 1984.</w:t>
      </w:r>
    </w:p>
    <w:p w14:paraId="6442151E" w14:textId="77777777" w:rsidR="00475719" w:rsidRPr="00475719" w:rsidRDefault="00475719" w:rsidP="00475719">
      <w:pPr>
        <w:spacing w:after="40"/>
        <w:rPr>
          <w:rFonts w:ascii="Times New Roman" w:eastAsia="Times New Roman" w:hAnsi="Times New Roman"/>
          <w:sz w:val="20"/>
        </w:rPr>
      </w:pPr>
    </w:p>
    <w:p w14:paraId="56310C3E" w14:textId="77777777" w:rsidR="00475719" w:rsidRPr="00475719" w:rsidRDefault="00475719" w:rsidP="00475719">
      <w:pPr>
        <w:spacing w:after="40"/>
        <w:rPr>
          <w:rFonts w:ascii="Times New Roman" w:eastAsia="Times New Roman" w:hAnsi="Times New Roman"/>
          <w:sz w:val="20"/>
        </w:rPr>
      </w:pPr>
      <w:r w:rsidRPr="00475719">
        <w:rPr>
          <w:rFonts w:ascii="Times New Roman" w:eastAsia="Times New Roman" w:hAnsi="Times New Roman"/>
          <w:sz w:val="20"/>
        </w:rPr>
        <w:t>[9] Goodfellow, I., Bengio, Y., Courville, A. Deep Learning. MIT Press, 2016.</w:t>
      </w:r>
    </w:p>
    <w:p w14:paraId="32AF9964" w14:textId="77777777" w:rsidR="00475719" w:rsidRPr="00475719" w:rsidRDefault="00475719" w:rsidP="00475719">
      <w:pPr>
        <w:spacing w:after="40"/>
        <w:rPr>
          <w:rFonts w:ascii="Times New Roman" w:eastAsia="Times New Roman" w:hAnsi="Times New Roman"/>
          <w:sz w:val="20"/>
        </w:rPr>
      </w:pPr>
    </w:p>
    <w:p w14:paraId="7480F59E" w14:textId="159C5644" w:rsidR="0060211F" w:rsidRDefault="00475719" w:rsidP="00475719">
      <w:pPr>
        <w:spacing w:after="40"/>
      </w:pPr>
      <w:r w:rsidRPr="00475719">
        <w:rPr>
          <w:rFonts w:ascii="Times New Roman" w:eastAsia="Times New Roman" w:hAnsi="Times New Roman"/>
          <w:sz w:val="20"/>
        </w:rPr>
        <w:t xml:space="preserve">[10] Hastie, T., </w:t>
      </w:r>
      <w:proofErr w:type="spellStart"/>
      <w:r w:rsidRPr="00475719">
        <w:rPr>
          <w:rFonts w:ascii="Times New Roman" w:eastAsia="Times New Roman" w:hAnsi="Times New Roman"/>
          <w:sz w:val="20"/>
        </w:rPr>
        <w:t>Tibshirani</w:t>
      </w:r>
      <w:proofErr w:type="spellEnd"/>
      <w:r w:rsidRPr="00475719">
        <w:rPr>
          <w:rFonts w:ascii="Times New Roman" w:eastAsia="Times New Roman" w:hAnsi="Times New Roman"/>
          <w:sz w:val="20"/>
        </w:rPr>
        <w:t>, R., Friedman, J. The Elements of Statistical Learning: Data Mining, Inference, and Prediction. 2nd ed. Springer, 2009.</w:t>
      </w:r>
    </w:p>
    <w:sectPr w:rsidR="0060211F" w:rsidSect="00034616">
      <w:footerReference w:type="default" r:id="rId22"/>
      <w:pgSz w:w="11906" w:h="16838"/>
      <w:pgMar w:top="1304" w:right="1304" w:bottom="119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29140" w14:textId="77777777" w:rsidR="003259B8" w:rsidRDefault="003259B8">
      <w:pPr>
        <w:spacing w:after="0" w:line="240" w:lineRule="auto"/>
      </w:pPr>
      <w:r>
        <w:separator/>
      </w:r>
    </w:p>
  </w:endnote>
  <w:endnote w:type="continuationSeparator" w:id="0">
    <w:p w14:paraId="39A099D2" w14:textId="77777777" w:rsidR="003259B8" w:rsidRDefault="0032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83DEC" w14:textId="77777777" w:rsidR="0060211F" w:rsidRDefault="00000000">
    <w:pPr>
      <w:pStyle w:val="a7"/>
      <w:jc w:val="center"/>
    </w:pPr>
    <w:r>
      <w:rPr>
        <w:sz w:val="18"/>
      </w:rPr>
      <w:t xml:space="preserve">第 </w:t>
    </w:r>
    <w:r>
      <w:rPr>
        <w:sz w:val="18"/>
      </w:rPr>
      <w:fldChar w:fldCharType="begin"/>
    </w:r>
    <w:r>
      <w:rPr>
        <w:sz w:val="18"/>
      </w:rPr>
      <w:instrText>PAGE</w:instrText>
    </w:r>
    <w:r>
      <w:rPr>
        <w:sz w:val="18"/>
      </w:rPr>
      <w:fldChar w:fldCharType="separate"/>
    </w:r>
    <w:r w:rsidR="00F43993">
      <w:rPr>
        <w:noProof/>
        <w:sz w:val="18"/>
      </w:rPr>
      <w:t>1</w:t>
    </w:r>
    <w:r>
      <w:rPr>
        <w:sz w:val="18"/>
      </w:rP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58D7C" w14:textId="77777777" w:rsidR="003259B8" w:rsidRDefault="003259B8">
      <w:pPr>
        <w:spacing w:after="0" w:line="240" w:lineRule="auto"/>
      </w:pPr>
      <w:r>
        <w:separator/>
      </w:r>
    </w:p>
  </w:footnote>
  <w:footnote w:type="continuationSeparator" w:id="0">
    <w:p w14:paraId="755F45FE" w14:textId="77777777" w:rsidR="003259B8" w:rsidRDefault="00325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9484787">
    <w:abstractNumId w:val="8"/>
  </w:num>
  <w:num w:numId="2" w16cid:durableId="430585284">
    <w:abstractNumId w:val="6"/>
  </w:num>
  <w:num w:numId="3" w16cid:durableId="1186091501">
    <w:abstractNumId w:val="5"/>
  </w:num>
  <w:num w:numId="4" w16cid:durableId="2114477810">
    <w:abstractNumId w:val="4"/>
  </w:num>
  <w:num w:numId="5" w16cid:durableId="1125079790">
    <w:abstractNumId w:val="7"/>
  </w:num>
  <w:num w:numId="6" w16cid:durableId="2102488266">
    <w:abstractNumId w:val="3"/>
  </w:num>
  <w:num w:numId="7" w16cid:durableId="286544561">
    <w:abstractNumId w:val="2"/>
  </w:num>
  <w:num w:numId="8" w16cid:durableId="1376733990">
    <w:abstractNumId w:val="1"/>
  </w:num>
  <w:num w:numId="9" w16cid:durableId="102551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EC"/>
    <w:rsid w:val="00034616"/>
    <w:rsid w:val="0006063C"/>
    <w:rsid w:val="00077885"/>
    <w:rsid w:val="000A1B1C"/>
    <w:rsid w:val="000D4D51"/>
    <w:rsid w:val="0015074B"/>
    <w:rsid w:val="001B0C5A"/>
    <w:rsid w:val="00212250"/>
    <w:rsid w:val="00215679"/>
    <w:rsid w:val="0029639D"/>
    <w:rsid w:val="002C6A08"/>
    <w:rsid w:val="002D515B"/>
    <w:rsid w:val="002D5678"/>
    <w:rsid w:val="003259B8"/>
    <w:rsid w:val="00326F90"/>
    <w:rsid w:val="00377ACF"/>
    <w:rsid w:val="00377B4B"/>
    <w:rsid w:val="00391396"/>
    <w:rsid w:val="0040659F"/>
    <w:rsid w:val="0042299A"/>
    <w:rsid w:val="00471044"/>
    <w:rsid w:val="00475719"/>
    <w:rsid w:val="00496427"/>
    <w:rsid w:val="004B6D57"/>
    <w:rsid w:val="004C461A"/>
    <w:rsid w:val="00501626"/>
    <w:rsid w:val="0052269C"/>
    <w:rsid w:val="00547DE1"/>
    <w:rsid w:val="005D1CB7"/>
    <w:rsid w:val="0060211F"/>
    <w:rsid w:val="00621ED7"/>
    <w:rsid w:val="006260EC"/>
    <w:rsid w:val="00691D32"/>
    <w:rsid w:val="006F3C53"/>
    <w:rsid w:val="00704BA7"/>
    <w:rsid w:val="007157F7"/>
    <w:rsid w:val="00733F90"/>
    <w:rsid w:val="007434A8"/>
    <w:rsid w:val="00766E45"/>
    <w:rsid w:val="007A0303"/>
    <w:rsid w:val="007C3557"/>
    <w:rsid w:val="007D47D7"/>
    <w:rsid w:val="007E4B49"/>
    <w:rsid w:val="00806897"/>
    <w:rsid w:val="00845EC8"/>
    <w:rsid w:val="008471D2"/>
    <w:rsid w:val="00861A4A"/>
    <w:rsid w:val="008834CE"/>
    <w:rsid w:val="00892C20"/>
    <w:rsid w:val="008A14CA"/>
    <w:rsid w:val="008B5767"/>
    <w:rsid w:val="00907005"/>
    <w:rsid w:val="0095080E"/>
    <w:rsid w:val="00950A72"/>
    <w:rsid w:val="00962FE8"/>
    <w:rsid w:val="00A23503"/>
    <w:rsid w:val="00A84EA2"/>
    <w:rsid w:val="00A876FC"/>
    <w:rsid w:val="00AA1D8D"/>
    <w:rsid w:val="00AE7383"/>
    <w:rsid w:val="00AE78FD"/>
    <w:rsid w:val="00B07176"/>
    <w:rsid w:val="00B47730"/>
    <w:rsid w:val="00BB647F"/>
    <w:rsid w:val="00BC513D"/>
    <w:rsid w:val="00BF0B68"/>
    <w:rsid w:val="00C6298E"/>
    <w:rsid w:val="00C67334"/>
    <w:rsid w:val="00CA534A"/>
    <w:rsid w:val="00CB0664"/>
    <w:rsid w:val="00D57128"/>
    <w:rsid w:val="00DA5175"/>
    <w:rsid w:val="00DD0E49"/>
    <w:rsid w:val="00DE0BDE"/>
    <w:rsid w:val="00E05A51"/>
    <w:rsid w:val="00E128AB"/>
    <w:rsid w:val="00E6523E"/>
    <w:rsid w:val="00EB0FB5"/>
    <w:rsid w:val="00EB1C95"/>
    <w:rsid w:val="00EE530D"/>
    <w:rsid w:val="00F05D44"/>
    <w:rsid w:val="00F337A8"/>
    <w:rsid w:val="00F43993"/>
    <w:rsid w:val="00F61154"/>
    <w:rsid w:val="00F72AEB"/>
    <w:rsid w:val="00F85DD2"/>
    <w:rsid w:val="00FB0496"/>
    <w:rsid w:val="00FC693F"/>
    <w:rsid w:val="00FF1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8E7CF"/>
  <w14:defaultImageDpi w14:val="300"/>
  <w15:docId w15:val="{2B10A9CB-0537-4D13-A813-4F751515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A0303"/>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71044"/>
  </w:style>
  <w:style w:type="character" w:styleId="aff9">
    <w:name w:val="Hyperlink"/>
    <w:basedOn w:val="a2"/>
    <w:uiPriority w:val="99"/>
    <w:unhideWhenUsed/>
    <w:rsid w:val="00471044"/>
    <w:rPr>
      <w:color w:val="0000FF" w:themeColor="hyperlink"/>
      <w:u w:val="single"/>
    </w:rPr>
  </w:style>
  <w:style w:type="paragraph" w:styleId="affa">
    <w:name w:val="Normal (Web)"/>
    <w:basedOn w:val="a1"/>
    <w:uiPriority w:val="99"/>
    <w:semiHidden/>
    <w:unhideWhenUsed/>
    <w:rsid w:val="008B5767"/>
    <w:pPr>
      <w:spacing w:before="100" w:beforeAutospacing="1" w:after="100" w:afterAutospacing="1" w:line="240" w:lineRule="auto"/>
    </w:pPr>
    <w:rPr>
      <w:rFonts w:cs="宋体"/>
      <w:sz w:val="24"/>
      <w:szCs w:val="24"/>
      <w:lang w:eastAsia="zh-CN"/>
    </w:rPr>
  </w:style>
  <w:style w:type="table" w:styleId="4-1">
    <w:name w:val="Grid Table 4 Accent 1"/>
    <w:basedOn w:val="a3"/>
    <w:uiPriority w:val="49"/>
    <w:rsid w:val="00A84EA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a1"/>
    <w:next w:val="a1"/>
    <w:autoRedefine/>
    <w:uiPriority w:val="39"/>
    <w:unhideWhenUsed/>
    <w:rsid w:val="007A0303"/>
    <w:pPr>
      <w:ind w:leftChars="200" w:left="420"/>
    </w:pPr>
  </w:style>
  <w:style w:type="character" w:styleId="affb">
    <w:name w:val="Unresolved Mention"/>
    <w:basedOn w:val="a2"/>
    <w:uiPriority w:val="99"/>
    <w:semiHidden/>
    <w:unhideWhenUsed/>
    <w:rsid w:val="00F61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186">
      <w:bodyDiv w:val="1"/>
      <w:marLeft w:val="0"/>
      <w:marRight w:val="0"/>
      <w:marTop w:val="0"/>
      <w:marBottom w:val="0"/>
      <w:divBdr>
        <w:top w:val="none" w:sz="0" w:space="0" w:color="auto"/>
        <w:left w:val="none" w:sz="0" w:space="0" w:color="auto"/>
        <w:bottom w:val="none" w:sz="0" w:space="0" w:color="auto"/>
        <w:right w:val="none" w:sz="0" w:space="0" w:color="auto"/>
      </w:divBdr>
    </w:div>
    <w:div w:id="343019438">
      <w:bodyDiv w:val="1"/>
      <w:marLeft w:val="0"/>
      <w:marRight w:val="0"/>
      <w:marTop w:val="0"/>
      <w:marBottom w:val="0"/>
      <w:divBdr>
        <w:top w:val="none" w:sz="0" w:space="0" w:color="auto"/>
        <w:left w:val="none" w:sz="0" w:space="0" w:color="auto"/>
        <w:bottom w:val="none" w:sz="0" w:space="0" w:color="auto"/>
        <w:right w:val="none" w:sz="0" w:space="0" w:color="auto"/>
      </w:divBdr>
    </w:div>
    <w:div w:id="370230219">
      <w:bodyDiv w:val="1"/>
      <w:marLeft w:val="0"/>
      <w:marRight w:val="0"/>
      <w:marTop w:val="0"/>
      <w:marBottom w:val="0"/>
      <w:divBdr>
        <w:top w:val="none" w:sz="0" w:space="0" w:color="auto"/>
        <w:left w:val="none" w:sz="0" w:space="0" w:color="auto"/>
        <w:bottom w:val="none" w:sz="0" w:space="0" w:color="auto"/>
        <w:right w:val="none" w:sz="0" w:space="0" w:color="auto"/>
      </w:divBdr>
    </w:div>
    <w:div w:id="8028162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archive.ics.uci.edu/ml/machine-learning-databases/iris/iris.dat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18</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从初探到深挖：基于鸢尾花二分类任务的算法极限性能与可解释性评测</dc:title>
  <dc:subject>机器学习平时作业报告</dc:subject>
  <dc:creator>Ma YueXin</dc:creator>
  <cp:keywords>Iris, 二分类, PyTorch, XGBoost, MLP, 可解释性</cp:keywords>
  <dc:description>generated by python-docx</dc:description>
  <cp:lastModifiedBy>LC State</cp:lastModifiedBy>
  <cp:revision>71</cp:revision>
  <dcterms:created xsi:type="dcterms:W3CDTF">2013-12-23T23:15:00Z</dcterms:created>
  <dcterms:modified xsi:type="dcterms:W3CDTF">2026-05-17T08:54:00Z</dcterms:modified>
  <cp:category/>
</cp:coreProperties>
</file>