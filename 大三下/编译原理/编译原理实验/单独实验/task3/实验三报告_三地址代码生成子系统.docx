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FB044" w14:textId="77777777" w:rsidR="00C90A00" w:rsidRDefault="00000000">
      <w:pPr>
        <w:jc w:val="center"/>
        <w:rPr>
          <w:lang w:eastAsia="zh-CN"/>
        </w:rPr>
      </w:pPr>
      <w:r>
        <w:rPr>
          <w:rFonts w:eastAsia="黑体"/>
          <w:b/>
          <w:sz w:val="48"/>
          <w:lang w:eastAsia="zh-CN"/>
        </w:rPr>
        <w:t>编译原理实验报告</w:t>
      </w:r>
    </w:p>
    <w:p w14:paraId="15D9F3F4" w14:textId="77777777" w:rsidR="00C90A00" w:rsidRDefault="00000000">
      <w:pPr>
        <w:spacing w:before="160"/>
        <w:jc w:val="center"/>
        <w:rPr>
          <w:lang w:eastAsia="zh-CN"/>
        </w:rPr>
      </w:pPr>
      <w:r>
        <w:rPr>
          <w:rFonts w:eastAsia="黑体"/>
          <w:b/>
          <w:sz w:val="36"/>
          <w:lang w:eastAsia="zh-CN"/>
        </w:rPr>
        <w:t>实验三：语法制导的三地址代码生成器</w:t>
      </w:r>
    </w:p>
    <w:p w14:paraId="6570838C" w14:textId="77777777" w:rsidR="00C90A00" w:rsidRDefault="00000000">
      <w:pPr>
        <w:spacing w:before="360"/>
        <w:jc w:val="center"/>
      </w:pPr>
      <w:proofErr w:type="spellStart"/>
      <w:r>
        <w:rPr>
          <w:sz w:val="28"/>
        </w:rPr>
        <w:t>三地址代码生成子系统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C90A00" w14:paraId="02ADBEB6" w14:textId="77777777">
        <w:trPr>
          <w:jc w:val="center"/>
        </w:trPr>
        <w:tc>
          <w:tcPr>
            <w:tcW w:w="4824" w:type="dxa"/>
          </w:tcPr>
          <w:p w14:paraId="28737CA2" w14:textId="77777777" w:rsidR="00C90A00" w:rsidRDefault="00000000">
            <w:r>
              <w:rPr>
                <w:b/>
              </w:rPr>
              <w:t>课程名称</w:t>
            </w:r>
          </w:p>
        </w:tc>
        <w:tc>
          <w:tcPr>
            <w:tcW w:w="4824" w:type="dxa"/>
          </w:tcPr>
          <w:p w14:paraId="71812678" w14:textId="77777777" w:rsidR="00C90A00" w:rsidRDefault="00000000">
            <w:r>
              <w:t>编译原理</w:t>
            </w:r>
          </w:p>
        </w:tc>
      </w:tr>
      <w:tr w:rsidR="00C90A00" w14:paraId="1285AF79" w14:textId="77777777">
        <w:trPr>
          <w:jc w:val="center"/>
        </w:trPr>
        <w:tc>
          <w:tcPr>
            <w:tcW w:w="4824" w:type="dxa"/>
          </w:tcPr>
          <w:p w14:paraId="5E79FBFF" w14:textId="77777777" w:rsidR="00C90A00" w:rsidRDefault="00000000">
            <w:r>
              <w:rPr>
                <w:b/>
              </w:rPr>
              <w:t>实验名称</w:t>
            </w:r>
          </w:p>
        </w:tc>
        <w:tc>
          <w:tcPr>
            <w:tcW w:w="4824" w:type="dxa"/>
          </w:tcPr>
          <w:p w14:paraId="08C5421B" w14:textId="77777777" w:rsidR="00C90A00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实验三：语法制导的三地址代码生成程序设计与实现</w:t>
            </w:r>
          </w:p>
        </w:tc>
      </w:tr>
      <w:tr w:rsidR="00C90A00" w14:paraId="14BC1C25" w14:textId="77777777">
        <w:trPr>
          <w:jc w:val="center"/>
        </w:trPr>
        <w:tc>
          <w:tcPr>
            <w:tcW w:w="4824" w:type="dxa"/>
          </w:tcPr>
          <w:p w14:paraId="4E5EBCF5" w14:textId="77777777" w:rsidR="00C90A00" w:rsidRDefault="00000000">
            <w:proofErr w:type="spellStart"/>
            <w:r>
              <w:rPr>
                <w:b/>
              </w:rPr>
              <w:t>源程序目录</w:t>
            </w:r>
            <w:proofErr w:type="spellEnd"/>
          </w:p>
        </w:tc>
        <w:tc>
          <w:tcPr>
            <w:tcW w:w="4824" w:type="dxa"/>
          </w:tcPr>
          <w:p w14:paraId="2383DCD8" w14:textId="77777777" w:rsidR="00C90A00" w:rsidRDefault="00000000">
            <w:r>
              <w:t>D:\Principles of compiler\task3</w:t>
            </w:r>
          </w:p>
        </w:tc>
      </w:tr>
    </w:tbl>
    <w:p w14:paraId="0F906A79" w14:textId="77777777" w:rsidR="00C90A00" w:rsidRDefault="00000000">
      <w:r>
        <w:br w:type="page"/>
      </w:r>
    </w:p>
    <w:p w14:paraId="32514BD2" w14:textId="77777777" w:rsidR="00C90A00" w:rsidRDefault="00000000">
      <w:pPr>
        <w:pStyle w:val="aa"/>
        <w:jc w:val="center"/>
        <w:rPr>
          <w:lang w:eastAsia="zh-CN"/>
        </w:rPr>
      </w:pPr>
      <w:r>
        <w:rPr>
          <w:rFonts w:ascii="Times New Roman" w:eastAsia="黑体" w:hAnsi="Times New Roman"/>
          <w:sz w:val="36"/>
          <w:lang w:eastAsia="zh-CN"/>
        </w:rPr>
        <w:lastRenderedPageBreak/>
        <w:t>实验三报告：语法制导的三地址代码生成子系统</w:t>
      </w:r>
    </w:p>
    <w:p w14:paraId="73D6830A" w14:textId="77777777" w:rsidR="00C90A00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sz w:val="30"/>
          <w:lang w:eastAsia="zh-CN"/>
        </w:rPr>
        <w:t>一、实验目的</w:t>
      </w:r>
    </w:p>
    <w:p w14:paraId="076E08FA" w14:textId="77777777" w:rsidR="00C90A00" w:rsidRDefault="00000000">
      <w:pPr>
        <w:spacing w:line="300" w:lineRule="auto"/>
        <w:ind w:firstLine="403"/>
        <w:rPr>
          <w:lang w:eastAsia="zh-CN"/>
        </w:rPr>
      </w:pPr>
      <w:r>
        <w:rPr>
          <w:lang w:eastAsia="zh-CN"/>
        </w:rPr>
        <w:t>掌握计算机语言语法分析程序设计与属性文法应用的实现方法，在词法分析、语法分析的基础上，为实验指导书中的微型语言生成等效三地址代码。</w:t>
      </w:r>
    </w:p>
    <w:p w14:paraId="235B197E" w14:textId="77777777" w:rsidR="00C90A00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sz w:val="30"/>
          <w:lang w:eastAsia="zh-CN"/>
        </w:rPr>
        <w:t>二、系统功能概述</w:t>
      </w:r>
    </w:p>
    <w:p w14:paraId="78EDB2DD" w14:textId="77777777" w:rsidR="00C90A00" w:rsidRDefault="00000000">
      <w:pPr>
        <w:spacing w:line="300" w:lineRule="auto"/>
        <w:ind w:firstLine="403"/>
        <w:rPr>
          <w:lang w:eastAsia="zh-CN"/>
        </w:rPr>
      </w:pPr>
      <w:r>
        <w:rPr>
          <w:lang w:eastAsia="zh-CN"/>
        </w:rPr>
        <w:t>本子系统完成从源程序到三地址代码的翻译，支持如下语言成分：</w:t>
      </w:r>
    </w:p>
    <w:p w14:paraId="51F3BC0C" w14:textId="77777777" w:rsidR="00C90A00" w:rsidRDefault="00000000">
      <w:pPr>
        <w:pStyle w:val="a0"/>
      </w:pPr>
      <w:proofErr w:type="spellStart"/>
      <w:r>
        <w:t>标识符</w:t>
      </w:r>
      <w:proofErr w:type="spellEnd"/>
      <w:r>
        <w:t>：</w:t>
      </w:r>
      <w:r>
        <w:t>`letter(</w:t>
      </w:r>
      <w:proofErr w:type="spellStart"/>
      <w:r>
        <w:t>letter|</w:t>
      </w:r>
      <w:proofErr w:type="gramStart"/>
      <w:r>
        <w:t>digit</w:t>
      </w:r>
      <w:proofErr w:type="spellEnd"/>
      <w:r>
        <w:t>)*</w:t>
      </w:r>
      <w:proofErr w:type="gramEnd"/>
      <w:r>
        <w:t>`</w:t>
      </w:r>
    </w:p>
    <w:p w14:paraId="0E820AA1" w14:textId="77777777" w:rsidR="00C90A00" w:rsidRDefault="00000000">
      <w:pPr>
        <w:pStyle w:val="a0"/>
        <w:rPr>
          <w:lang w:eastAsia="zh-CN"/>
        </w:rPr>
      </w:pPr>
      <w:r>
        <w:rPr>
          <w:lang w:eastAsia="zh-CN"/>
        </w:rPr>
        <w:t>整数常量：十进制、八进制、十六进制，并统一转换为十进制属性值</w:t>
      </w:r>
    </w:p>
    <w:p w14:paraId="2DDE760A" w14:textId="77777777" w:rsidR="00C90A00" w:rsidRDefault="00000000">
      <w:pPr>
        <w:pStyle w:val="a0"/>
        <w:rPr>
          <w:lang w:eastAsia="zh-CN"/>
        </w:rPr>
      </w:pPr>
      <w:r>
        <w:rPr>
          <w:lang w:eastAsia="zh-CN"/>
        </w:rPr>
        <w:t>算术表达式：</w:t>
      </w:r>
      <w:r>
        <w:rPr>
          <w:lang w:eastAsia="zh-CN"/>
        </w:rPr>
        <w:t>`+ - * /`</w:t>
      </w:r>
      <w:r>
        <w:rPr>
          <w:lang w:eastAsia="zh-CN"/>
        </w:rPr>
        <w:t>，满足乘除优先于加减，同级左结合</w:t>
      </w:r>
    </w:p>
    <w:p w14:paraId="4A633646" w14:textId="77777777" w:rsidR="00C90A00" w:rsidRDefault="00000000">
      <w:pPr>
        <w:pStyle w:val="a0"/>
      </w:pPr>
      <w:proofErr w:type="spellStart"/>
      <w:r>
        <w:t>条件表达式</w:t>
      </w:r>
      <w:proofErr w:type="spellEnd"/>
      <w:r>
        <w:t>：</w:t>
      </w:r>
      <w:r>
        <w:t>`&gt; &lt; = &gt;= &lt;= &lt;&gt;`</w:t>
      </w:r>
    </w:p>
    <w:p w14:paraId="5B25F0B2" w14:textId="77777777" w:rsidR="00C90A00" w:rsidRDefault="00000000">
      <w:pPr>
        <w:pStyle w:val="a0"/>
      </w:pPr>
      <w:r>
        <w:t>语句：赋值语句、</w:t>
      </w:r>
      <w:r>
        <w:t>`if then`</w:t>
      </w:r>
      <w:r>
        <w:t>、</w:t>
      </w:r>
      <w:r>
        <w:t>`if then else`</w:t>
      </w:r>
      <w:r>
        <w:t>、</w:t>
      </w:r>
      <w:r>
        <w:t>`while do`</w:t>
      </w:r>
      <w:r>
        <w:t>、复合语句</w:t>
      </w:r>
      <w:r>
        <w:t xml:space="preserve"> `{ P }`</w:t>
      </w:r>
    </w:p>
    <w:p w14:paraId="598FD1A0" w14:textId="77777777" w:rsidR="00C90A00" w:rsidRDefault="00000000">
      <w:pPr>
        <w:spacing w:line="300" w:lineRule="auto"/>
        <w:ind w:firstLine="403"/>
        <w:rPr>
          <w:lang w:eastAsia="zh-CN"/>
        </w:rPr>
      </w:pPr>
      <w:r>
        <w:rPr>
          <w:lang w:eastAsia="zh-CN"/>
        </w:rPr>
        <w:t>输出结果为三地址代码，临时变量形如</w:t>
      </w:r>
      <w:r>
        <w:rPr>
          <w:lang w:eastAsia="zh-CN"/>
        </w:rPr>
        <w:t xml:space="preserve"> `t1, t2, .</w:t>
      </w:r>
      <w:proofErr w:type="gramStart"/>
      <w:r>
        <w:rPr>
          <w:lang w:eastAsia="zh-CN"/>
        </w:rPr>
        <w:t>..</w:t>
      </w:r>
      <w:proofErr w:type="gramEnd"/>
      <w:r>
        <w:rPr>
          <w:lang w:eastAsia="zh-CN"/>
        </w:rPr>
        <w:t>`</w:t>
      </w:r>
      <w:r>
        <w:rPr>
          <w:lang w:eastAsia="zh-CN"/>
        </w:rPr>
        <w:t>，标号形如</w:t>
      </w:r>
      <w:r>
        <w:rPr>
          <w:lang w:eastAsia="zh-CN"/>
        </w:rPr>
        <w:t xml:space="preserve"> `L0, L1, ...`</w:t>
      </w:r>
      <w:r>
        <w:rPr>
          <w:lang w:eastAsia="zh-CN"/>
        </w:rPr>
        <w:t>。</w:t>
      </w:r>
    </w:p>
    <w:p w14:paraId="7D69D5B7" w14:textId="77777777" w:rsidR="00C90A00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sz w:val="30"/>
          <w:lang w:eastAsia="zh-CN"/>
        </w:rPr>
        <w:t>三、文法与语法制导定义</w:t>
      </w:r>
    </w:p>
    <w:p w14:paraId="6038D194" w14:textId="77777777" w:rsidR="00C90A00" w:rsidRDefault="00000000">
      <w:pPr>
        <w:spacing w:line="300" w:lineRule="auto"/>
        <w:ind w:firstLine="403"/>
        <w:rPr>
          <w:lang w:eastAsia="zh-CN"/>
        </w:rPr>
      </w:pPr>
      <w:r>
        <w:rPr>
          <w:lang w:eastAsia="zh-CN"/>
        </w:rPr>
        <w:t>采用实验指导书给出的核心文法：</w:t>
      </w:r>
    </w:p>
    <w:p w14:paraId="7ECCFD98" w14:textId="77777777" w:rsidR="00C90A00" w:rsidRDefault="00000000">
      <w:pPr>
        <w:pStyle w:val="CodeBlock"/>
        <w:shd w:val="clear" w:color="auto" w:fill="F2F2F2"/>
      </w:pPr>
      <w:r>
        <w:t>P -&gt; L | L P</w:t>
      </w:r>
    </w:p>
    <w:p w14:paraId="1929A077" w14:textId="77777777" w:rsidR="00C90A00" w:rsidRDefault="00000000">
      <w:pPr>
        <w:pStyle w:val="CodeBlock"/>
        <w:shd w:val="clear" w:color="auto" w:fill="F2F2F2"/>
      </w:pPr>
      <w:r>
        <w:t>L -&gt; S ;</w:t>
      </w:r>
    </w:p>
    <w:p w14:paraId="6CFDAC9A" w14:textId="77777777" w:rsidR="00C90A00" w:rsidRDefault="00000000">
      <w:pPr>
        <w:pStyle w:val="CodeBlock"/>
        <w:shd w:val="clear" w:color="auto" w:fill="F2F2F2"/>
      </w:pPr>
      <w:r>
        <w:t>S -&gt; id = E</w:t>
      </w:r>
    </w:p>
    <w:p w14:paraId="5AD372B3" w14:textId="77777777" w:rsidR="00C90A00" w:rsidRDefault="00000000">
      <w:pPr>
        <w:pStyle w:val="CodeBlock"/>
        <w:shd w:val="clear" w:color="auto" w:fill="F2F2F2"/>
      </w:pPr>
      <w:r>
        <w:t>S -&gt; if C then S</w:t>
      </w:r>
    </w:p>
    <w:p w14:paraId="7CE42673" w14:textId="77777777" w:rsidR="00C90A00" w:rsidRDefault="00000000">
      <w:pPr>
        <w:pStyle w:val="CodeBlock"/>
        <w:shd w:val="clear" w:color="auto" w:fill="F2F2F2"/>
      </w:pPr>
      <w:r>
        <w:t>S -&gt; if C then S else S</w:t>
      </w:r>
    </w:p>
    <w:p w14:paraId="57A3F96B" w14:textId="77777777" w:rsidR="00C90A00" w:rsidRDefault="00000000">
      <w:pPr>
        <w:pStyle w:val="CodeBlock"/>
        <w:shd w:val="clear" w:color="auto" w:fill="F2F2F2"/>
      </w:pPr>
      <w:r>
        <w:t>S -&gt; while C do S</w:t>
      </w:r>
    </w:p>
    <w:p w14:paraId="48A47096" w14:textId="77777777" w:rsidR="00C90A00" w:rsidRDefault="00000000">
      <w:pPr>
        <w:pStyle w:val="CodeBlock"/>
        <w:shd w:val="clear" w:color="auto" w:fill="F2F2F2"/>
      </w:pPr>
      <w:r>
        <w:t>S -&gt; { P }</w:t>
      </w:r>
    </w:p>
    <w:p w14:paraId="678007DA" w14:textId="77777777" w:rsidR="00C90A00" w:rsidRDefault="00000000">
      <w:pPr>
        <w:pStyle w:val="CodeBlock"/>
        <w:shd w:val="clear" w:color="auto" w:fill="F2F2F2"/>
      </w:pPr>
      <w:r>
        <w:t>C -&gt; E &gt; E | E &lt; E | E = E | E &gt;= E | E &lt;= E | E &lt;&gt; E</w:t>
      </w:r>
    </w:p>
    <w:p w14:paraId="35BA1C79" w14:textId="77777777" w:rsidR="00C90A00" w:rsidRDefault="00000000">
      <w:pPr>
        <w:pStyle w:val="CodeBlock"/>
        <w:shd w:val="clear" w:color="auto" w:fill="F2F2F2"/>
      </w:pPr>
      <w:r>
        <w:t>E -&gt; E + T | E - T | T</w:t>
      </w:r>
    </w:p>
    <w:p w14:paraId="3FE32579" w14:textId="77777777" w:rsidR="00C90A00" w:rsidRDefault="00000000">
      <w:pPr>
        <w:pStyle w:val="CodeBlock"/>
        <w:shd w:val="clear" w:color="auto" w:fill="F2F2F2"/>
      </w:pPr>
      <w:r>
        <w:t>T -&gt; T * F | T / F | F</w:t>
      </w:r>
    </w:p>
    <w:p w14:paraId="082172CB" w14:textId="77777777" w:rsidR="00C90A00" w:rsidRDefault="00000000">
      <w:pPr>
        <w:pStyle w:val="CodeBlock"/>
        <w:shd w:val="clear" w:color="auto" w:fill="F2F2F2"/>
      </w:pPr>
      <w:r>
        <w:t>F -&gt; ( E ) | id | int8 | int10 | int16</w:t>
      </w:r>
    </w:p>
    <w:p w14:paraId="063D9570" w14:textId="77777777" w:rsidR="00C90A00" w:rsidRDefault="00000000">
      <w:pPr>
        <w:spacing w:line="300" w:lineRule="auto"/>
        <w:ind w:firstLine="403"/>
      </w:pPr>
      <w:r>
        <w:t>主要属性设计：</w:t>
      </w:r>
    </w:p>
    <w:p w14:paraId="039AAC4E" w14:textId="77777777" w:rsidR="00C90A00" w:rsidRDefault="00000000">
      <w:pPr>
        <w:pStyle w:val="a0"/>
      </w:pPr>
      <w:r>
        <w:t>`E.place/T.place/F.place`</w:t>
      </w:r>
      <w:r>
        <w:t>：表达式结果所在位置，可以是标识符、常量或临时变量。</w:t>
      </w:r>
    </w:p>
    <w:p w14:paraId="5FD0CBCE" w14:textId="77777777" w:rsidR="00C90A00" w:rsidRDefault="00000000">
      <w:pPr>
        <w:pStyle w:val="a0"/>
        <w:rPr>
          <w:lang w:eastAsia="zh-CN"/>
        </w:rPr>
      </w:pPr>
      <w:r>
        <w:rPr>
          <w:lang w:eastAsia="zh-CN"/>
        </w:rPr>
        <w:t>`</w:t>
      </w:r>
      <w:proofErr w:type="spellStart"/>
      <w:r>
        <w:rPr>
          <w:lang w:eastAsia="zh-CN"/>
        </w:rPr>
        <w:t>C.true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C.false</w:t>
      </w:r>
      <w:proofErr w:type="spellEnd"/>
      <w:r>
        <w:rPr>
          <w:lang w:eastAsia="zh-CN"/>
        </w:rPr>
        <w:t>`</w:t>
      </w:r>
      <w:r>
        <w:rPr>
          <w:lang w:eastAsia="zh-CN"/>
        </w:rPr>
        <w:t>：条件为真</w:t>
      </w:r>
      <w:r>
        <w:rPr>
          <w:lang w:eastAsia="zh-CN"/>
        </w:rPr>
        <w:t>/</w:t>
      </w:r>
      <w:r>
        <w:rPr>
          <w:lang w:eastAsia="zh-CN"/>
        </w:rPr>
        <w:t>假时跳转到的标号。</w:t>
      </w:r>
    </w:p>
    <w:p w14:paraId="682782C3" w14:textId="77777777" w:rsidR="00C90A00" w:rsidRDefault="00000000">
      <w:pPr>
        <w:pStyle w:val="a0"/>
        <w:rPr>
          <w:lang w:eastAsia="zh-CN"/>
        </w:rPr>
      </w:pPr>
      <w:r>
        <w:rPr>
          <w:lang w:eastAsia="zh-CN"/>
        </w:rPr>
        <w:t>`</w:t>
      </w:r>
      <w:proofErr w:type="spellStart"/>
      <w:r>
        <w:rPr>
          <w:lang w:eastAsia="zh-CN"/>
        </w:rPr>
        <w:t>S.next</w:t>
      </w:r>
      <w:proofErr w:type="spellEnd"/>
      <w:r>
        <w:rPr>
          <w:lang w:eastAsia="zh-CN"/>
        </w:rPr>
        <w:t>`</w:t>
      </w:r>
      <w:r>
        <w:rPr>
          <w:lang w:eastAsia="zh-CN"/>
        </w:rPr>
        <w:t>：语句执行结束后应跳转或顺序到达的位置。</w:t>
      </w:r>
    </w:p>
    <w:p w14:paraId="4ED06661" w14:textId="77777777" w:rsidR="00C90A00" w:rsidRDefault="00000000">
      <w:pPr>
        <w:pStyle w:val="a0"/>
        <w:rPr>
          <w:lang w:eastAsia="zh-CN"/>
        </w:rPr>
      </w:pPr>
      <w:r>
        <w:rPr>
          <w:lang w:eastAsia="zh-CN"/>
        </w:rPr>
        <w:t>`code`</w:t>
      </w:r>
      <w:r>
        <w:rPr>
          <w:lang w:eastAsia="zh-CN"/>
        </w:rPr>
        <w:t>：语句或表达式对应的三地址代码序列。</w:t>
      </w:r>
    </w:p>
    <w:p w14:paraId="2BF47487" w14:textId="77777777" w:rsidR="00C90A00" w:rsidRDefault="00000000">
      <w:pPr>
        <w:spacing w:line="300" w:lineRule="auto"/>
        <w:ind w:firstLine="403"/>
        <w:rPr>
          <w:lang w:eastAsia="zh-CN"/>
        </w:rPr>
      </w:pPr>
      <w:r>
        <w:rPr>
          <w:lang w:eastAsia="zh-CN"/>
        </w:rPr>
        <w:t>核心语义规则：</w:t>
      </w:r>
    </w:p>
    <w:p w14:paraId="5C2717FD" w14:textId="77777777" w:rsidR="00C90A00" w:rsidRDefault="00000000">
      <w:pPr>
        <w:pStyle w:val="CodeBlock"/>
        <w:shd w:val="clear" w:color="auto" w:fill="F2F2F2"/>
        <w:rPr>
          <w:lang w:eastAsia="zh-CN"/>
        </w:rPr>
      </w:pPr>
      <w:r>
        <w:rPr>
          <w:lang w:eastAsia="zh-CN"/>
        </w:rPr>
        <w:lastRenderedPageBreak/>
        <w:t>id = E:</w:t>
      </w:r>
    </w:p>
    <w:p w14:paraId="62D0208C" w14:textId="77777777" w:rsidR="00C90A00" w:rsidRDefault="00000000">
      <w:pPr>
        <w:pStyle w:val="CodeBlock"/>
        <w:shd w:val="clear" w:color="auto" w:fill="F2F2F2"/>
      </w:pPr>
      <w:r>
        <w:rPr>
          <w:lang w:eastAsia="zh-CN"/>
        </w:rPr>
        <w:t xml:space="preserve">    </w:t>
      </w:r>
      <w:proofErr w:type="spellStart"/>
      <w:proofErr w:type="gramStart"/>
      <w:r>
        <w:t>E.code</w:t>
      </w:r>
      <w:proofErr w:type="spellEnd"/>
      <w:proofErr w:type="gramEnd"/>
    </w:p>
    <w:p w14:paraId="657D7A51" w14:textId="77777777" w:rsidR="00C90A00" w:rsidRDefault="00000000">
      <w:pPr>
        <w:pStyle w:val="CodeBlock"/>
        <w:shd w:val="clear" w:color="auto" w:fill="F2F2F2"/>
      </w:pPr>
      <w:r>
        <w:t xml:space="preserve">    id := E.place</w:t>
      </w:r>
    </w:p>
    <w:p w14:paraId="19CA5F01" w14:textId="77777777" w:rsidR="00C90A00" w:rsidRDefault="00000000">
      <w:pPr>
        <w:pStyle w:val="CodeBlock"/>
        <w:shd w:val="clear" w:color="auto" w:fill="F2F2F2"/>
      </w:pPr>
      <w:r>
        <w:t xml:space="preserve"> </w:t>
      </w:r>
    </w:p>
    <w:p w14:paraId="03AB5A38" w14:textId="77777777" w:rsidR="00C90A00" w:rsidRDefault="00000000">
      <w:pPr>
        <w:pStyle w:val="CodeBlock"/>
        <w:shd w:val="clear" w:color="auto" w:fill="F2F2F2"/>
      </w:pPr>
      <w:r>
        <w:t>E1 + T:</w:t>
      </w:r>
    </w:p>
    <w:p w14:paraId="5FB0DA4D" w14:textId="77777777" w:rsidR="00C90A00" w:rsidRDefault="00000000">
      <w:pPr>
        <w:pStyle w:val="CodeBlock"/>
        <w:shd w:val="clear" w:color="auto" w:fill="F2F2F2"/>
      </w:pPr>
      <w:r>
        <w:t xml:space="preserve">    E.place = newtemp()</w:t>
      </w:r>
    </w:p>
    <w:p w14:paraId="1EB3B283" w14:textId="77777777" w:rsidR="00C90A00" w:rsidRDefault="00000000">
      <w:pPr>
        <w:pStyle w:val="CodeBlock"/>
        <w:shd w:val="clear" w:color="auto" w:fill="F2F2F2"/>
      </w:pPr>
      <w:r>
        <w:t xml:space="preserve">    E.code = E1.code || T.code || gen(E.place := E1.place + T.place)</w:t>
      </w:r>
    </w:p>
    <w:p w14:paraId="6ED40CB3" w14:textId="77777777" w:rsidR="00C90A00" w:rsidRDefault="00000000">
      <w:pPr>
        <w:pStyle w:val="CodeBlock"/>
        <w:shd w:val="clear" w:color="auto" w:fill="F2F2F2"/>
      </w:pPr>
      <w:r>
        <w:t xml:space="preserve"> </w:t>
      </w:r>
    </w:p>
    <w:p w14:paraId="57F8294F" w14:textId="77777777" w:rsidR="00C90A00" w:rsidRDefault="00000000">
      <w:pPr>
        <w:pStyle w:val="CodeBlock"/>
        <w:shd w:val="clear" w:color="auto" w:fill="F2F2F2"/>
      </w:pPr>
      <w:r>
        <w:t>T1 * F:</w:t>
      </w:r>
    </w:p>
    <w:p w14:paraId="6655A652" w14:textId="77777777" w:rsidR="00C90A00" w:rsidRDefault="00000000">
      <w:pPr>
        <w:pStyle w:val="CodeBlock"/>
        <w:shd w:val="clear" w:color="auto" w:fill="F2F2F2"/>
      </w:pPr>
      <w:r>
        <w:t xml:space="preserve">    T.place = newtemp()</w:t>
      </w:r>
    </w:p>
    <w:p w14:paraId="7EDA83D5" w14:textId="77777777" w:rsidR="00C90A00" w:rsidRDefault="00000000">
      <w:pPr>
        <w:pStyle w:val="CodeBlock"/>
        <w:shd w:val="clear" w:color="auto" w:fill="F2F2F2"/>
      </w:pPr>
      <w:r>
        <w:t xml:space="preserve">    T.code = T1.code || F.code || gen(T.place := T1.place * F.place)</w:t>
      </w:r>
    </w:p>
    <w:p w14:paraId="20007FBC" w14:textId="77777777" w:rsidR="00C90A00" w:rsidRDefault="00000000">
      <w:pPr>
        <w:pStyle w:val="CodeBlock"/>
        <w:shd w:val="clear" w:color="auto" w:fill="F2F2F2"/>
      </w:pPr>
      <w:r>
        <w:t xml:space="preserve"> </w:t>
      </w:r>
    </w:p>
    <w:p w14:paraId="4E3124CA" w14:textId="77777777" w:rsidR="00C90A00" w:rsidRDefault="00000000">
      <w:pPr>
        <w:pStyle w:val="CodeBlock"/>
        <w:shd w:val="clear" w:color="auto" w:fill="F2F2F2"/>
      </w:pPr>
      <w:r>
        <w:t>C: E1 relop E2</w:t>
      </w:r>
    </w:p>
    <w:p w14:paraId="4E5D3CE3" w14:textId="77777777" w:rsidR="00C90A00" w:rsidRDefault="00000000">
      <w:pPr>
        <w:pStyle w:val="CodeBlock"/>
        <w:shd w:val="clear" w:color="auto" w:fill="F2F2F2"/>
      </w:pPr>
      <w:r>
        <w:t xml:space="preserve">    E1.code || E2.code</w:t>
      </w:r>
    </w:p>
    <w:p w14:paraId="69F5B2B2" w14:textId="77777777" w:rsidR="00C90A00" w:rsidRDefault="00000000">
      <w:pPr>
        <w:pStyle w:val="CodeBlock"/>
        <w:shd w:val="clear" w:color="auto" w:fill="F2F2F2"/>
      </w:pPr>
      <w:r>
        <w:t xml:space="preserve">    if E1.place relop E2.place goto C.true</w:t>
      </w:r>
    </w:p>
    <w:p w14:paraId="11D53587" w14:textId="77777777" w:rsidR="00C90A00" w:rsidRDefault="00000000">
      <w:pPr>
        <w:pStyle w:val="CodeBlock"/>
        <w:shd w:val="clear" w:color="auto" w:fill="F2F2F2"/>
      </w:pPr>
      <w:r>
        <w:t xml:space="preserve">    goto C.false</w:t>
      </w:r>
    </w:p>
    <w:p w14:paraId="3B732DDF" w14:textId="77777777" w:rsidR="00C90A00" w:rsidRDefault="00000000">
      <w:pPr>
        <w:pStyle w:val="CodeBlock"/>
        <w:shd w:val="clear" w:color="auto" w:fill="F2F2F2"/>
      </w:pPr>
      <w:r>
        <w:t xml:space="preserve"> </w:t>
      </w:r>
    </w:p>
    <w:p w14:paraId="4CB395D5" w14:textId="77777777" w:rsidR="00C90A00" w:rsidRDefault="00000000">
      <w:pPr>
        <w:pStyle w:val="CodeBlock"/>
        <w:shd w:val="clear" w:color="auto" w:fill="F2F2F2"/>
      </w:pPr>
      <w:r>
        <w:t>while C do S1:</w:t>
      </w:r>
    </w:p>
    <w:p w14:paraId="2087F3B5" w14:textId="77777777" w:rsidR="00C90A00" w:rsidRDefault="00000000">
      <w:pPr>
        <w:pStyle w:val="CodeBlock"/>
        <w:shd w:val="clear" w:color="auto" w:fill="F2F2F2"/>
      </w:pPr>
      <w:r>
        <w:t xml:space="preserve">    begin = newlabel()</w:t>
      </w:r>
    </w:p>
    <w:p w14:paraId="1A9D2CBD" w14:textId="77777777" w:rsidR="00C90A00" w:rsidRDefault="00000000">
      <w:pPr>
        <w:pStyle w:val="CodeBlock"/>
        <w:shd w:val="clear" w:color="auto" w:fill="F2F2F2"/>
      </w:pPr>
      <w:r>
        <w:t xml:space="preserve">    C.true = newlabel()</w:t>
      </w:r>
    </w:p>
    <w:p w14:paraId="1ACA1B2A" w14:textId="77777777" w:rsidR="00C90A00" w:rsidRDefault="00000000">
      <w:pPr>
        <w:pStyle w:val="CodeBlock"/>
        <w:shd w:val="clear" w:color="auto" w:fill="F2F2F2"/>
      </w:pPr>
      <w:r>
        <w:t xml:space="preserve">    C.false = S.next</w:t>
      </w:r>
    </w:p>
    <w:p w14:paraId="5680DF31" w14:textId="77777777" w:rsidR="00C90A00" w:rsidRDefault="00000000">
      <w:pPr>
        <w:pStyle w:val="CodeBlock"/>
        <w:shd w:val="clear" w:color="auto" w:fill="F2F2F2"/>
      </w:pPr>
      <w:r>
        <w:t xml:space="preserve">    S1.next = begin</w:t>
      </w:r>
    </w:p>
    <w:p w14:paraId="28FF38D6" w14:textId="77777777" w:rsidR="00C90A00" w:rsidRDefault="00000000">
      <w:pPr>
        <w:pStyle w:val="CodeBlock"/>
        <w:shd w:val="clear" w:color="auto" w:fill="F2F2F2"/>
      </w:pPr>
      <w:r>
        <w:t xml:space="preserve">    begin:</w:t>
      </w:r>
    </w:p>
    <w:p w14:paraId="62344202" w14:textId="77777777" w:rsidR="00C90A00" w:rsidRDefault="00000000">
      <w:pPr>
        <w:pStyle w:val="CodeBlock"/>
        <w:shd w:val="clear" w:color="auto" w:fill="F2F2F2"/>
      </w:pPr>
      <w:r>
        <w:t xml:space="preserve">    C.code</w:t>
      </w:r>
    </w:p>
    <w:p w14:paraId="09D51F85" w14:textId="77777777" w:rsidR="00C90A00" w:rsidRDefault="00000000">
      <w:pPr>
        <w:pStyle w:val="CodeBlock"/>
        <w:shd w:val="clear" w:color="auto" w:fill="F2F2F2"/>
      </w:pPr>
      <w:r>
        <w:t xml:space="preserve">    C.true:</w:t>
      </w:r>
    </w:p>
    <w:p w14:paraId="5026EE28" w14:textId="77777777" w:rsidR="00C90A00" w:rsidRDefault="00000000">
      <w:pPr>
        <w:pStyle w:val="CodeBlock"/>
        <w:shd w:val="clear" w:color="auto" w:fill="F2F2F2"/>
      </w:pPr>
      <w:r>
        <w:t xml:space="preserve">    S1.code</w:t>
      </w:r>
    </w:p>
    <w:p w14:paraId="008B6142" w14:textId="77777777" w:rsidR="00C90A00" w:rsidRDefault="00000000">
      <w:pPr>
        <w:pStyle w:val="CodeBlock"/>
        <w:shd w:val="clear" w:color="auto" w:fill="F2F2F2"/>
      </w:pPr>
      <w:r>
        <w:t xml:space="preserve">    goto begin</w:t>
      </w:r>
    </w:p>
    <w:p w14:paraId="7E1EC397" w14:textId="77777777" w:rsidR="00C90A00" w:rsidRDefault="00000000">
      <w:pPr>
        <w:pStyle w:val="1"/>
      </w:pPr>
      <w:r>
        <w:rPr>
          <w:rFonts w:ascii="Times New Roman" w:eastAsia="黑体" w:hAnsi="Times New Roman"/>
          <w:sz w:val="30"/>
        </w:rPr>
        <w:t>四、主要数据结构</w:t>
      </w:r>
    </w:p>
    <w:p w14:paraId="7D4274E9" w14:textId="77777777" w:rsidR="00C90A00" w:rsidRDefault="00000000">
      <w:pPr>
        <w:spacing w:line="300" w:lineRule="auto"/>
        <w:ind w:firstLine="403"/>
      </w:pPr>
      <w:r>
        <w:t>程序位于</w:t>
      </w:r>
      <w:r>
        <w:t xml:space="preserve"> `task3_codegen.py`</w:t>
      </w:r>
      <w:r>
        <w:t>，主要结构如下：</w:t>
      </w:r>
    </w:p>
    <w:p w14:paraId="798BFA2A" w14:textId="77777777" w:rsidR="00C90A00" w:rsidRDefault="00000000">
      <w:pPr>
        <w:pStyle w:val="a0"/>
        <w:rPr>
          <w:lang w:eastAsia="zh-CN"/>
        </w:rPr>
      </w:pPr>
      <w:r>
        <w:rPr>
          <w:lang w:eastAsia="zh-CN"/>
        </w:rPr>
        <w:t>`Token`</w:t>
      </w:r>
      <w:r>
        <w:rPr>
          <w:lang w:eastAsia="zh-CN"/>
        </w:rPr>
        <w:t>：词法单元，保存种别、原始文本、属性值、行列号。</w:t>
      </w:r>
    </w:p>
    <w:p w14:paraId="0A091047" w14:textId="77777777" w:rsidR="00C90A00" w:rsidRDefault="00000000">
      <w:pPr>
        <w:pStyle w:val="a0"/>
      </w:pPr>
      <w:r>
        <w:t>`Lexer`</w:t>
      </w:r>
      <w:r>
        <w:t>：</w:t>
      </w:r>
      <w:proofErr w:type="spellStart"/>
      <w:r>
        <w:t>词法分析器，逐字符扫描源程序，生成</w:t>
      </w:r>
      <w:proofErr w:type="spellEnd"/>
      <w:r>
        <w:t xml:space="preserve"> token </w:t>
      </w:r>
      <w:proofErr w:type="spellStart"/>
      <w:r>
        <w:t>序列</w:t>
      </w:r>
      <w:proofErr w:type="spellEnd"/>
      <w:r>
        <w:t>。</w:t>
      </w:r>
    </w:p>
    <w:p w14:paraId="18C22061" w14:textId="77777777" w:rsidR="00C90A00" w:rsidRDefault="00000000">
      <w:pPr>
        <w:pStyle w:val="a0"/>
        <w:rPr>
          <w:lang w:eastAsia="zh-CN"/>
        </w:rPr>
      </w:pPr>
      <w:r>
        <w:rPr>
          <w:lang w:eastAsia="zh-CN"/>
        </w:rPr>
        <w:t>`Parser`</w:t>
      </w:r>
      <w:r>
        <w:rPr>
          <w:lang w:eastAsia="zh-CN"/>
        </w:rPr>
        <w:t>：递归下降语法分析器，生成抽象语法树。</w:t>
      </w:r>
    </w:p>
    <w:p w14:paraId="6A60DFA2" w14:textId="77777777" w:rsidR="00C90A00" w:rsidRDefault="00000000">
      <w:pPr>
        <w:pStyle w:val="a0"/>
      </w:pPr>
      <w:r>
        <w:t>`Program/Assign/If/While/Block`</w:t>
      </w:r>
      <w:r>
        <w:t>：</w:t>
      </w:r>
      <w:proofErr w:type="spellStart"/>
      <w:r>
        <w:t>语句类节点</w:t>
      </w:r>
      <w:proofErr w:type="spellEnd"/>
      <w:r>
        <w:t>。</w:t>
      </w:r>
    </w:p>
    <w:p w14:paraId="2170451C" w14:textId="77777777" w:rsidR="00C90A00" w:rsidRDefault="00000000">
      <w:pPr>
        <w:pStyle w:val="a0"/>
      </w:pPr>
      <w:r>
        <w:t>`Var/Const/BinOp/Condition`</w:t>
      </w:r>
      <w:r>
        <w:t>：表达式与条件类节点。</w:t>
      </w:r>
    </w:p>
    <w:p w14:paraId="6B18154A" w14:textId="77777777" w:rsidR="00C90A00" w:rsidRDefault="00000000">
      <w:pPr>
        <w:pStyle w:val="a0"/>
        <w:rPr>
          <w:lang w:eastAsia="zh-CN"/>
        </w:rPr>
      </w:pPr>
      <w:r>
        <w:rPr>
          <w:lang w:eastAsia="zh-CN"/>
        </w:rPr>
        <w:t>`</w:t>
      </w:r>
      <w:proofErr w:type="spellStart"/>
      <w:r>
        <w:rPr>
          <w:lang w:eastAsia="zh-CN"/>
        </w:rPr>
        <w:t>CodeGenerator</w:t>
      </w:r>
      <w:proofErr w:type="spellEnd"/>
      <w:r>
        <w:rPr>
          <w:lang w:eastAsia="zh-CN"/>
        </w:rPr>
        <w:t>`</w:t>
      </w:r>
      <w:r>
        <w:rPr>
          <w:lang w:eastAsia="zh-CN"/>
        </w:rPr>
        <w:t>：三地址代码生成器，维护临时变量计数器、标号计数器和输出代码序列。</w:t>
      </w:r>
    </w:p>
    <w:p w14:paraId="15F5BB16" w14:textId="77777777" w:rsidR="00C90A00" w:rsidRDefault="00000000">
      <w:pPr>
        <w:pStyle w:val="1"/>
      </w:pPr>
      <w:proofErr w:type="spellStart"/>
      <w:r>
        <w:rPr>
          <w:rFonts w:ascii="Times New Roman" w:eastAsia="黑体" w:hAnsi="Times New Roman"/>
          <w:sz w:val="30"/>
        </w:rPr>
        <w:t>五、算法基本思想</w:t>
      </w:r>
      <w:proofErr w:type="spellEnd"/>
    </w:p>
    <w:p w14:paraId="0F16F092" w14:textId="77777777" w:rsidR="00C90A00" w:rsidRDefault="00000000">
      <w:pPr>
        <w:pStyle w:val="a"/>
        <w:rPr>
          <w:lang w:eastAsia="zh-CN"/>
        </w:rPr>
      </w:pPr>
      <w:r>
        <w:rPr>
          <w:lang w:eastAsia="zh-CN"/>
        </w:rPr>
        <w:t>词法分析阶段从输入文件读取源程序，识别关键字、标识符、整数、运算符和分隔符。</w:t>
      </w:r>
    </w:p>
    <w:p w14:paraId="7E17BFA4" w14:textId="77777777" w:rsidR="00C90A00" w:rsidRDefault="00000000">
      <w:pPr>
        <w:pStyle w:val="a"/>
      </w:pPr>
      <w:proofErr w:type="spellStart"/>
      <w:r>
        <w:lastRenderedPageBreak/>
        <w:t>语法分析阶段按</w:t>
      </w:r>
      <w:proofErr w:type="spellEnd"/>
      <w:r>
        <w:t xml:space="preserve"> `P/L/S/C/E/T/F` </w:t>
      </w:r>
      <w:proofErr w:type="spellStart"/>
      <w:r>
        <w:t>结构递归下降，其中表达式拆分为</w:t>
      </w:r>
      <w:proofErr w:type="spellEnd"/>
      <w:r>
        <w:t xml:space="preserve"> `expr/term/factor`</w:t>
      </w:r>
      <w:r>
        <w:t>，</w:t>
      </w:r>
      <w:proofErr w:type="spellStart"/>
      <w:r>
        <w:t>自然保证四则运算优先级</w:t>
      </w:r>
      <w:proofErr w:type="spellEnd"/>
      <w:r>
        <w:t>。</w:t>
      </w:r>
    </w:p>
    <w:p w14:paraId="701FF607" w14:textId="77777777" w:rsidR="00C90A00" w:rsidRDefault="00000000">
      <w:pPr>
        <w:pStyle w:val="a"/>
        <w:rPr>
          <w:lang w:eastAsia="zh-CN"/>
        </w:rPr>
      </w:pPr>
      <w:r>
        <w:rPr>
          <w:lang w:eastAsia="zh-CN"/>
        </w:rPr>
        <w:t>代码生成阶段对表达式采用综合属性</w:t>
      </w:r>
      <w:r>
        <w:rPr>
          <w:lang w:eastAsia="zh-CN"/>
        </w:rPr>
        <w:t xml:space="preserve"> `place`</w:t>
      </w:r>
      <w:r>
        <w:rPr>
          <w:lang w:eastAsia="zh-CN"/>
        </w:rPr>
        <w:t>。当遇到二元运算时，递归生成左右操作数代码，再申请新临时变量保存结果。</w:t>
      </w:r>
    </w:p>
    <w:p w14:paraId="152E69B3" w14:textId="77777777" w:rsidR="00C90A00" w:rsidRDefault="00000000">
      <w:pPr>
        <w:pStyle w:val="a"/>
        <w:rPr>
          <w:lang w:eastAsia="zh-CN"/>
        </w:rPr>
      </w:pPr>
      <w:r>
        <w:rPr>
          <w:lang w:eastAsia="zh-CN"/>
        </w:rPr>
        <w:t>条件语句和循环语句采用继承属性标号。条件表达式生成两条跳转代码，分别跳向</w:t>
      </w:r>
      <w:proofErr w:type="gramStart"/>
      <w:r>
        <w:rPr>
          <w:lang w:eastAsia="zh-CN"/>
        </w:rPr>
        <w:t>真出口</w:t>
      </w:r>
      <w:proofErr w:type="gramEnd"/>
      <w:r>
        <w:rPr>
          <w:lang w:eastAsia="zh-CN"/>
        </w:rPr>
        <w:t>和假出口。</w:t>
      </w:r>
    </w:p>
    <w:p w14:paraId="3099B4F2" w14:textId="77777777" w:rsidR="00C90A00" w:rsidRDefault="00000000">
      <w:pPr>
        <w:pStyle w:val="a"/>
        <w:rPr>
          <w:lang w:eastAsia="zh-CN"/>
        </w:rPr>
      </w:pPr>
      <w:r>
        <w:rPr>
          <w:lang w:eastAsia="zh-CN"/>
        </w:rPr>
        <w:t>语句序列之间生成后继标号，使控制流可以从循环或分支跳转到下一条语句。</w:t>
      </w:r>
    </w:p>
    <w:p w14:paraId="13BF753E" w14:textId="77777777" w:rsidR="00C90A00" w:rsidRDefault="00000000">
      <w:pPr>
        <w:pStyle w:val="1"/>
        <w:rPr>
          <w:lang w:eastAsia="zh-CN"/>
        </w:rPr>
      </w:pPr>
      <w:r>
        <w:rPr>
          <w:rFonts w:ascii="Times New Roman" w:eastAsia="黑体" w:hAnsi="Times New Roman"/>
          <w:sz w:val="30"/>
          <w:lang w:eastAsia="zh-CN"/>
        </w:rPr>
        <w:t>六、测试数据与结果</w:t>
      </w:r>
    </w:p>
    <w:p w14:paraId="33019062" w14:textId="77777777" w:rsidR="00C90A00" w:rsidRDefault="00000000">
      <w:pPr>
        <w:pStyle w:val="21"/>
        <w:rPr>
          <w:lang w:eastAsia="zh-CN"/>
        </w:rPr>
      </w:pPr>
      <w:r>
        <w:rPr>
          <w:rFonts w:ascii="Times New Roman" w:eastAsia="黑体" w:hAnsi="Times New Roman"/>
          <w:sz w:val="26"/>
          <w:lang w:eastAsia="zh-CN"/>
        </w:rPr>
        <w:t>测试输入</w:t>
      </w:r>
    </w:p>
    <w:p w14:paraId="5E0CD6AB" w14:textId="77777777" w:rsidR="00C90A00" w:rsidRDefault="00000000">
      <w:pPr>
        <w:pStyle w:val="CodeBlock"/>
        <w:shd w:val="clear" w:color="auto" w:fill="F2F2F2"/>
      </w:pPr>
      <w:r>
        <w:t xml:space="preserve">while (a3+15)&gt;0xa do if x2 = 07 then while y&lt;z </w:t>
      </w:r>
      <w:proofErr w:type="gramStart"/>
      <w:r>
        <w:t>do</w:t>
      </w:r>
      <w:proofErr w:type="gramEnd"/>
      <w:r>
        <w:t xml:space="preserve"> y = x * y / z; c=b*c+d;</w:t>
      </w:r>
    </w:p>
    <w:p w14:paraId="2D943A82" w14:textId="77777777" w:rsidR="00C90A00" w:rsidRDefault="00000000">
      <w:pPr>
        <w:pStyle w:val="21"/>
      </w:pPr>
      <w:r>
        <w:rPr>
          <w:rFonts w:ascii="Times New Roman" w:eastAsia="黑体" w:hAnsi="Times New Roman"/>
          <w:sz w:val="26"/>
        </w:rPr>
        <w:t>程序输出</w:t>
      </w:r>
    </w:p>
    <w:p w14:paraId="2A9565A5" w14:textId="77777777" w:rsidR="00C90A00" w:rsidRDefault="00000000">
      <w:pPr>
        <w:pStyle w:val="CodeBlock"/>
        <w:shd w:val="clear" w:color="auto" w:fill="F2F2F2"/>
      </w:pPr>
      <w:r>
        <w:t>L1:</w:t>
      </w:r>
    </w:p>
    <w:p w14:paraId="40692B4E" w14:textId="77777777" w:rsidR="00C90A00" w:rsidRDefault="00000000">
      <w:pPr>
        <w:pStyle w:val="CodeBlock"/>
        <w:shd w:val="clear" w:color="auto" w:fill="F2F2F2"/>
      </w:pPr>
      <w:r>
        <w:t xml:space="preserve">    t1 := a3 + 15</w:t>
      </w:r>
    </w:p>
    <w:p w14:paraId="1DAF2A4D" w14:textId="77777777" w:rsidR="00C90A00" w:rsidRDefault="00000000">
      <w:pPr>
        <w:pStyle w:val="CodeBlock"/>
        <w:shd w:val="clear" w:color="auto" w:fill="F2F2F2"/>
      </w:pPr>
      <w:r>
        <w:t xml:space="preserve">    if t1 &gt; 10 goto L2</w:t>
      </w:r>
    </w:p>
    <w:p w14:paraId="63F69314" w14:textId="77777777" w:rsidR="00C90A00" w:rsidRDefault="00000000">
      <w:pPr>
        <w:pStyle w:val="CodeBlock"/>
        <w:shd w:val="clear" w:color="auto" w:fill="F2F2F2"/>
      </w:pPr>
      <w:r>
        <w:t xml:space="preserve">    goto L0</w:t>
      </w:r>
    </w:p>
    <w:p w14:paraId="05754E92" w14:textId="77777777" w:rsidR="00C90A00" w:rsidRDefault="00000000">
      <w:pPr>
        <w:pStyle w:val="CodeBlock"/>
        <w:shd w:val="clear" w:color="auto" w:fill="F2F2F2"/>
      </w:pPr>
      <w:r>
        <w:t>L2:</w:t>
      </w:r>
    </w:p>
    <w:p w14:paraId="0053E486" w14:textId="77777777" w:rsidR="00C90A00" w:rsidRDefault="00000000">
      <w:pPr>
        <w:pStyle w:val="CodeBlock"/>
        <w:shd w:val="clear" w:color="auto" w:fill="F2F2F2"/>
      </w:pPr>
      <w:r>
        <w:t xml:space="preserve">    if x2 = 7 goto L3</w:t>
      </w:r>
    </w:p>
    <w:p w14:paraId="2D72A5F9" w14:textId="77777777" w:rsidR="00C90A00" w:rsidRDefault="00000000">
      <w:pPr>
        <w:pStyle w:val="CodeBlock"/>
        <w:shd w:val="clear" w:color="auto" w:fill="F2F2F2"/>
      </w:pPr>
      <w:r>
        <w:t xml:space="preserve">    goto L1</w:t>
      </w:r>
    </w:p>
    <w:p w14:paraId="22560B44" w14:textId="77777777" w:rsidR="00C90A00" w:rsidRDefault="00000000">
      <w:pPr>
        <w:pStyle w:val="CodeBlock"/>
        <w:shd w:val="clear" w:color="auto" w:fill="F2F2F2"/>
      </w:pPr>
      <w:r>
        <w:t>L3:</w:t>
      </w:r>
    </w:p>
    <w:p w14:paraId="59FAEE58" w14:textId="77777777" w:rsidR="00C90A00" w:rsidRDefault="00000000">
      <w:pPr>
        <w:pStyle w:val="CodeBlock"/>
        <w:shd w:val="clear" w:color="auto" w:fill="F2F2F2"/>
      </w:pPr>
      <w:r>
        <w:t xml:space="preserve">    if y &lt; z goto L4</w:t>
      </w:r>
    </w:p>
    <w:p w14:paraId="0A967A1E" w14:textId="77777777" w:rsidR="00C90A00" w:rsidRDefault="00000000">
      <w:pPr>
        <w:pStyle w:val="CodeBlock"/>
        <w:shd w:val="clear" w:color="auto" w:fill="F2F2F2"/>
      </w:pPr>
      <w:r>
        <w:t xml:space="preserve">    goto L1</w:t>
      </w:r>
    </w:p>
    <w:p w14:paraId="49D783B3" w14:textId="77777777" w:rsidR="00C90A00" w:rsidRDefault="00000000">
      <w:pPr>
        <w:pStyle w:val="CodeBlock"/>
        <w:shd w:val="clear" w:color="auto" w:fill="F2F2F2"/>
      </w:pPr>
      <w:r>
        <w:t>L4:</w:t>
      </w:r>
    </w:p>
    <w:p w14:paraId="6BE449B5" w14:textId="77777777" w:rsidR="00C90A00" w:rsidRDefault="00000000">
      <w:pPr>
        <w:pStyle w:val="CodeBlock"/>
        <w:shd w:val="clear" w:color="auto" w:fill="F2F2F2"/>
      </w:pPr>
      <w:r>
        <w:t xml:space="preserve">    t2 := x * y</w:t>
      </w:r>
    </w:p>
    <w:p w14:paraId="2FECA33C" w14:textId="77777777" w:rsidR="00C90A00" w:rsidRDefault="00000000">
      <w:pPr>
        <w:pStyle w:val="CodeBlock"/>
        <w:shd w:val="clear" w:color="auto" w:fill="F2F2F2"/>
      </w:pPr>
      <w:r>
        <w:t xml:space="preserve">    t3 := t2 / z</w:t>
      </w:r>
    </w:p>
    <w:p w14:paraId="243EFFA7" w14:textId="77777777" w:rsidR="00C90A00" w:rsidRDefault="00000000">
      <w:pPr>
        <w:pStyle w:val="CodeBlock"/>
        <w:shd w:val="clear" w:color="auto" w:fill="F2F2F2"/>
      </w:pPr>
      <w:r>
        <w:t xml:space="preserve">    y := t3</w:t>
      </w:r>
    </w:p>
    <w:p w14:paraId="1FE26EC1" w14:textId="77777777" w:rsidR="00C90A00" w:rsidRDefault="00000000">
      <w:pPr>
        <w:pStyle w:val="CodeBlock"/>
        <w:shd w:val="clear" w:color="auto" w:fill="F2F2F2"/>
      </w:pPr>
      <w:r>
        <w:t xml:space="preserve">    goto L3</w:t>
      </w:r>
    </w:p>
    <w:p w14:paraId="4CBFA7B9" w14:textId="77777777" w:rsidR="00C90A00" w:rsidRDefault="00000000">
      <w:pPr>
        <w:pStyle w:val="CodeBlock"/>
        <w:shd w:val="clear" w:color="auto" w:fill="F2F2F2"/>
      </w:pPr>
      <w:r>
        <w:t xml:space="preserve">    goto L1</w:t>
      </w:r>
    </w:p>
    <w:p w14:paraId="6F92343A" w14:textId="77777777" w:rsidR="00C90A00" w:rsidRDefault="00000000">
      <w:pPr>
        <w:pStyle w:val="CodeBlock"/>
        <w:shd w:val="clear" w:color="auto" w:fill="F2F2F2"/>
        <w:rPr>
          <w:lang w:eastAsia="zh-CN"/>
        </w:rPr>
      </w:pPr>
      <w:r>
        <w:rPr>
          <w:lang w:eastAsia="zh-CN"/>
        </w:rPr>
        <w:t>L0:</w:t>
      </w:r>
    </w:p>
    <w:p w14:paraId="56EA94F9" w14:textId="77777777" w:rsidR="00C90A00" w:rsidRDefault="00000000">
      <w:pPr>
        <w:pStyle w:val="CodeBlock"/>
        <w:shd w:val="clear" w:color="auto" w:fill="F2F2F2"/>
        <w:rPr>
          <w:lang w:eastAsia="zh-CN"/>
        </w:rPr>
      </w:pPr>
      <w:r>
        <w:rPr>
          <w:lang w:eastAsia="zh-CN"/>
        </w:rPr>
        <w:t xml:space="preserve">    t</w:t>
      </w:r>
      <w:proofErr w:type="gramStart"/>
      <w:r>
        <w:rPr>
          <w:lang w:eastAsia="zh-CN"/>
        </w:rPr>
        <w:t>4 :</w:t>
      </w:r>
      <w:proofErr w:type="gramEnd"/>
      <w:r>
        <w:rPr>
          <w:lang w:eastAsia="zh-CN"/>
        </w:rPr>
        <w:t>= b * c</w:t>
      </w:r>
    </w:p>
    <w:p w14:paraId="0061F0B3" w14:textId="77777777" w:rsidR="00C90A00" w:rsidRDefault="00000000">
      <w:pPr>
        <w:pStyle w:val="CodeBlock"/>
        <w:shd w:val="clear" w:color="auto" w:fill="F2F2F2"/>
        <w:rPr>
          <w:lang w:eastAsia="zh-CN"/>
        </w:rPr>
      </w:pPr>
      <w:r>
        <w:rPr>
          <w:lang w:eastAsia="zh-CN"/>
        </w:rPr>
        <w:t xml:space="preserve">    t</w:t>
      </w:r>
      <w:proofErr w:type="gramStart"/>
      <w:r>
        <w:rPr>
          <w:lang w:eastAsia="zh-CN"/>
        </w:rPr>
        <w:t>5 :</w:t>
      </w:r>
      <w:proofErr w:type="gramEnd"/>
      <w:r>
        <w:rPr>
          <w:lang w:eastAsia="zh-CN"/>
        </w:rPr>
        <w:t>= t4 + d</w:t>
      </w:r>
    </w:p>
    <w:p w14:paraId="485BA725" w14:textId="77777777" w:rsidR="00C90A00" w:rsidRDefault="00000000">
      <w:pPr>
        <w:pStyle w:val="CodeBlock"/>
        <w:shd w:val="clear" w:color="auto" w:fill="F2F2F2"/>
        <w:rPr>
          <w:lang w:eastAsia="zh-CN"/>
        </w:rPr>
      </w:pPr>
      <w:r>
        <w:rPr>
          <w:lang w:eastAsia="zh-CN"/>
        </w:rPr>
        <w:t xml:space="preserve">    </w:t>
      </w:r>
      <w:proofErr w:type="gramStart"/>
      <w:r>
        <w:rPr>
          <w:lang w:eastAsia="zh-CN"/>
        </w:rPr>
        <w:t>c :</w:t>
      </w:r>
      <w:proofErr w:type="gramEnd"/>
      <w:r>
        <w:rPr>
          <w:lang w:eastAsia="zh-CN"/>
        </w:rPr>
        <w:t>= t5</w:t>
      </w:r>
    </w:p>
    <w:p w14:paraId="7F27FF0B" w14:textId="77777777" w:rsidR="00C90A00" w:rsidRDefault="00000000">
      <w:pPr>
        <w:spacing w:line="300" w:lineRule="auto"/>
        <w:ind w:firstLine="403"/>
        <w:rPr>
          <w:lang w:eastAsia="zh-CN"/>
        </w:rPr>
      </w:pPr>
      <w:r>
        <w:rPr>
          <w:lang w:eastAsia="zh-CN"/>
        </w:rPr>
        <w:t>输出与指导书参考结果等效，体现了循环入口、条件真假出口、临时变量和顺序语句后继标号的生成过程。</w:t>
      </w:r>
    </w:p>
    <w:p w14:paraId="3C7057F6" w14:textId="77777777" w:rsidR="00C90A00" w:rsidRDefault="00000000">
      <w:pPr>
        <w:pStyle w:val="1"/>
      </w:pPr>
      <w:proofErr w:type="spellStart"/>
      <w:r>
        <w:rPr>
          <w:rFonts w:ascii="Times New Roman" w:eastAsia="黑体" w:hAnsi="Times New Roman"/>
          <w:sz w:val="30"/>
        </w:rPr>
        <w:t>七、运行方法</w:t>
      </w:r>
      <w:proofErr w:type="spellEnd"/>
    </w:p>
    <w:p w14:paraId="3CEB41B9" w14:textId="77777777" w:rsidR="00C90A00" w:rsidRDefault="00000000">
      <w:pPr>
        <w:spacing w:line="300" w:lineRule="auto"/>
        <w:ind w:firstLine="403"/>
      </w:pPr>
      <w:r>
        <w:t>在</w:t>
      </w:r>
      <w:r>
        <w:t xml:space="preserve"> `task3` </w:t>
      </w:r>
      <w:r>
        <w:t>目录执行：</w:t>
      </w:r>
    </w:p>
    <w:p w14:paraId="28452961" w14:textId="77777777" w:rsidR="00C90A00" w:rsidRDefault="00000000">
      <w:pPr>
        <w:pStyle w:val="CodeBlock"/>
        <w:shd w:val="clear" w:color="auto" w:fill="F2F2F2"/>
      </w:pPr>
      <w:r>
        <w:t>python task3_codegen.py input.txt output.txt</w:t>
      </w:r>
    </w:p>
    <w:p w14:paraId="0051398C" w14:textId="77777777" w:rsidR="00C90A00" w:rsidRDefault="00000000">
      <w:pPr>
        <w:spacing w:line="300" w:lineRule="auto"/>
        <w:ind w:firstLine="403"/>
      </w:pPr>
      <w:r>
        <w:lastRenderedPageBreak/>
        <w:t>或直接执行：</w:t>
      </w:r>
    </w:p>
    <w:p w14:paraId="47195207" w14:textId="77777777" w:rsidR="00C90A00" w:rsidRDefault="00000000">
      <w:pPr>
        <w:pStyle w:val="CodeBlock"/>
        <w:shd w:val="clear" w:color="auto" w:fill="F2F2F2"/>
      </w:pPr>
      <w:r>
        <w:t>run.bat</w:t>
      </w:r>
    </w:p>
    <w:p w14:paraId="316CA9CA" w14:textId="77777777" w:rsidR="00C90A00" w:rsidRDefault="00000000">
      <w:pPr>
        <w:pStyle w:val="1"/>
      </w:pPr>
      <w:r>
        <w:rPr>
          <w:rFonts w:ascii="Times New Roman" w:eastAsia="黑体" w:hAnsi="Times New Roman"/>
          <w:sz w:val="30"/>
        </w:rPr>
        <w:t>八、实验体会</w:t>
      </w:r>
    </w:p>
    <w:p w14:paraId="30BA8B0B" w14:textId="77777777" w:rsidR="00C90A00" w:rsidRDefault="00000000">
      <w:pPr>
        <w:spacing w:line="300" w:lineRule="auto"/>
        <w:ind w:firstLine="403"/>
        <w:rPr>
          <w:lang w:eastAsia="zh-CN"/>
        </w:rPr>
      </w:pPr>
      <w:r>
        <w:rPr>
          <w:lang w:eastAsia="zh-CN"/>
        </w:rPr>
        <w:t>三地址代码生成的关键不只是</w:t>
      </w:r>
      <w:r>
        <w:rPr>
          <w:lang w:eastAsia="zh-CN"/>
        </w:rPr>
        <w:t>“</w:t>
      </w:r>
      <w:r>
        <w:rPr>
          <w:lang w:eastAsia="zh-CN"/>
        </w:rPr>
        <w:t>打印代码</w:t>
      </w:r>
      <w:r>
        <w:rPr>
          <w:lang w:eastAsia="zh-CN"/>
        </w:rPr>
        <w:t>”</w:t>
      </w:r>
      <w:r>
        <w:rPr>
          <w:lang w:eastAsia="zh-CN"/>
        </w:rPr>
        <w:t>，而是要在语法结构中正确维护属性。表达式的</w:t>
      </w:r>
      <w:r>
        <w:rPr>
          <w:lang w:eastAsia="zh-CN"/>
        </w:rPr>
        <w:t xml:space="preserve"> `place` </w:t>
      </w:r>
      <w:r>
        <w:rPr>
          <w:lang w:eastAsia="zh-CN"/>
        </w:rPr>
        <w:t>决定临时变量如何传递，条件语句的真假出口和语句的</w:t>
      </w:r>
      <w:r>
        <w:rPr>
          <w:lang w:eastAsia="zh-CN"/>
        </w:rPr>
        <w:t xml:space="preserve"> `next` </w:t>
      </w:r>
      <w:r>
        <w:rPr>
          <w:lang w:eastAsia="zh-CN"/>
        </w:rPr>
        <w:t>决定控制流是否正确。通过把词法分析、语法分析和代码生成拆分为独立模块，系统结构更加清晰，也便于后续扩展符号表、类型检查或目标代码生成。</w:t>
      </w:r>
    </w:p>
    <w:sectPr w:rsidR="00C90A0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E27BD" w14:textId="77777777" w:rsidR="00F533C0" w:rsidRDefault="00F533C0">
      <w:pPr>
        <w:spacing w:after="0" w:line="240" w:lineRule="auto"/>
      </w:pPr>
      <w:r>
        <w:separator/>
      </w:r>
    </w:p>
  </w:endnote>
  <w:endnote w:type="continuationSeparator" w:id="0">
    <w:p w14:paraId="7D69ACDF" w14:textId="77777777" w:rsidR="00F533C0" w:rsidRDefault="00F53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57BBA" w14:textId="77777777" w:rsidR="00765A68" w:rsidRDefault="00765A6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2255" w14:textId="77777777" w:rsidR="00C90A00" w:rsidRDefault="00000000">
    <w:pPr>
      <w:pStyle w:val="a7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726312">
      <w:rPr>
        <w:noProof/>
      </w:rP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15AC" w14:textId="77777777" w:rsidR="00765A68" w:rsidRDefault="00765A6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C2C10" w14:textId="77777777" w:rsidR="00F533C0" w:rsidRDefault="00F533C0">
      <w:pPr>
        <w:spacing w:after="0" w:line="240" w:lineRule="auto"/>
      </w:pPr>
      <w:r>
        <w:separator/>
      </w:r>
    </w:p>
  </w:footnote>
  <w:footnote w:type="continuationSeparator" w:id="0">
    <w:p w14:paraId="0BCE6865" w14:textId="77777777" w:rsidR="00F533C0" w:rsidRDefault="00F533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DCA72" w14:textId="77777777" w:rsidR="00765A68" w:rsidRDefault="00765A6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F58AA" w14:textId="77777777" w:rsidR="00765A68" w:rsidRDefault="00765A6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DE3BB" w14:textId="77777777" w:rsidR="00765A68" w:rsidRDefault="00765A6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523194">
    <w:abstractNumId w:val="8"/>
  </w:num>
  <w:num w:numId="2" w16cid:durableId="748113951">
    <w:abstractNumId w:val="6"/>
  </w:num>
  <w:num w:numId="3" w16cid:durableId="394862777">
    <w:abstractNumId w:val="5"/>
  </w:num>
  <w:num w:numId="4" w16cid:durableId="20476487">
    <w:abstractNumId w:val="4"/>
  </w:num>
  <w:num w:numId="5" w16cid:durableId="1485510955">
    <w:abstractNumId w:val="7"/>
  </w:num>
  <w:num w:numId="6" w16cid:durableId="1293287784">
    <w:abstractNumId w:val="3"/>
  </w:num>
  <w:num w:numId="7" w16cid:durableId="838497574">
    <w:abstractNumId w:val="2"/>
  </w:num>
  <w:num w:numId="8" w16cid:durableId="1844471466">
    <w:abstractNumId w:val="1"/>
  </w:num>
  <w:num w:numId="9" w16cid:durableId="104668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6312"/>
    <w:rsid w:val="00765A68"/>
    <w:rsid w:val="00AA1D8D"/>
    <w:rsid w:val="00B47730"/>
    <w:rsid w:val="00C90A00"/>
    <w:rsid w:val="00CB0664"/>
    <w:rsid w:val="00EB34C4"/>
    <w:rsid w:val="00F533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B30526"/>
  <w14:defaultImageDpi w14:val="300"/>
  <w15:docId w15:val="{C33DDED2-7D74-4C7F-A17F-E1142695C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360" w:right="216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988</Words>
  <Characters>1582</Characters>
  <Application>Microsoft Office Word</Application>
  <DocSecurity>0</DocSecurity>
  <Lines>93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一帆 王</cp:lastModifiedBy>
  <cp:revision>2</cp:revision>
  <dcterms:created xsi:type="dcterms:W3CDTF">2013-12-23T23:15:00Z</dcterms:created>
  <dcterms:modified xsi:type="dcterms:W3CDTF">2026-06-03T07:15:00Z</dcterms:modified>
  <cp:category/>
</cp:coreProperties>
</file>