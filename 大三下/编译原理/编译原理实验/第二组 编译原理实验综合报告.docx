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8D3B95" w14:textId="77777777" w:rsidR="00B85786" w:rsidRPr="002579A0" w:rsidRDefault="00E97E38">
      <w:pPr>
        <w:jc w:val="center"/>
        <w:rPr>
          <w:sz w:val="32"/>
          <w:szCs w:val="28"/>
          <w:lang w:eastAsia="zh-CN"/>
        </w:rPr>
      </w:pPr>
      <w:r w:rsidRPr="002579A0">
        <w:rPr>
          <w:rFonts w:ascii="黑体" w:eastAsia="黑体" w:hAnsi="黑体"/>
          <w:b/>
          <w:sz w:val="44"/>
          <w:szCs w:val="28"/>
          <w:lang w:eastAsia="zh-CN"/>
        </w:rPr>
        <w:t>编译原理实验综合报告</w:t>
      </w:r>
    </w:p>
    <w:p w14:paraId="2333B373" w14:textId="77777777" w:rsidR="002579A0" w:rsidRDefault="002579A0">
      <w:pPr>
        <w:jc w:val="center"/>
        <w:rPr>
          <w:rFonts w:ascii="楷体" w:eastAsia="楷体" w:hAnsi="楷体"/>
          <w:sz w:val="28"/>
          <w:lang w:eastAsia="zh-CN"/>
        </w:rPr>
      </w:pPr>
    </w:p>
    <w:p w14:paraId="1178010C" w14:textId="77777777" w:rsidR="002579A0" w:rsidRDefault="002579A0">
      <w:pPr>
        <w:jc w:val="center"/>
        <w:rPr>
          <w:rFonts w:ascii="楷体" w:eastAsia="楷体" w:hAnsi="楷体"/>
          <w:sz w:val="28"/>
          <w:lang w:eastAsia="zh-CN"/>
        </w:rPr>
      </w:pPr>
    </w:p>
    <w:p w14:paraId="43CCDAAA" w14:textId="77777777" w:rsidR="002579A0" w:rsidRDefault="002579A0">
      <w:pPr>
        <w:jc w:val="center"/>
        <w:rPr>
          <w:rFonts w:ascii="楷体" w:eastAsia="楷体" w:hAnsi="楷体"/>
          <w:sz w:val="28"/>
          <w:lang w:eastAsia="zh-CN"/>
        </w:rPr>
      </w:pPr>
    </w:p>
    <w:p w14:paraId="24ED732B" w14:textId="77777777" w:rsidR="002579A0" w:rsidRDefault="002579A0">
      <w:pPr>
        <w:jc w:val="center"/>
        <w:rPr>
          <w:rFonts w:ascii="楷体" w:eastAsia="楷体" w:hAnsi="楷体"/>
          <w:sz w:val="28"/>
          <w:lang w:eastAsia="zh-CN"/>
        </w:rPr>
      </w:pPr>
    </w:p>
    <w:p w14:paraId="4467F011" w14:textId="77777777" w:rsidR="002579A0" w:rsidRDefault="002579A0">
      <w:pPr>
        <w:jc w:val="center"/>
        <w:rPr>
          <w:rFonts w:ascii="楷体" w:eastAsia="楷体" w:hAnsi="楷体"/>
          <w:sz w:val="28"/>
          <w:lang w:eastAsia="zh-CN"/>
        </w:rPr>
      </w:pPr>
    </w:p>
    <w:p w14:paraId="6271A5E6" w14:textId="77777777" w:rsidR="002579A0" w:rsidRDefault="002579A0">
      <w:pPr>
        <w:jc w:val="center"/>
        <w:rPr>
          <w:rFonts w:ascii="楷体" w:eastAsia="楷体" w:hAnsi="楷体"/>
          <w:sz w:val="28"/>
          <w:lang w:eastAsia="zh-CN"/>
        </w:rPr>
      </w:pPr>
    </w:p>
    <w:p w14:paraId="3CF64DB5" w14:textId="77777777" w:rsidR="002579A0" w:rsidRDefault="002579A0">
      <w:pPr>
        <w:jc w:val="center"/>
        <w:rPr>
          <w:rFonts w:ascii="楷体" w:eastAsia="楷体" w:hAnsi="楷体"/>
          <w:sz w:val="28"/>
          <w:lang w:eastAsia="zh-CN"/>
        </w:rPr>
      </w:pPr>
      <w:r w:rsidRPr="008559AC">
        <w:rPr>
          <w:rFonts w:ascii="楷体" w:eastAsia="楷体" w:hAnsi="楷体" w:hint="eastAsia"/>
          <w:b/>
          <w:bCs/>
          <w:sz w:val="28"/>
          <w:lang w:eastAsia="zh-CN"/>
        </w:rPr>
        <w:t>班级：</w:t>
      </w:r>
      <w:r w:rsidRPr="002579A0">
        <w:rPr>
          <w:rFonts w:ascii="楷体" w:eastAsia="楷体" w:hAnsi="楷体" w:hint="eastAsia"/>
          <w:sz w:val="28"/>
          <w:lang w:eastAsia="zh-CN"/>
        </w:rPr>
        <w:t xml:space="preserve">        230710    </w:t>
      </w:r>
    </w:p>
    <w:p w14:paraId="500FFAD6" w14:textId="77777777" w:rsidR="002579A0" w:rsidRDefault="002579A0" w:rsidP="002579A0">
      <w:pPr>
        <w:jc w:val="center"/>
        <w:rPr>
          <w:rFonts w:ascii="楷体" w:eastAsia="楷体" w:hAnsi="楷体"/>
          <w:sz w:val="28"/>
          <w:lang w:eastAsia="zh-CN"/>
        </w:rPr>
      </w:pPr>
      <w:r w:rsidRPr="008559AC">
        <w:rPr>
          <w:rFonts w:ascii="楷体" w:eastAsia="楷体" w:hAnsi="楷体" w:hint="eastAsia"/>
          <w:b/>
          <w:bCs/>
          <w:sz w:val="28"/>
          <w:lang w:eastAsia="zh-CN"/>
        </w:rPr>
        <w:t>组号：</w:t>
      </w:r>
      <w:r w:rsidRPr="002579A0">
        <w:rPr>
          <w:rFonts w:ascii="楷体" w:eastAsia="楷体" w:hAnsi="楷体" w:hint="eastAsia"/>
          <w:sz w:val="28"/>
          <w:lang w:eastAsia="zh-CN"/>
        </w:rPr>
        <w:t xml:space="preserve">   </w:t>
      </w:r>
      <w:r>
        <w:rPr>
          <w:rFonts w:ascii="楷体" w:eastAsia="楷体" w:hAnsi="楷体" w:hint="eastAsia"/>
          <w:sz w:val="28"/>
          <w:lang w:eastAsia="zh-CN"/>
        </w:rPr>
        <w:t xml:space="preserve">    </w:t>
      </w:r>
      <w:r w:rsidRPr="002579A0">
        <w:rPr>
          <w:rFonts w:ascii="楷体" w:eastAsia="楷体" w:hAnsi="楷体" w:hint="eastAsia"/>
          <w:sz w:val="28"/>
          <w:lang w:eastAsia="zh-CN"/>
        </w:rPr>
        <w:t xml:space="preserve"> 第二组</w:t>
      </w:r>
      <w:r>
        <w:rPr>
          <w:rFonts w:ascii="楷体" w:eastAsia="楷体" w:hAnsi="楷体" w:hint="eastAsia"/>
          <w:sz w:val="28"/>
          <w:lang w:eastAsia="zh-CN"/>
        </w:rPr>
        <w:t xml:space="preserve">    </w:t>
      </w:r>
    </w:p>
    <w:p w14:paraId="1016B4AB" w14:textId="77777777" w:rsidR="002579A0" w:rsidRDefault="002579A0">
      <w:pPr>
        <w:jc w:val="center"/>
        <w:rPr>
          <w:rFonts w:ascii="楷体" w:eastAsia="楷体" w:hAnsi="楷体"/>
          <w:sz w:val="28"/>
          <w:lang w:eastAsia="zh-CN"/>
        </w:rPr>
      </w:pPr>
      <w:r w:rsidRPr="008559AC">
        <w:rPr>
          <w:rFonts w:ascii="楷体" w:eastAsia="楷体" w:hAnsi="楷体" w:hint="eastAsia"/>
          <w:b/>
          <w:bCs/>
          <w:sz w:val="28"/>
          <w:lang w:eastAsia="zh-CN"/>
        </w:rPr>
        <w:t xml:space="preserve">  小组成员：</w:t>
      </w:r>
      <w:r>
        <w:rPr>
          <w:rFonts w:ascii="楷体" w:eastAsia="楷体" w:hAnsi="楷体" w:hint="eastAsia"/>
          <w:sz w:val="28"/>
          <w:lang w:eastAsia="zh-CN"/>
        </w:rPr>
        <w:t xml:space="preserve">  侯景祺（组长）</w:t>
      </w:r>
    </w:p>
    <w:p w14:paraId="521DBE31" w14:textId="77777777" w:rsidR="002579A0" w:rsidRDefault="002579A0">
      <w:pPr>
        <w:jc w:val="center"/>
        <w:rPr>
          <w:rFonts w:ascii="楷体" w:eastAsia="楷体" w:hAnsi="楷体"/>
          <w:sz w:val="28"/>
          <w:lang w:eastAsia="zh-CN"/>
        </w:rPr>
      </w:pPr>
      <w:r>
        <w:rPr>
          <w:rFonts w:ascii="楷体" w:eastAsia="楷体" w:hAnsi="楷体" w:hint="eastAsia"/>
          <w:sz w:val="28"/>
          <w:lang w:eastAsia="zh-CN"/>
        </w:rPr>
        <w:t xml:space="preserve">             </w:t>
      </w:r>
      <w:proofErr w:type="gramStart"/>
      <w:r>
        <w:rPr>
          <w:rFonts w:ascii="楷体" w:eastAsia="楷体" w:hAnsi="楷体" w:hint="eastAsia"/>
          <w:sz w:val="28"/>
          <w:lang w:eastAsia="zh-CN"/>
        </w:rPr>
        <w:t>何嘉悦</w:t>
      </w:r>
      <w:proofErr w:type="gramEnd"/>
    </w:p>
    <w:p w14:paraId="5A162EDF" w14:textId="77777777" w:rsidR="002579A0" w:rsidRDefault="002579A0">
      <w:pPr>
        <w:jc w:val="center"/>
        <w:rPr>
          <w:rFonts w:ascii="楷体" w:eastAsia="楷体" w:hAnsi="楷体"/>
          <w:sz w:val="28"/>
          <w:lang w:eastAsia="zh-CN"/>
        </w:rPr>
      </w:pPr>
      <w:r>
        <w:rPr>
          <w:rFonts w:ascii="楷体" w:eastAsia="楷体" w:hAnsi="楷体" w:hint="eastAsia"/>
          <w:sz w:val="28"/>
          <w:lang w:eastAsia="zh-CN"/>
        </w:rPr>
        <w:t xml:space="preserve">             龙绍恒</w:t>
      </w:r>
    </w:p>
    <w:p w14:paraId="20110F62" w14:textId="77777777" w:rsidR="002579A0" w:rsidRDefault="002579A0">
      <w:pPr>
        <w:jc w:val="center"/>
        <w:rPr>
          <w:rFonts w:ascii="楷体" w:eastAsia="楷体" w:hAnsi="楷体"/>
          <w:sz w:val="28"/>
          <w:lang w:eastAsia="zh-CN"/>
        </w:rPr>
      </w:pPr>
      <w:r>
        <w:rPr>
          <w:rFonts w:ascii="楷体" w:eastAsia="楷体" w:hAnsi="楷体" w:hint="eastAsia"/>
          <w:sz w:val="28"/>
          <w:lang w:eastAsia="zh-CN"/>
        </w:rPr>
        <w:t xml:space="preserve">             王一帆</w:t>
      </w:r>
    </w:p>
    <w:p w14:paraId="4987EB6E" w14:textId="77777777" w:rsidR="008559AC" w:rsidRPr="002579A0" w:rsidRDefault="002579A0" w:rsidP="002579A0">
      <w:pPr>
        <w:rPr>
          <w:rFonts w:ascii="楷体" w:eastAsia="楷体" w:hAnsi="楷体"/>
          <w:sz w:val="28"/>
          <w:lang w:eastAsia="zh-CN"/>
        </w:rPr>
      </w:pPr>
      <w:r>
        <w:rPr>
          <w:rFonts w:ascii="楷体" w:eastAsia="楷体" w:hAnsi="楷体"/>
          <w:sz w:val="28"/>
          <w:lang w:eastAsia="zh-CN"/>
        </w:rPr>
        <w:br w:type="page"/>
      </w:r>
    </w:p>
    <w:sdt>
      <w:sdtPr>
        <w:rPr>
          <w:rFonts w:ascii="宋体" w:eastAsia="宋体" w:hAnsi="宋体" w:cstheme="minorBidi"/>
          <w:b w:val="0"/>
          <w:bCs w:val="0"/>
          <w:color w:val="auto"/>
          <w:sz w:val="24"/>
          <w:szCs w:val="22"/>
          <w:lang w:val="zh-CN" w:eastAsia="zh-CN"/>
        </w:rPr>
        <w:id w:val="1871102069"/>
        <w:docPartObj>
          <w:docPartGallery w:val="Table of Contents"/>
          <w:docPartUnique/>
        </w:docPartObj>
      </w:sdtPr>
      <w:sdtEndPr>
        <w:rPr>
          <w:lang w:eastAsia="en-US"/>
        </w:rPr>
      </w:sdtEndPr>
      <w:sdtContent>
        <w:p w14:paraId="7E5FCA13" w14:textId="77777777" w:rsidR="008559AC" w:rsidRDefault="008559AC">
          <w:pPr>
            <w:pStyle w:val="TOC"/>
            <w:rPr>
              <w:lang w:eastAsia="zh-CN"/>
            </w:rPr>
          </w:pPr>
          <w:r>
            <w:rPr>
              <w:lang w:val="zh-CN" w:eastAsia="zh-CN"/>
            </w:rPr>
            <w:t>目</w:t>
          </w:r>
          <w:r>
            <w:rPr>
              <w:rFonts w:ascii="微软雅黑" w:eastAsia="微软雅黑" w:hAnsi="微软雅黑" w:cs="微软雅黑" w:hint="eastAsia"/>
              <w:lang w:val="zh-CN" w:eastAsia="zh-CN"/>
            </w:rPr>
            <w:t>录</w:t>
          </w:r>
        </w:p>
        <w:p w14:paraId="4F8FAD72" w14:textId="4823F806" w:rsidR="00FC3D73" w:rsidRDefault="008559AC">
          <w:pPr>
            <w:pStyle w:val="TOC1"/>
            <w:tabs>
              <w:tab w:val="right" w:leader="dot" w:pos="8630"/>
            </w:tabs>
            <w:rPr>
              <w:rFonts w:asciiTheme="minorHAnsi" w:eastAsiaTheme="minorEastAsia" w:hAnsiTheme="minorHAnsi"/>
              <w:noProof/>
              <w:kern w:val="2"/>
              <w:sz w:val="21"/>
              <w:lang w:eastAsia="zh-CN"/>
              <w14:ligatures w14:val="standardContextual"/>
            </w:rPr>
          </w:pPr>
          <w:r>
            <w:fldChar w:fldCharType="begin"/>
          </w:r>
          <w:r>
            <w:instrText xml:space="preserve"> TOC \o "1-3" \h \z \u </w:instrText>
          </w:r>
          <w:r>
            <w:fldChar w:fldCharType="separate"/>
          </w:r>
          <w:hyperlink w:anchor="_Toc232185298" w:history="1">
            <w:r w:rsidR="00FC3D73" w:rsidRPr="002D44DC">
              <w:rPr>
                <w:rStyle w:val="aff9"/>
                <w:rFonts w:ascii="Times New Roman" w:hAnsi="Times New Roman"/>
                <w:noProof/>
                <w:lang w:eastAsia="zh-CN"/>
              </w:rPr>
              <w:t>一、组内分工与贡献介绍</w:t>
            </w:r>
            <w:r w:rsidR="00FC3D73">
              <w:rPr>
                <w:noProof/>
                <w:webHidden/>
              </w:rPr>
              <w:tab/>
            </w:r>
            <w:r w:rsidR="00FC3D73">
              <w:rPr>
                <w:noProof/>
                <w:webHidden/>
              </w:rPr>
              <w:fldChar w:fldCharType="begin"/>
            </w:r>
            <w:r w:rsidR="00FC3D73">
              <w:rPr>
                <w:noProof/>
                <w:webHidden/>
              </w:rPr>
              <w:instrText xml:space="preserve"> PAGEREF _Toc232185298 \h </w:instrText>
            </w:r>
            <w:r w:rsidR="00FC3D73">
              <w:rPr>
                <w:noProof/>
                <w:webHidden/>
              </w:rPr>
            </w:r>
            <w:r w:rsidR="00FC3D73">
              <w:rPr>
                <w:noProof/>
                <w:webHidden/>
              </w:rPr>
              <w:fldChar w:fldCharType="separate"/>
            </w:r>
            <w:r w:rsidR="00FC3D73">
              <w:rPr>
                <w:noProof/>
                <w:webHidden/>
              </w:rPr>
              <w:t>4</w:t>
            </w:r>
            <w:r w:rsidR="00FC3D73">
              <w:rPr>
                <w:noProof/>
                <w:webHidden/>
              </w:rPr>
              <w:fldChar w:fldCharType="end"/>
            </w:r>
          </w:hyperlink>
        </w:p>
        <w:p w14:paraId="55FDD058" w14:textId="2F4328FB" w:rsidR="00FC3D73" w:rsidRDefault="00FC3D73">
          <w:pPr>
            <w:pStyle w:val="TOC1"/>
            <w:tabs>
              <w:tab w:val="right" w:leader="dot" w:pos="8630"/>
            </w:tabs>
            <w:rPr>
              <w:rFonts w:asciiTheme="minorHAnsi" w:eastAsiaTheme="minorEastAsia" w:hAnsiTheme="minorHAnsi"/>
              <w:noProof/>
              <w:kern w:val="2"/>
              <w:sz w:val="21"/>
              <w:lang w:eastAsia="zh-CN"/>
              <w14:ligatures w14:val="standardContextual"/>
            </w:rPr>
          </w:pPr>
          <w:hyperlink w:anchor="_Toc232185299" w:history="1">
            <w:r w:rsidRPr="002D44DC">
              <w:rPr>
                <w:rStyle w:val="aff9"/>
                <w:rFonts w:ascii="Times New Roman" w:hAnsi="Times New Roman"/>
                <w:noProof/>
                <w:lang w:eastAsia="zh-CN"/>
              </w:rPr>
              <w:t>二、系统功能概述</w:t>
            </w:r>
            <w:r>
              <w:rPr>
                <w:noProof/>
                <w:webHidden/>
              </w:rPr>
              <w:tab/>
            </w:r>
            <w:r>
              <w:rPr>
                <w:noProof/>
                <w:webHidden/>
              </w:rPr>
              <w:fldChar w:fldCharType="begin"/>
            </w:r>
            <w:r>
              <w:rPr>
                <w:noProof/>
                <w:webHidden/>
              </w:rPr>
              <w:instrText xml:space="preserve"> PAGEREF _Toc232185299 \h </w:instrText>
            </w:r>
            <w:r>
              <w:rPr>
                <w:noProof/>
                <w:webHidden/>
              </w:rPr>
            </w:r>
            <w:r>
              <w:rPr>
                <w:noProof/>
                <w:webHidden/>
              </w:rPr>
              <w:fldChar w:fldCharType="separate"/>
            </w:r>
            <w:r>
              <w:rPr>
                <w:noProof/>
                <w:webHidden/>
              </w:rPr>
              <w:t>6</w:t>
            </w:r>
            <w:r>
              <w:rPr>
                <w:noProof/>
                <w:webHidden/>
              </w:rPr>
              <w:fldChar w:fldCharType="end"/>
            </w:r>
          </w:hyperlink>
        </w:p>
        <w:p w14:paraId="052EA952" w14:textId="72D43577" w:rsidR="00FC3D73" w:rsidRDefault="00FC3D73">
          <w:pPr>
            <w:pStyle w:val="TOC1"/>
            <w:tabs>
              <w:tab w:val="right" w:leader="dot" w:pos="8630"/>
            </w:tabs>
            <w:rPr>
              <w:rFonts w:asciiTheme="minorHAnsi" w:eastAsiaTheme="minorEastAsia" w:hAnsiTheme="minorHAnsi"/>
              <w:noProof/>
              <w:kern w:val="2"/>
              <w:sz w:val="21"/>
              <w:lang w:eastAsia="zh-CN"/>
              <w14:ligatures w14:val="standardContextual"/>
            </w:rPr>
          </w:pPr>
          <w:hyperlink w:anchor="_Toc232185300" w:history="1">
            <w:r w:rsidRPr="002D44DC">
              <w:rPr>
                <w:rStyle w:val="aff9"/>
                <w:rFonts w:ascii="Times New Roman" w:hAnsi="Times New Roman"/>
                <w:noProof/>
                <w:lang w:eastAsia="zh-CN"/>
              </w:rPr>
              <w:t>三、系统总体结构</w:t>
            </w:r>
            <w:r>
              <w:rPr>
                <w:noProof/>
                <w:webHidden/>
              </w:rPr>
              <w:tab/>
            </w:r>
            <w:r>
              <w:rPr>
                <w:noProof/>
                <w:webHidden/>
              </w:rPr>
              <w:fldChar w:fldCharType="begin"/>
            </w:r>
            <w:r>
              <w:rPr>
                <w:noProof/>
                <w:webHidden/>
              </w:rPr>
              <w:instrText xml:space="preserve"> PAGEREF _Toc232185300 \h </w:instrText>
            </w:r>
            <w:r>
              <w:rPr>
                <w:noProof/>
                <w:webHidden/>
              </w:rPr>
            </w:r>
            <w:r>
              <w:rPr>
                <w:noProof/>
                <w:webHidden/>
              </w:rPr>
              <w:fldChar w:fldCharType="separate"/>
            </w:r>
            <w:r>
              <w:rPr>
                <w:noProof/>
                <w:webHidden/>
              </w:rPr>
              <w:t>8</w:t>
            </w:r>
            <w:r>
              <w:rPr>
                <w:noProof/>
                <w:webHidden/>
              </w:rPr>
              <w:fldChar w:fldCharType="end"/>
            </w:r>
          </w:hyperlink>
        </w:p>
        <w:p w14:paraId="6A227119" w14:textId="7A7E5177" w:rsidR="00FC3D73" w:rsidRDefault="00FC3D73">
          <w:pPr>
            <w:pStyle w:val="TOC2"/>
            <w:tabs>
              <w:tab w:val="right" w:leader="dot" w:pos="8630"/>
            </w:tabs>
            <w:ind w:left="480"/>
            <w:rPr>
              <w:rFonts w:asciiTheme="minorHAnsi" w:eastAsiaTheme="minorEastAsia" w:hAnsiTheme="minorHAnsi"/>
              <w:noProof/>
              <w:kern w:val="2"/>
              <w:sz w:val="21"/>
              <w:lang w:eastAsia="zh-CN"/>
              <w14:ligatures w14:val="standardContextual"/>
            </w:rPr>
          </w:pPr>
          <w:hyperlink w:anchor="_Toc232185301" w:history="1">
            <w:r w:rsidRPr="002D44DC">
              <w:rPr>
                <w:rStyle w:val="aff9"/>
                <w:rFonts w:ascii="Times New Roman" w:hAnsi="Times New Roman"/>
                <w:noProof/>
                <w:lang w:eastAsia="zh-CN"/>
              </w:rPr>
              <w:t xml:space="preserve">3.1 </w:t>
            </w:r>
            <w:r w:rsidRPr="002D44DC">
              <w:rPr>
                <w:rStyle w:val="aff9"/>
                <w:rFonts w:ascii="Times New Roman" w:hAnsi="Times New Roman"/>
                <w:noProof/>
                <w:lang w:eastAsia="zh-CN"/>
              </w:rPr>
              <w:t>分层流水线的设计理由</w:t>
            </w:r>
            <w:r>
              <w:rPr>
                <w:noProof/>
                <w:webHidden/>
              </w:rPr>
              <w:tab/>
            </w:r>
            <w:r>
              <w:rPr>
                <w:noProof/>
                <w:webHidden/>
              </w:rPr>
              <w:fldChar w:fldCharType="begin"/>
            </w:r>
            <w:r>
              <w:rPr>
                <w:noProof/>
                <w:webHidden/>
              </w:rPr>
              <w:instrText xml:space="preserve"> PAGEREF _Toc232185301 \h </w:instrText>
            </w:r>
            <w:r>
              <w:rPr>
                <w:noProof/>
                <w:webHidden/>
              </w:rPr>
            </w:r>
            <w:r>
              <w:rPr>
                <w:noProof/>
                <w:webHidden/>
              </w:rPr>
              <w:fldChar w:fldCharType="separate"/>
            </w:r>
            <w:r>
              <w:rPr>
                <w:noProof/>
                <w:webHidden/>
              </w:rPr>
              <w:t>8</w:t>
            </w:r>
            <w:r>
              <w:rPr>
                <w:noProof/>
                <w:webHidden/>
              </w:rPr>
              <w:fldChar w:fldCharType="end"/>
            </w:r>
          </w:hyperlink>
        </w:p>
        <w:p w14:paraId="4659C2C5" w14:textId="35CB01E6" w:rsidR="00FC3D73" w:rsidRDefault="00FC3D73">
          <w:pPr>
            <w:pStyle w:val="TOC2"/>
            <w:tabs>
              <w:tab w:val="right" w:leader="dot" w:pos="8630"/>
            </w:tabs>
            <w:ind w:left="480"/>
            <w:rPr>
              <w:rFonts w:asciiTheme="minorHAnsi" w:eastAsiaTheme="minorEastAsia" w:hAnsiTheme="minorHAnsi"/>
              <w:noProof/>
              <w:kern w:val="2"/>
              <w:sz w:val="21"/>
              <w:lang w:eastAsia="zh-CN"/>
              <w14:ligatures w14:val="standardContextual"/>
            </w:rPr>
          </w:pPr>
          <w:hyperlink w:anchor="_Toc232185302" w:history="1">
            <w:r w:rsidRPr="002D44DC">
              <w:rPr>
                <w:rStyle w:val="aff9"/>
                <w:rFonts w:ascii="Times New Roman" w:hAnsi="Times New Roman"/>
                <w:noProof/>
                <w:lang w:eastAsia="zh-CN"/>
              </w:rPr>
              <w:t xml:space="preserve">3.2 </w:t>
            </w:r>
            <w:r w:rsidRPr="002D44DC">
              <w:rPr>
                <w:rStyle w:val="aff9"/>
                <w:rFonts w:ascii="Times New Roman" w:hAnsi="Times New Roman"/>
                <w:noProof/>
                <w:lang w:eastAsia="zh-CN"/>
              </w:rPr>
              <w:t>统一接口与输出文件</w:t>
            </w:r>
            <w:r>
              <w:rPr>
                <w:noProof/>
                <w:webHidden/>
              </w:rPr>
              <w:tab/>
            </w:r>
            <w:r>
              <w:rPr>
                <w:noProof/>
                <w:webHidden/>
              </w:rPr>
              <w:fldChar w:fldCharType="begin"/>
            </w:r>
            <w:r>
              <w:rPr>
                <w:noProof/>
                <w:webHidden/>
              </w:rPr>
              <w:instrText xml:space="preserve"> PAGEREF _Toc232185302 \h </w:instrText>
            </w:r>
            <w:r>
              <w:rPr>
                <w:noProof/>
                <w:webHidden/>
              </w:rPr>
            </w:r>
            <w:r>
              <w:rPr>
                <w:noProof/>
                <w:webHidden/>
              </w:rPr>
              <w:fldChar w:fldCharType="separate"/>
            </w:r>
            <w:r>
              <w:rPr>
                <w:noProof/>
                <w:webHidden/>
              </w:rPr>
              <w:t>8</w:t>
            </w:r>
            <w:r>
              <w:rPr>
                <w:noProof/>
                <w:webHidden/>
              </w:rPr>
              <w:fldChar w:fldCharType="end"/>
            </w:r>
          </w:hyperlink>
        </w:p>
        <w:p w14:paraId="7C91CE9D" w14:textId="2B6E8B26" w:rsidR="00FC3D73" w:rsidRDefault="00FC3D73">
          <w:pPr>
            <w:pStyle w:val="TOC1"/>
            <w:tabs>
              <w:tab w:val="right" w:leader="dot" w:pos="8630"/>
            </w:tabs>
            <w:rPr>
              <w:rFonts w:asciiTheme="minorHAnsi" w:eastAsiaTheme="minorEastAsia" w:hAnsiTheme="minorHAnsi"/>
              <w:noProof/>
              <w:kern w:val="2"/>
              <w:sz w:val="21"/>
              <w:lang w:eastAsia="zh-CN"/>
              <w14:ligatures w14:val="standardContextual"/>
            </w:rPr>
          </w:pPr>
          <w:hyperlink w:anchor="_Toc232185303" w:history="1">
            <w:r w:rsidRPr="002D44DC">
              <w:rPr>
                <w:rStyle w:val="aff9"/>
                <w:rFonts w:ascii="Times New Roman" w:hAnsi="Times New Roman"/>
                <w:noProof/>
                <w:lang w:eastAsia="zh-CN"/>
              </w:rPr>
              <w:t>四、词法分析子系统</w:t>
            </w:r>
            <w:r>
              <w:rPr>
                <w:noProof/>
                <w:webHidden/>
              </w:rPr>
              <w:tab/>
            </w:r>
            <w:r>
              <w:rPr>
                <w:noProof/>
                <w:webHidden/>
              </w:rPr>
              <w:fldChar w:fldCharType="begin"/>
            </w:r>
            <w:r>
              <w:rPr>
                <w:noProof/>
                <w:webHidden/>
              </w:rPr>
              <w:instrText xml:space="preserve"> PAGEREF _Toc232185303 \h </w:instrText>
            </w:r>
            <w:r>
              <w:rPr>
                <w:noProof/>
                <w:webHidden/>
              </w:rPr>
            </w:r>
            <w:r>
              <w:rPr>
                <w:noProof/>
                <w:webHidden/>
              </w:rPr>
              <w:fldChar w:fldCharType="separate"/>
            </w:r>
            <w:r>
              <w:rPr>
                <w:noProof/>
                <w:webHidden/>
              </w:rPr>
              <w:t>11</w:t>
            </w:r>
            <w:r>
              <w:rPr>
                <w:noProof/>
                <w:webHidden/>
              </w:rPr>
              <w:fldChar w:fldCharType="end"/>
            </w:r>
          </w:hyperlink>
        </w:p>
        <w:p w14:paraId="00B04F15" w14:textId="122A5438" w:rsidR="00FC3D73" w:rsidRDefault="00FC3D73">
          <w:pPr>
            <w:pStyle w:val="TOC2"/>
            <w:tabs>
              <w:tab w:val="right" w:leader="dot" w:pos="8630"/>
            </w:tabs>
            <w:ind w:left="480"/>
            <w:rPr>
              <w:rFonts w:asciiTheme="minorHAnsi" w:eastAsiaTheme="minorEastAsia" w:hAnsiTheme="minorHAnsi"/>
              <w:noProof/>
              <w:kern w:val="2"/>
              <w:sz w:val="21"/>
              <w:lang w:eastAsia="zh-CN"/>
              <w14:ligatures w14:val="standardContextual"/>
            </w:rPr>
          </w:pPr>
          <w:hyperlink w:anchor="_Toc232185304" w:history="1">
            <w:r w:rsidRPr="002D44DC">
              <w:rPr>
                <w:rStyle w:val="aff9"/>
                <w:rFonts w:ascii="Times New Roman" w:hAnsi="Times New Roman"/>
                <w:noProof/>
                <w:lang w:eastAsia="zh-CN"/>
              </w:rPr>
              <w:t xml:space="preserve">4.1 </w:t>
            </w:r>
            <w:r w:rsidRPr="002D44DC">
              <w:rPr>
                <w:rStyle w:val="aff9"/>
                <w:rFonts w:ascii="Times New Roman" w:hAnsi="Times New Roman"/>
                <w:noProof/>
                <w:lang w:eastAsia="zh-CN"/>
              </w:rPr>
              <w:t>正规式描述</w:t>
            </w:r>
            <w:r>
              <w:rPr>
                <w:noProof/>
                <w:webHidden/>
              </w:rPr>
              <w:tab/>
            </w:r>
            <w:r>
              <w:rPr>
                <w:noProof/>
                <w:webHidden/>
              </w:rPr>
              <w:fldChar w:fldCharType="begin"/>
            </w:r>
            <w:r>
              <w:rPr>
                <w:noProof/>
                <w:webHidden/>
              </w:rPr>
              <w:instrText xml:space="preserve"> PAGEREF _Toc232185304 \h </w:instrText>
            </w:r>
            <w:r>
              <w:rPr>
                <w:noProof/>
                <w:webHidden/>
              </w:rPr>
            </w:r>
            <w:r>
              <w:rPr>
                <w:noProof/>
                <w:webHidden/>
              </w:rPr>
              <w:fldChar w:fldCharType="separate"/>
            </w:r>
            <w:r>
              <w:rPr>
                <w:noProof/>
                <w:webHidden/>
              </w:rPr>
              <w:t>11</w:t>
            </w:r>
            <w:r>
              <w:rPr>
                <w:noProof/>
                <w:webHidden/>
              </w:rPr>
              <w:fldChar w:fldCharType="end"/>
            </w:r>
          </w:hyperlink>
        </w:p>
        <w:p w14:paraId="06D6776E" w14:textId="0A3967DC" w:rsidR="00FC3D73" w:rsidRDefault="00FC3D73">
          <w:pPr>
            <w:pStyle w:val="TOC2"/>
            <w:tabs>
              <w:tab w:val="right" w:leader="dot" w:pos="8630"/>
            </w:tabs>
            <w:ind w:left="480"/>
            <w:rPr>
              <w:rFonts w:asciiTheme="minorHAnsi" w:eastAsiaTheme="minorEastAsia" w:hAnsiTheme="minorHAnsi"/>
              <w:noProof/>
              <w:kern w:val="2"/>
              <w:sz w:val="21"/>
              <w:lang w:eastAsia="zh-CN"/>
              <w14:ligatures w14:val="standardContextual"/>
            </w:rPr>
          </w:pPr>
          <w:hyperlink w:anchor="_Toc232185305" w:history="1">
            <w:r w:rsidRPr="002D44DC">
              <w:rPr>
                <w:rStyle w:val="aff9"/>
                <w:rFonts w:ascii="Times New Roman" w:hAnsi="Times New Roman"/>
                <w:noProof/>
                <w:lang w:eastAsia="zh-CN"/>
              </w:rPr>
              <w:t xml:space="preserve">4.2 </w:t>
            </w:r>
            <w:r w:rsidRPr="002D44DC">
              <w:rPr>
                <w:rStyle w:val="aff9"/>
                <w:rFonts w:ascii="Times New Roman" w:hAnsi="Times New Roman"/>
                <w:noProof/>
                <w:lang w:eastAsia="zh-CN"/>
              </w:rPr>
              <w:t>变换后的正规文法</w:t>
            </w:r>
            <w:r>
              <w:rPr>
                <w:noProof/>
                <w:webHidden/>
              </w:rPr>
              <w:tab/>
            </w:r>
            <w:r>
              <w:rPr>
                <w:noProof/>
                <w:webHidden/>
              </w:rPr>
              <w:fldChar w:fldCharType="begin"/>
            </w:r>
            <w:r>
              <w:rPr>
                <w:noProof/>
                <w:webHidden/>
              </w:rPr>
              <w:instrText xml:space="preserve"> PAGEREF _Toc232185305 \h </w:instrText>
            </w:r>
            <w:r>
              <w:rPr>
                <w:noProof/>
                <w:webHidden/>
              </w:rPr>
            </w:r>
            <w:r>
              <w:rPr>
                <w:noProof/>
                <w:webHidden/>
              </w:rPr>
              <w:fldChar w:fldCharType="separate"/>
            </w:r>
            <w:r>
              <w:rPr>
                <w:noProof/>
                <w:webHidden/>
              </w:rPr>
              <w:t>11</w:t>
            </w:r>
            <w:r>
              <w:rPr>
                <w:noProof/>
                <w:webHidden/>
              </w:rPr>
              <w:fldChar w:fldCharType="end"/>
            </w:r>
          </w:hyperlink>
        </w:p>
        <w:p w14:paraId="6CB05D2C" w14:textId="168A4842" w:rsidR="00FC3D73" w:rsidRDefault="00FC3D73">
          <w:pPr>
            <w:pStyle w:val="TOC2"/>
            <w:tabs>
              <w:tab w:val="right" w:leader="dot" w:pos="8630"/>
            </w:tabs>
            <w:ind w:left="480"/>
            <w:rPr>
              <w:rFonts w:asciiTheme="minorHAnsi" w:eastAsiaTheme="minorEastAsia" w:hAnsiTheme="minorHAnsi"/>
              <w:noProof/>
              <w:kern w:val="2"/>
              <w:sz w:val="21"/>
              <w:lang w:eastAsia="zh-CN"/>
              <w14:ligatures w14:val="standardContextual"/>
            </w:rPr>
          </w:pPr>
          <w:hyperlink w:anchor="_Toc232185306" w:history="1">
            <w:r w:rsidRPr="002D44DC">
              <w:rPr>
                <w:rStyle w:val="aff9"/>
                <w:rFonts w:ascii="Times New Roman" w:hAnsi="Times New Roman"/>
                <w:noProof/>
                <w:lang w:eastAsia="zh-CN"/>
              </w:rPr>
              <w:t xml:space="preserve">4.3 </w:t>
            </w:r>
            <w:r w:rsidRPr="002D44DC">
              <w:rPr>
                <w:rStyle w:val="aff9"/>
                <w:rFonts w:ascii="Times New Roman" w:hAnsi="Times New Roman"/>
                <w:noProof/>
                <w:lang w:eastAsia="zh-CN"/>
              </w:rPr>
              <w:t>状态转换图说明</w:t>
            </w:r>
            <w:r>
              <w:rPr>
                <w:noProof/>
                <w:webHidden/>
              </w:rPr>
              <w:tab/>
            </w:r>
            <w:r>
              <w:rPr>
                <w:noProof/>
                <w:webHidden/>
              </w:rPr>
              <w:fldChar w:fldCharType="begin"/>
            </w:r>
            <w:r>
              <w:rPr>
                <w:noProof/>
                <w:webHidden/>
              </w:rPr>
              <w:instrText xml:space="preserve"> PAGEREF _Toc232185306 \h </w:instrText>
            </w:r>
            <w:r>
              <w:rPr>
                <w:noProof/>
                <w:webHidden/>
              </w:rPr>
            </w:r>
            <w:r>
              <w:rPr>
                <w:noProof/>
                <w:webHidden/>
              </w:rPr>
              <w:fldChar w:fldCharType="separate"/>
            </w:r>
            <w:r>
              <w:rPr>
                <w:noProof/>
                <w:webHidden/>
              </w:rPr>
              <w:t>13</w:t>
            </w:r>
            <w:r>
              <w:rPr>
                <w:noProof/>
                <w:webHidden/>
              </w:rPr>
              <w:fldChar w:fldCharType="end"/>
            </w:r>
          </w:hyperlink>
        </w:p>
        <w:p w14:paraId="44F35EC0" w14:textId="159FDAB0" w:rsidR="00FC3D73" w:rsidRDefault="00FC3D73">
          <w:pPr>
            <w:pStyle w:val="TOC2"/>
            <w:tabs>
              <w:tab w:val="right" w:leader="dot" w:pos="8630"/>
            </w:tabs>
            <w:ind w:left="480"/>
            <w:rPr>
              <w:rFonts w:asciiTheme="minorHAnsi" w:eastAsiaTheme="minorEastAsia" w:hAnsiTheme="minorHAnsi"/>
              <w:noProof/>
              <w:kern w:val="2"/>
              <w:sz w:val="21"/>
              <w:lang w:eastAsia="zh-CN"/>
              <w14:ligatures w14:val="standardContextual"/>
            </w:rPr>
          </w:pPr>
          <w:hyperlink w:anchor="_Toc232185307" w:history="1">
            <w:r w:rsidRPr="002D44DC">
              <w:rPr>
                <w:rStyle w:val="aff9"/>
                <w:rFonts w:ascii="Times New Roman" w:hAnsi="Times New Roman"/>
                <w:noProof/>
                <w:lang w:eastAsia="zh-CN"/>
              </w:rPr>
              <w:t xml:space="preserve">4.4 </w:t>
            </w:r>
            <w:r w:rsidRPr="002D44DC">
              <w:rPr>
                <w:rStyle w:val="aff9"/>
                <w:rFonts w:ascii="Times New Roman" w:hAnsi="Times New Roman"/>
                <w:noProof/>
                <w:lang w:eastAsia="zh-CN"/>
              </w:rPr>
              <w:t>数字属性值处理</w:t>
            </w:r>
            <w:r>
              <w:rPr>
                <w:noProof/>
                <w:webHidden/>
              </w:rPr>
              <w:tab/>
            </w:r>
            <w:r>
              <w:rPr>
                <w:noProof/>
                <w:webHidden/>
              </w:rPr>
              <w:fldChar w:fldCharType="begin"/>
            </w:r>
            <w:r>
              <w:rPr>
                <w:noProof/>
                <w:webHidden/>
              </w:rPr>
              <w:instrText xml:space="preserve"> PAGEREF _Toc232185307 \h </w:instrText>
            </w:r>
            <w:r>
              <w:rPr>
                <w:noProof/>
                <w:webHidden/>
              </w:rPr>
            </w:r>
            <w:r>
              <w:rPr>
                <w:noProof/>
                <w:webHidden/>
              </w:rPr>
              <w:fldChar w:fldCharType="separate"/>
            </w:r>
            <w:r>
              <w:rPr>
                <w:noProof/>
                <w:webHidden/>
              </w:rPr>
              <w:t>14</w:t>
            </w:r>
            <w:r>
              <w:rPr>
                <w:noProof/>
                <w:webHidden/>
              </w:rPr>
              <w:fldChar w:fldCharType="end"/>
            </w:r>
          </w:hyperlink>
        </w:p>
        <w:p w14:paraId="4786D46D" w14:textId="1B10E40B" w:rsidR="00FC3D73" w:rsidRDefault="00FC3D73">
          <w:pPr>
            <w:pStyle w:val="TOC2"/>
            <w:tabs>
              <w:tab w:val="right" w:leader="dot" w:pos="8630"/>
            </w:tabs>
            <w:ind w:left="480"/>
            <w:rPr>
              <w:rFonts w:asciiTheme="minorHAnsi" w:eastAsiaTheme="minorEastAsia" w:hAnsiTheme="minorHAnsi"/>
              <w:noProof/>
              <w:kern w:val="2"/>
              <w:sz w:val="21"/>
              <w:lang w:eastAsia="zh-CN"/>
              <w14:ligatures w14:val="standardContextual"/>
            </w:rPr>
          </w:pPr>
          <w:hyperlink w:anchor="_Toc232185308" w:history="1">
            <w:r w:rsidRPr="002D44DC">
              <w:rPr>
                <w:rStyle w:val="aff9"/>
                <w:rFonts w:ascii="Times New Roman" w:hAnsi="Times New Roman"/>
                <w:noProof/>
                <w:lang w:eastAsia="zh-CN"/>
              </w:rPr>
              <w:t xml:space="preserve">4.5 </w:t>
            </w:r>
            <w:r w:rsidRPr="002D44DC">
              <w:rPr>
                <w:rStyle w:val="aff9"/>
                <w:rFonts w:ascii="Times New Roman" w:hAnsi="Times New Roman"/>
                <w:noProof/>
                <w:lang w:eastAsia="zh-CN"/>
              </w:rPr>
              <w:t>标识符表、常量表与错误处理</w:t>
            </w:r>
            <w:r>
              <w:rPr>
                <w:noProof/>
                <w:webHidden/>
              </w:rPr>
              <w:tab/>
            </w:r>
            <w:r>
              <w:rPr>
                <w:noProof/>
                <w:webHidden/>
              </w:rPr>
              <w:fldChar w:fldCharType="begin"/>
            </w:r>
            <w:r>
              <w:rPr>
                <w:noProof/>
                <w:webHidden/>
              </w:rPr>
              <w:instrText xml:space="preserve"> PAGEREF _Toc232185308 \h </w:instrText>
            </w:r>
            <w:r>
              <w:rPr>
                <w:noProof/>
                <w:webHidden/>
              </w:rPr>
            </w:r>
            <w:r>
              <w:rPr>
                <w:noProof/>
                <w:webHidden/>
              </w:rPr>
              <w:fldChar w:fldCharType="separate"/>
            </w:r>
            <w:r>
              <w:rPr>
                <w:noProof/>
                <w:webHidden/>
              </w:rPr>
              <w:t>14</w:t>
            </w:r>
            <w:r>
              <w:rPr>
                <w:noProof/>
                <w:webHidden/>
              </w:rPr>
              <w:fldChar w:fldCharType="end"/>
            </w:r>
          </w:hyperlink>
        </w:p>
        <w:p w14:paraId="1A9029EC" w14:textId="79C26197" w:rsidR="00FC3D73" w:rsidRDefault="00FC3D73">
          <w:pPr>
            <w:pStyle w:val="TOC2"/>
            <w:tabs>
              <w:tab w:val="right" w:leader="dot" w:pos="8630"/>
            </w:tabs>
            <w:ind w:left="480"/>
            <w:rPr>
              <w:rFonts w:asciiTheme="minorHAnsi" w:eastAsiaTheme="minorEastAsia" w:hAnsiTheme="minorHAnsi"/>
              <w:noProof/>
              <w:kern w:val="2"/>
              <w:sz w:val="21"/>
              <w:lang w:eastAsia="zh-CN"/>
              <w14:ligatures w14:val="standardContextual"/>
            </w:rPr>
          </w:pPr>
          <w:hyperlink w:anchor="_Toc232185309" w:history="1">
            <w:r w:rsidRPr="002D44DC">
              <w:rPr>
                <w:rStyle w:val="aff9"/>
                <w:rFonts w:ascii="Times New Roman" w:hAnsi="Times New Roman"/>
                <w:noProof/>
                <w:lang w:eastAsia="zh-CN"/>
              </w:rPr>
              <w:t xml:space="preserve">4.6 </w:t>
            </w:r>
            <w:r w:rsidRPr="002D44DC">
              <w:rPr>
                <w:rStyle w:val="aff9"/>
                <w:rFonts w:ascii="Times New Roman" w:hAnsi="Times New Roman"/>
                <w:noProof/>
                <w:lang w:eastAsia="zh-CN"/>
              </w:rPr>
              <w:t>词法测试结果分析</w:t>
            </w:r>
            <w:r>
              <w:rPr>
                <w:noProof/>
                <w:webHidden/>
              </w:rPr>
              <w:tab/>
            </w:r>
            <w:r>
              <w:rPr>
                <w:noProof/>
                <w:webHidden/>
              </w:rPr>
              <w:fldChar w:fldCharType="begin"/>
            </w:r>
            <w:r>
              <w:rPr>
                <w:noProof/>
                <w:webHidden/>
              </w:rPr>
              <w:instrText xml:space="preserve"> PAGEREF _Toc232185309 \h </w:instrText>
            </w:r>
            <w:r>
              <w:rPr>
                <w:noProof/>
                <w:webHidden/>
              </w:rPr>
            </w:r>
            <w:r>
              <w:rPr>
                <w:noProof/>
                <w:webHidden/>
              </w:rPr>
              <w:fldChar w:fldCharType="separate"/>
            </w:r>
            <w:r>
              <w:rPr>
                <w:noProof/>
                <w:webHidden/>
              </w:rPr>
              <w:t>15</w:t>
            </w:r>
            <w:r>
              <w:rPr>
                <w:noProof/>
                <w:webHidden/>
              </w:rPr>
              <w:fldChar w:fldCharType="end"/>
            </w:r>
          </w:hyperlink>
        </w:p>
        <w:p w14:paraId="27A511C9" w14:textId="13D20E60" w:rsidR="00FC3D73" w:rsidRDefault="00FC3D73">
          <w:pPr>
            <w:pStyle w:val="TOC1"/>
            <w:tabs>
              <w:tab w:val="right" w:leader="dot" w:pos="8630"/>
            </w:tabs>
            <w:rPr>
              <w:rFonts w:asciiTheme="minorHAnsi" w:eastAsiaTheme="minorEastAsia" w:hAnsiTheme="minorHAnsi"/>
              <w:noProof/>
              <w:kern w:val="2"/>
              <w:sz w:val="21"/>
              <w:lang w:eastAsia="zh-CN"/>
              <w14:ligatures w14:val="standardContextual"/>
            </w:rPr>
          </w:pPr>
          <w:hyperlink w:anchor="_Toc232185310" w:history="1">
            <w:r w:rsidRPr="002D44DC">
              <w:rPr>
                <w:rStyle w:val="aff9"/>
                <w:rFonts w:ascii="Times New Roman" w:hAnsi="Times New Roman"/>
                <w:noProof/>
                <w:lang w:eastAsia="zh-CN"/>
              </w:rPr>
              <w:t>五、语法分析子系统</w:t>
            </w:r>
            <w:r>
              <w:rPr>
                <w:noProof/>
                <w:webHidden/>
              </w:rPr>
              <w:tab/>
            </w:r>
            <w:r>
              <w:rPr>
                <w:noProof/>
                <w:webHidden/>
              </w:rPr>
              <w:fldChar w:fldCharType="begin"/>
            </w:r>
            <w:r>
              <w:rPr>
                <w:noProof/>
                <w:webHidden/>
              </w:rPr>
              <w:instrText xml:space="preserve"> PAGEREF _Toc232185310 \h </w:instrText>
            </w:r>
            <w:r>
              <w:rPr>
                <w:noProof/>
                <w:webHidden/>
              </w:rPr>
            </w:r>
            <w:r>
              <w:rPr>
                <w:noProof/>
                <w:webHidden/>
              </w:rPr>
              <w:fldChar w:fldCharType="separate"/>
            </w:r>
            <w:r>
              <w:rPr>
                <w:noProof/>
                <w:webHidden/>
              </w:rPr>
              <w:t>17</w:t>
            </w:r>
            <w:r>
              <w:rPr>
                <w:noProof/>
                <w:webHidden/>
              </w:rPr>
              <w:fldChar w:fldCharType="end"/>
            </w:r>
          </w:hyperlink>
        </w:p>
        <w:p w14:paraId="02A817B4" w14:textId="75246D72" w:rsidR="00FC3D73" w:rsidRDefault="00FC3D73">
          <w:pPr>
            <w:pStyle w:val="TOC2"/>
            <w:tabs>
              <w:tab w:val="right" w:leader="dot" w:pos="8630"/>
            </w:tabs>
            <w:ind w:left="480"/>
            <w:rPr>
              <w:rFonts w:asciiTheme="minorHAnsi" w:eastAsiaTheme="minorEastAsia" w:hAnsiTheme="minorHAnsi"/>
              <w:noProof/>
              <w:kern w:val="2"/>
              <w:sz w:val="21"/>
              <w:lang w:eastAsia="zh-CN"/>
              <w14:ligatures w14:val="standardContextual"/>
            </w:rPr>
          </w:pPr>
          <w:hyperlink w:anchor="_Toc232185311" w:history="1">
            <w:r w:rsidRPr="002D44DC">
              <w:rPr>
                <w:rStyle w:val="aff9"/>
                <w:rFonts w:ascii="Times New Roman" w:hAnsi="Times New Roman"/>
                <w:noProof/>
                <w:lang w:eastAsia="zh-CN"/>
              </w:rPr>
              <w:t xml:space="preserve">5.1 </w:t>
            </w:r>
            <w:r w:rsidRPr="002D44DC">
              <w:rPr>
                <w:rStyle w:val="aff9"/>
                <w:rFonts w:ascii="Times New Roman" w:hAnsi="Times New Roman"/>
                <w:noProof/>
                <w:lang w:eastAsia="zh-CN"/>
              </w:rPr>
              <w:t>方法选择与改写后的产生式集合</w:t>
            </w:r>
            <w:r>
              <w:rPr>
                <w:noProof/>
                <w:webHidden/>
              </w:rPr>
              <w:tab/>
            </w:r>
            <w:r>
              <w:rPr>
                <w:noProof/>
                <w:webHidden/>
              </w:rPr>
              <w:fldChar w:fldCharType="begin"/>
            </w:r>
            <w:r>
              <w:rPr>
                <w:noProof/>
                <w:webHidden/>
              </w:rPr>
              <w:instrText xml:space="preserve"> PAGEREF _Toc232185311 \h </w:instrText>
            </w:r>
            <w:r>
              <w:rPr>
                <w:noProof/>
                <w:webHidden/>
              </w:rPr>
            </w:r>
            <w:r>
              <w:rPr>
                <w:noProof/>
                <w:webHidden/>
              </w:rPr>
              <w:fldChar w:fldCharType="separate"/>
            </w:r>
            <w:r>
              <w:rPr>
                <w:noProof/>
                <w:webHidden/>
              </w:rPr>
              <w:t>17</w:t>
            </w:r>
            <w:r>
              <w:rPr>
                <w:noProof/>
                <w:webHidden/>
              </w:rPr>
              <w:fldChar w:fldCharType="end"/>
            </w:r>
          </w:hyperlink>
        </w:p>
        <w:p w14:paraId="05A1F30A" w14:textId="337E3325" w:rsidR="00FC3D73" w:rsidRDefault="00FC3D73">
          <w:pPr>
            <w:pStyle w:val="TOC2"/>
            <w:tabs>
              <w:tab w:val="right" w:leader="dot" w:pos="8630"/>
            </w:tabs>
            <w:ind w:left="480"/>
            <w:rPr>
              <w:rFonts w:asciiTheme="minorHAnsi" w:eastAsiaTheme="minorEastAsia" w:hAnsiTheme="minorHAnsi"/>
              <w:noProof/>
              <w:kern w:val="2"/>
              <w:sz w:val="21"/>
              <w:lang w:eastAsia="zh-CN"/>
              <w14:ligatures w14:val="standardContextual"/>
            </w:rPr>
          </w:pPr>
          <w:hyperlink w:anchor="_Toc232185312" w:history="1">
            <w:r w:rsidRPr="002D44DC">
              <w:rPr>
                <w:rStyle w:val="aff9"/>
                <w:rFonts w:ascii="Times New Roman" w:hAnsi="Times New Roman"/>
                <w:noProof/>
                <w:lang w:eastAsia="zh-CN"/>
              </w:rPr>
              <w:t xml:space="preserve">5.2 </w:t>
            </w:r>
            <w:r w:rsidRPr="002D44DC">
              <w:rPr>
                <w:rStyle w:val="aff9"/>
                <w:rFonts w:ascii="Times New Roman" w:hAnsi="Times New Roman"/>
                <w:noProof/>
                <w:lang w:eastAsia="zh-CN"/>
              </w:rPr>
              <w:t>子系统结构</w:t>
            </w:r>
            <w:r>
              <w:rPr>
                <w:noProof/>
                <w:webHidden/>
              </w:rPr>
              <w:tab/>
            </w:r>
            <w:r>
              <w:rPr>
                <w:noProof/>
                <w:webHidden/>
              </w:rPr>
              <w:fldChar w:fldCharType="begin"/>
            </w:r>
            <w:r>
              <w:rPr>
                <w:noProof/>
                <w:webHidden/>
              </w:rPr>
              <w:instrText xml:space="preserve"> PAGEREF _Toc232185312 \h </w:instrText>
            </w:r>
            <w:r>
              <w:rPr>
                <w:noProof/>
                <w:webHidden/>
              </w:rPr>
            </w:r>
            <w:r>
              <w:rPr>
                <w:noProof/>
                <w:webHidden/>
              </w:rPr>
              <w:fldChar w:fldCharType="separate"/>
            </w:r>
            <w:r>
              <w:rPr>
                <w:noProof/>
                <w:webHidden/>
              </w:rPr>
              <w:t>18</w:t>
            </w:r>
            <w:r>
              <w:rPr>
                <w:noProof/>
                <w:webHidden/>
              </w:rPr>
              <w:fldChar w:fldCharType="end"/>
            </w:r>
          </w:hyperlink>
        </w:p>
        <w:p w14:paraId="30F58547" w14:textId="1836B4CE" w:rsidR="00FC3D73" w:rsidRDefault="00FC3D73">
          <w:pPr>
            <w:pStyle w:val="TOC2"/>
            <w:tabs>
              <w:tab w:val="right" w:leader="dot" w:pos="8630"/>
            </w:tabs>
            <w:ind w:left="480"/>
            <w:rPr>
              <w:rFonts w:asciiTheme="minorHAnsi" w:eastAsiaTheme="minorEastAsia" w:hAnsiTheme="minorHAnsi"/>
              <w:noProof/>
              <w:kern w:val="2"/>
              <w:sz w:val="21"/>
              <w:lang w:eastAsia="zh-CN"/>
              <w14:ligatures w14:val="standardContextual"/>
            </w:rPr>
          </w:pPr>
          <w:hyperlink w:anchor="_Toc232185313" w:history="1">
            <w:r w:rsidRPr="002D44DC">
              <w:rPr>
                <w:rStyle w:val="aff9"/>
                <w:rFonts w:ascii="Times New Roman" w:hAnsi="Times New Roman"/>
                <w:noProof/>
              </w:rPr>
              <w:t xml:space="preserve">5.3 </w:t>
            </w:r>
            <w:r w:rsidRPr="002D44DC">
              <w:rPr>
                <w:rStyle w:val="aff9"/>
                <w:rFonts w:ascii="Times New Roman" w:hAnsi="Times New Roman"/>
                <w:noProof/>
              </w:rPr>
              <w:t>主要数据结构与算法</w:t>
            </w:r>
            <w:r>
              <w:rPr>
                <w:noProof/>
                <w:webHidden/>
              </w:rPr>
              <w:tab/>
            </w:r>
            <w:r>
              <w:rPr>
                <w:noProof/>
                <w:webHidden/>
              </w:rPr>
              <w:fldChar w:fldCharType="begin"/>
            </w:r>
            <w:r>
              <w:rPr>
                <w:noProof/>
                <w:webHidden/>
              </w:rPr>
              <w:instrText xml:space="preserve"> PAGEREF _Toc232185313 \h </w:instrText>
            </w:r>
            <w:r>
              <w:rPr>
                <w:noProof/>
                <w:webHidden/>
              </w:rPr>
            </w:r>
            <w:r>
              <w:rPr>
                <w:noProof/>
                <w:webHidden/>
              </w:rPr>
              <w:fldChar w:fldCharType="separate"/>
            </w:r>
            <w:r>
              <w:rPr>
                <w:noProof/>
                <w:webHidden/>
              </w:rPr>
              <w:t>19</w:t>
            </w:r>
            <w:r>
              <w:rPr>
                <w:noProof/>
                <w:webHidden/>
              </w:rPr>
              <w:fldChar w:fldCharType="end"/>
            </w:r>
          </w:hyperlink>
        </w:p>
        <w:p w14:paraId="5606B991" w14:textId="18FBA5AF" w:rsidR="00FC3D73" w:rsidRDefault="00FC3D73">
          <w:pPr>
            <w:pStyle w:val="TOC2"/>
            <w:tabs>
              <w:tab w:val="right" w:leader="dot" w:pos="8630"/>
            </w:tabs>
            <w:ind w:left="480"/>
            <w:rPr>
              <w:rFonts w:asciiTheme="minorHAnsi" w:eastAsiaTheme="minorEastAsia" w:hAnsiTheme="minorHAnsi"/>
              <w:noProof/>
              <w:kern w:val="2"/>
              <w:sz w:val="21"/>
              <w:lang w:eastAsia="zh-CN"/>
              <w14:ligatures w14:val="standardContextual"/>
            </w:rPr>
          </w:pPr>
          <w:hyperlink w:anchor="_Toc232185314" w:history="1">
            <w:r w:rsidRPr="002D44DC">
              <w:rPr>
                <w:rStyle w:val="aff9"/>
                <w:rFonts w:ascii="Times New Roman" w:hAnsi="Times New Roman"/>
                <w:noProof/>
                <w:lang w:eastAsia="zh-CN"/>
              </w:rPr>
              <w:t xml:space="preserve">5.4 </w:t>
            </w:r>
            <w:r w:rsidRPr="002D44DC">
              <w:rPr>
                <w:rStyle w:val="aff9"/>
                <w:rFonts w:ascii="Times New Roman" w:hAnsi="Times New Roman"/>
                <w:noProof/>
                <w:lang w:eastAsia="zh-CN"/>
              </w:rPr>
              <w:t>错误处理机制</w:t>
            </w:r>
            <w:r>
              <w:rPr>
                <w:noProof/>
                <w:webHidden/>
              </w:rPr>
              <w:tab/>
            </w:r>
            <w:r>
              <w:rPr>
                <w:noProof/>
                <w:webHidden/>
              </w:rPr>
              <w:fldChar w:fldCharType="begin"/>
            </w:r>
            <w:r>
              <w:rPr>
                <w:noProof/>
                <w:webHidden/>
              </w:rPr>
              <w:instrText xml:space="preserve"> PAGEREF _Toc232185314 \h </w:instrText>
            </w:r>
            <w:r>
              <w:rPr>
                <w:noProof/>
                <w:webHidden/>
              </w:rPr>
            </w:r>
            <w:r>
              <w:rPr>
                <w:noProof/>
                <w:webHidden/>
              </w:rPr>
              <w:fldChar w:fldCharType="separate"/>
            </w:r>
            <w:r>
              <w:rPr>
                <w:noProof/>
                <w:webHidden/>
              </w:rPr>
              <w:t>20</w:t>
            </w:r>
            <w:r>
              <w:rPr>
                <w:noProof/>
                <w:webHidden/>
              </w:rPr>
              <w:fldChar w:fldCharType="end"/>
            </w:r>
          </w:hyperlink>
        </w:p>
        <w:p w14:paraId="5B09D6E3" w14:textId="0E5804F9" w:rsidR="00FC3D73" w:rsidRDefault="00FC3D73">
          <w:pPr>
            <w:pStyle w:val="TOC2"/>
            <w:tabs>
              <w:tab w:val="right" w:leader="dot" w:pos="8630"/>
            </w:tabs>
            <w:ind w:left="480"/>
            <w:rPr>
              <w:rFonts w:asciiTheme="minorHAnsi" w:eastAsiaTheme="minorEastAsia" w:hAnsiTheme="minorHAnsi"/>
              <w:noProof/>
              <w:kern w:val="2"/>
              <w:sz w:val="21"/>
              <w:lang w:eastAsia="zh-CN"/>
              <w14:ligatures w14:val="standardContextual"/>
            </w:rPr>
          </w:pPr>
          <w:hyperlink w:anchor="_Toc232185315" w:history="1">
            <w:r w:rsidRPr="002D44DC">
              <w:rPr>
                <w:rStyle w:val="aff9"/>
                <w:rFonts w:ascii="Times New Roman" w:hAnsi="Times New Roman"/>
                <w:noProof/>
                <w:lang w:eastAsia="zh-CN"/>
              </w:rPr>
              <w:t xml:space="preserve">5.5 </w:t>
            </w:r>
            <w:r w:rsidRPr="002D44DC">
              <w:rPr>
                <w:rStyle w:val="aff9"/>
                <w:rFonts w:ascii="Times New Roman" w:hAnsi="Times New Roman"/>
                <w:noProof/>
                <w:lang w:eastAsia="zh-CN"/>
              </w:rPr>
              <w:t>语法分析输出解释</w:t>
            </w:r>
            <w:r>
              <w:rPr>
                <w:noProof/>
                <w:webHidden/>
              </w:rPr>
              <w:tab/>
            </w:r>
            <w:r>
              <w:rPr>
                <w:noProof/>
                <w:webHidden/>
              </w:rPr>
              <w:fldChar w:fldCharType="begin"/>
            </w:r>
            <w:r>
              <w:rPr>
                <w:noProof/>
                <w:webHidden/>
              </w:rPr>
              <w:instrText xml:space="preserve"> PAGEREF _Toc232185315 \h </w:instrText>
            </w:r>
            <w:r>
              <w:rPr>
                <w:noProof/>
                <w:webHidden/>
              </w:rPr>
            </w:r>
            <w:r>
              <w:rPr>
                <w:noProof/>
                <w:webHidden/>
              </w:rPr>
              <w:fldChar w:fldCharType="separate"/>
            </w:r>
            <w:r>
              <w:rPr>
                <w:noProof/>
                <w:webHidden/>
              </w:rPr>
              <w:t>20</w:t>
            </w:r>
            <w:r>
              <w:rPr>
                <w:noProof/>
                <w:webHidden/>
              </w:rPr>
              <w:fldChar w:fldCharType="end"/>
            </w:r>
          </w:hyperlink>
        </w:p>
        <w:p w14:paraId="2385B781" w14:textId="782657DC" w:rsidR="00FC3D73" w:rsidRDefault="00FC3D73">
          <w:pPr>
            <w:pStyle w:val="TOC1"/>
            <w:tabs>
              <w:tab w:val="right" w:leader="dot" w:pos="8630"/>
            </w:tabs>
            <w:rPr>
              <w:rFonts w:asciiTheme="minorHAnsi" w:eastAsiaTheme="minorEastAsia" w:hAnsiTheme="minorHAnsi"/>
              <w:noProof/>
              <w:kern w:val="2"/>
              <w:sz w:val="21"/>
              <w:lang w:eastAsia="zh-CN"/>
              <w14:ligatures w14:val="standardContextual"/>
            </w:rPr>
          </w:pPr>
          <w:hyperlink w:anchor="_Toc232185316" w:history="1">
            <w:r w:rsidRPr="002D44DC">
              <w:rPr>
                <w:rStyle w:val="aff9"/>
                <w:rFonts w:ascii="Times New Roman" w:hAnsi="Times New Roman"/>
                <w:noProof/>
                <w:lang w:eastAsia="zh-CN"/>
              </w:rPr>
              <w:t>六、三地址代码生成子系统</w:t>
            </w:r>
            <w:r>
              <w:rPr>
                <w:noProof/>
                <w:webHidden/>
              </w:rPr>
              <w:tab/>
            </w:r>
            <w:r>
              <w:rPr>
                <w:noProof/>
                <w:webHidden/>
              </w:rPr>
              <w:fldChar w:fldCharType="begin"/>
            </w:r>
            <w:r>
              <w:rPr>
                <w:noProof/>
                <w:webHidden/>
              </w:rPr>
              <w:instrText xml:space="preserve"> PAGEREF _Toc232185316 \h </w:instrText>
            </w:r>
            <w:r>
              <w:rPr>
                <w:noProof/>
                <w:webHidden/>
              </w:rPr>
            </w:r>
            <w:r>
              <w:rPr>
                <w:noProof/>
                <w:webHidden/>
              </w:rPr>
              <w:fldChar w:fldCharType="separate"/>
            </w:r>
            <w:r>
              <w:rPr>
                <w:noProof/>
                <w:webHidden/>
              </w:rPr>
              <w:t>22</w:t>
            </w:r>
            <w:r>
              <w:rPr>
                <w:noProof/>
                <w:webHidden/>
              </w:rPr>
              <w:fldChar w:fldCharType="end"/>
            </w:r>
          </w:hyperlink>
        </w:p>
        <w:p w14:paraId="5BDD9F10" w14:textId="1259C688" w:rsidR="00FC3D73" w:rsidRDefault="00FC3D73">
          <w:pPr>
            <w:pStyle w:val="TOC2"/>
            <w:tabs>
              <w:tab w:val="right" w:leader="dot" w:pos="8630"/>
            </w:tabs>
            <w:ind w:left="480"/>
            <w:rPr>
              <w:rFonts w:asciiTheme="minorHAnsi" w:eastAsiaTheme="minorEastAsia" w:hAnsiTheme="minorHAnsi"/>
              <w:noProof/>
              <w:kern w:val="2"/>
              <w:sz w:val="21"/>
              <w:lang w:eastAsia="zh-CN"/>
              <w14:ligatures w14:val="standardContextual"/>
            </w:rPr>
          </w:pPr>
          <w:hyperlink w:anchor="_Toc232185317" w:history="1">
            <w:r w:rsidRPr="002D44DC">
              <w:rPr>
                <w:rStyle w:val="aff9"/>
                <w:rFonts w:ascii="Times New Roman" w:hAnsi="Times New Roman"/>
                <w:noProof/>
                <w:lang w:eastAsia="zh-CN"/>
              </w:rPr>
              <w:t xml:space="preserve">6.1 </w:t>
            </w:r>
            <w:r w:rsidRPr="002D44DC">
              <w:rPr>
                <w:rStyle w:val="aff9"/>
                <w:rFonts w:ascii="Times New Roman" w:hAnsi="Times New Roman"/>
                <w:noProof/>
                <w:lang w:eastAsia="zh-CN"/>
              </w:rPr>
              <w:t>语法制导定义</w:t>
            </w:r>
            <w:r>
              <w:rPr>
                <w:noProof/>
                <w:webHidden/>
              </w:rPr>
              <w:tab/>
            </w:r>
            <w:r>
              <w:rPr>
                <w:noProof/>
                <w:webHidden/>
              </w:rPr>
              <w:fldChar w:fldCharType="begin"/>
            </w:r>
            <w:r>
              <w:rPr>
                <w:noProof/>
                <w:webHidden/>
              </w:rPr>
              <w:instrText xml:space="preserve"> PAGEREF _Toc232185317 \h </w:instrText>
            </w:r>
            <w:r>
              <w:rPr>
                <w:noProof/>
                <w:webHidden/>
              </w:rPr>
            </w:r>
            <w:r>
              <w:rPr>
                <w:noProof/>
                <w:webHidden/>
              </w:rPr>
              <w:fldChar w:fldCharType="separate"/>
            </w:r>
            <w:r>
              <w:rPr>
                <w:noProof/>
                <w:webHidden/>
              </w:rPr>
              <w:t>22</w:t>
            </w:r>
            <w:r>
              <w:rPr>
                <w:noProof/>
                <w:webHidden/>
              </w:rPr>
              <w:fldChar w:fldCharType="end"/>
            </w:r>
          </w:hyperlink>
        </w:p>
        <w:p w14:paraId="602C026D" w14:textId="00C4A919" w:rsidR="00FC3D73" w:rsidRDefault="00FC3D73">
          <w:pPr>
            <w:pStyle w:val="TOC2"/>
            <w:tabs>
              <w:tab w:val="right" w:leader="dot" w:pos="8630"/>
            </w:tabs>
            <w:ind w:left="480"/>
            <w:rPr>
              <w:rFonts w:asciiTheme="minorHAnsi" w:eastAsiaTheme="minorEastAsia" w:hAnsiTheme="minorHAnsi"/>
              <w:noProof/>
              <w:kern w:val="2"/>
              <w:sz w:val="21"/>
              <w:lang w:eastAsia="zh-CN"/>
              <w14:ligatures w14:val="standardContextual"/>
            </w:rPr>
          </w:pPr>
          <w:hyperlink w:anchor="_Toc232185318" w:history="1">
            <w:r w:rsidRPr="002D44DC">
              <w:rPr>
                <w:rStyle w:val="aff9"/>
                <w:rFonts w:ascii="Times New Roman" w:hAnsi="Times New Roman"/>
                <w:noProof/>
                <w:lang w:eastAsia="zh-CN"/>
              </w:rPr>
              <w:t xml:space="preserve">6.2 </w:t>
            </w:r>
            <w:r w:rsidRPr="002D44DC">
              <w:rPr>
                <w:rStyle w:val="aff9"/>
                <w:rFonts w:ascii="Times New Roman" w:hAnsi="Times New Roman"/>
                <w:noProof/>
                <w:lang w:eastAsia="zh-CN"/>
              </w:rPr>
              <w:t>主要数据结构</w:t>
            </w:r>
            <w:r>
              <w:rPr>
                <w:noProof/>
                <w:webHidden/>
              </w:rPr>
              <w:tab/>
            </w:r>
            <w:r>
              <w:rPr>
                <w:noProof/>
                <w:webHidden/>
              </w:rPr>
              <w:fldChar w:fldCharType="begin"/>
            </w:r>
            <w:r>
              <w:rPr>
                <w:noProof/>
                <w:webHidden/>
              </w:rPr>
              <w:instrText xml:space="preserve"> PAGEREF _Toc232185318 \h </w:instrText>
            </w:r>
            <w:r>
              <w:rPr>
                <w:noProof/>
                <w:webHidden/>
              </w:rPr>
            </w:r>
            <w:r>
              <w:rPr>
                <w:noProof/>
                <w:webHidden/>
              </w:rPr>
              <w:fldChar w:fldCharType="separate"/>
            </w:r>
            <w:r>
              <w:rPr>
                <w:noProof/>
                <w:webHidden/>
              </w:rPr>
              <w:t>23</w:t>
            </w:r>
            <w:r>
              <w:rPr>
                <w:noProof/>
                <w:webHidden/>
              </w:rPr>
              <w:fldChar w:fldCharType="end"/>
            </w:r>
          </w:hyperlink>
        </w:p>
        <w:p w14:paraId="1365F2BB" w14:textId="5F09B76F" w:rsidR="00FC3D73" w:rsidRDefault="00FC3D73">
          <w:pPr>
            <w:pStyle w:val="TOC2"/>
            <w:tabs>
              <w:tab w:val="right" w:leader="dot" w:pos="8630"/>
            </w:tabs>
            <w:ind w:left="480"/>
            <w:rPr>
              <w:rFonts w:asciiTheme="minorHAnsi" w:eastAsiaTheme="minorEastAsia" w:hAnsiTheme="minorHAnsi"/>
              <w:noProof/>
              <w:kern w:val="2"/>
              <w:sz w:val="21"/>
              <w:lang w:eastAsia="zh-CN"/>
              <w14:ligatures w14:val="standardContextual"/>
            </w:rPr>
          </w:pPr>
          <w:hyperlink w:anchor="_Toc232185319" w:history="1">
            <w:r w:rsidRPr="002D44DC">
              <w:rPr>
                <w:rStyle w:val="aff9"/>
                <w:rFonts w:ascii="Times New Roman" w:hAnsi="Times New Roman"/>
                <w:noProof/>
                <w:lang w:eastAsia="zh-CN"/>
              </w:rPr>
              <w:t xml:space="preserve">6.3 </w:t>
            </w:r>
            <w:r w:rsidRPr="002D44DC">
              <w:rPr>
                <w:rStyle w:val="aff9"/>
                <w:rFonts w:ascii="Times New Roman" w:hAnsi="Times New Roman"/>
                <w:noProof/>
                <w:lang w:eastAsia="zh-CN"/>
              </w:rPr>
              <w:t>表达式与控制流模板</w:t>
            </w:r>
            <w:r>
              <w:rPr>
                <w:noProof/>
                <w:webHidden/>
              </w:rPr>
              <w:tab/>
            </w:r>
            <w:r>
              <w:rPr>
                <w:noProof/>
                <w:webHidden/>
              </w:rPr>
              <w:fldChar w:fldCharType="begin"/>
            </w:r>
            <w:r>
              <w:rPr>
                <w:noProof/>
                <w:webHidden/>
              </w:rPr>
              <w:instrText xml:space="preserve"> PAGEREF _Toc232185319 \h </w:instrText>
            </w:r>
            <w:r>
              <w:rPr>
                <w:noProof/>
                <w:webHidden/>
              </w:rPr>
            </w:r>
            <w:r>
              <w:rPr>
                <w:noProof/>
                <w:webHidden/>
              </w:rPr>
              <w:fldChar w:fldCharType="separate"/>
            </w:r>
            <w:r>
              <w:rPr>
                <w:noProof/>
                <w:webHidden/>
              </w:rPr>
              <w:t>24</w:t>
            </w:r>
            <w:r>
              <w:rPr>
                <w:noProof/>
                <w:webHidden/>
              </w:rPr>
              <w:fldChar w:fldCharType="end"/>
            </w:r>
          </w:hyperlink>
        </w:p>
        <w:p w14:paraId="491DAF53" w14:textId="71301449" w:rsidR="00FC3D73" w:rsidRDefault="00FC3D73">
          <w:pPr>
            <w:pStyle w:val="TOC2"/>
            <w:tabs>
              <w:tab w:val="right" w:leader="dot" w:pos="8630"/>
            </w:tabs>
            <w:ind w:left="480"/>
            <w:rPr>
              <w:rFonts w:asciiTheme="minorHAnsi" w:eastAsiaTheme="minorEastAsia" w:hAnsiTheme="minorHAnsi"/>
              <w:noProof/>
              <w:kern w:val="2"/>
              <w:sz w:val="21"/>
              <w:lang w:eastAsia="zh-CN"/>
              <w14:ligatures w14:val="standardContextual"/>
            </w:rPr>
          </w:pPr>
          <w:hyperlink w:anchor="_Toc232185320" w:history="1">
            <w:r w:rsidRPr="002D44DC">
              <w:rPr>
                <w:rStyle w:val="aff9"/>
                <w:rFonts w:ascii="Times New Roman" w:hAnsi="Times New Roman"/>
                <w:noProof/>
                <w:lang w:eastAsia="zh-CN"/>
              </w:rPr>
              <w:t xml:space="preserve">6.4 </w:t>
            </w:r>
            <w:r w:rsidRPr="002D44DC">
              <w:rPr>
                <w:rStyle w:val="aff9"/>
                <w:rFonts w:ascii="Times New Roman" w:hAnsi="Times New Roman"/>
                <w:noProof/>
                <w:lang w:eastAsia="zh-CN"/>
              </w:rPr>
              <w:t>标准样例</w:t>
            </w:r>
            <w:r w:rsidRPr="002D44DC">
              <w:rPr>
                <w:rStyle w:val="aff9"/>
                <w:rFonts w:ascii="Times New Roman" w:hAnsi="Times New Roman"/>
                <w:noProof/>
                <w:lang w:eastAsia="zh-CN"/>
              </w:rPr>
              <w:t xml:space="preserve"> TAC </w:t>
            </w:r>
            <w:r w:rsidRPr="002D44DC">
              <w:rPr>
                <w:rStyle w:val="aff9"/>
                <w:rFonts w:ascii="Times New Roman" w:hAnsi="Times New Roman"/>
                <w:noProof/>
                <w:lang w:eastAsia="zh-CN"/>
              </w:rPr>
              <w:t>分段说明</w:t>
            </w:r>
            <w:r>
              <w:rPr>
                <w:noProof/>
                <w:webHidden/>
              </w:rPr>
              <w:tab/>
            </w:r>
            <w:r>
              <w:rPr>
                <w:noProof/>
                <w:webHidden/>
              </w:rPr>
              <w:fldChar w:fldCharType="begin"/>
            </w:r>
            <w:r>
              <w:rPr>
                <w:noProof/>
                <w:webHidden/>
              </w:rPr>
              <w:instrText xml:space="preserve"> PAGEREF _Toc232185320 \h </w:instrText>
            </w:r>
            <w:r>
              <w:rPr>
                <w:noProof/>
                <w:webHidden/>
              </w:rPr>
            </w:r>
            <w:r>
              <w:rPr>
                <w:noProof/>
                <w:webHidden/>
              </w:rPr>
              <w:fldChar w:fldCharType="separate"/>
            </w:r>
            <w:r>
              <w:rPr>
                <w:noProof/>
                <w:webHidden/>
              </w:rPr>
              <w:t>25</w:t>
            </w:r>
            <w:r>
              <w:rPr>
                <w:noProof/>
                <w:webHidden/>
              </w:rPr>
              <w:fldChar w:fldCharType="end"/>
            </w:r>
          </w:hyperlink>
        </w:p>
        <w:p w14:paraId="12DBD042" w14:textId="593B750C" w:rsidR="00FC3D73" w:rsidRDefault="00FC3D73">
          <w:pPr>
            <w:pStyle w:val="TOC1"/>
            <w:tabs>
              <w:tab w:val="right" w:leader="dot" w:pos="8630"/>
            </w:tabs>
            <w:rPr>
              <w:rFonts w:asciiTheme="minorHAnsi" w:eastAsiaTheme="minorEastAsia" w:hAnsiTheme="minorHAnsi"/>
              <w:noProof/>
              <w:kern w:val="2"/>
              <w:sz w:val="21"/>
              <w:lang w:eastAsia="zh-CN"/>
              <w14:ligatures w14:val="standardContextual"/>
            </w:rPr>
          </w:pPr>
          <w:hyperlink w:anchor="_Toc232185321" w:history="1">
            <w:r w:rsidRPr="002D44DC">
              <w:rPr>
                <w:rStyle w:val="aff9"/>
                <w:rFonts w:ascii="Times New Roman" w:hAnsi="Times New Roman"/>
                <w:noProof/>
                <w:lang w:eastAsia="zh-CN"/>
              </w:rPr>
              <w:t>七、典型输入输出示例</w:t>
            </w:r>
            <w:r>
              <w:rPr>
                <w:noProof/>
                <w:webHidden/>
              </w:rPr>
              <w:tab/>
            </w:r>
            <w:r>
              <w:rPr>
                <w:noProof/>
                <w:webHidden/>
              </w:rPr>
              <w:fldChar w:fldCharType="begin"/>
            </w:r>
            <w:r>
              <w:rPr>
                <w:noProof/>
                <w:webHidden/>
              </w:rPr>
              <w:instrText xml:space="preserve"> PAGEREF _Toc232185321 \h </w:instrText>
            </w:r>
            <w:r>
              <w:rPr>
                <w:noProof/>
                <w:webHidden/>
              </w:rPr>
            </w:r>
            <w:r>
              <w:rPr>
                <w:noProof/>
                <w:webHidden/>
              </w:rPr>
              <w:fldChar w:fldCharType="separate"/>
            </w:r>
            <w:r>
              <w:rPr>
                <w:noProof/>
                <w:webHidden/>
              </w:rPr>
              <w:t>27</w:t>
            </w:r>
            <w:r>
              <w:rPr>
                <w:noProof/>
                <w:webHidden/>
              </w:rPr>
              <w:fldChar w:fldCharType="end"/>
            </w:r>
          </w:hyperlink>
        </w:p>
        <w:p w14:paraId="15D123EF" w14:textId="3B9B8434" w:rsidR="00FC3D73" w:rsidRDefault="00FC3D73">
          <w:pPr>
            <w:pStyle w:val="TOC2"/>
            <w:tabs>
              <w:tab w:val="right" w:leader="dot" w:pos="8630"/>
            </w:tabs>
            <w:ind w:left="480"/>
            <w:rPr>
              <w:rFonts w:asciiTheme="minorHAnsi" w:eastAsiaTheme="minorEastAsia" w:hAnsiTheme="minorHAnsi"/>
              <w:noProof/>
              <w:kern w:val="2"/>
              <w:sz w:val="21"/>
              <w:lang w:eastAsia="zh-CN"/>
              <w14:ligatures w14:val="standardContextual"/>
            </w:rPr>
          </w:pPr>
          <w:hyperlink w:anchor="_Toc232185322" w:history="1">
            <w:r w:rsidRPr="002D44DC">
              <w:rPr>
                <w:rStyle w:val="aff9"/>
                <w:rFonts w:ascii="Times New Roman" w:hAnsi="Times New Roman"/>
                <w:noProof/>
                <w:lang w:eastAsia="zh-CN"/>
              </w:rPr>
              <w:t xml:space="preserve">7.1 </w:t>
            </w:r>
            <w:r w:rsidRPr="002D44DC">
              <w:rPr>
                <w:rStyle w:val="aff9"/>
                <w:rFonts w:ascii="Times New Roman" w:hAnsi="Times New Roman"/>
                <w:noProof/>
                <w:lang w:eastAsia="zh-CN"/>
              </w:rPr>
              <w:t>测试用例组织</w:t>
            </w:r>
            <w:r>
              <w:rPr>
                <w:noProof/>
                <w:webHidden/>
              </w:rPr>
              <w:tab/>
            </w:r>
            <w:r>
              <w:rPr>
                <w:noProof/>
                <w:webHidden/>
              </w:rPr>
              <w:fldChar w:fldCharType="begin"/>
            </w:r>
            <w:r>
              <w:rPr>
                <w:noProof/>
                <w:webHidden/>
              </w:rPr>
              <w:instrText xml:space="preserve"> PAGEREF _Toc232185322 \h </w:instrText>
            </w:r>
            <w:r>
              <w:rPr>
                <w:noProof/>
                <w:webHidden/>
              </w:rPr>
            </w:r>
            <w:r>
              <w:rPr>
                <w:noProof/>
                <w:webHidden/>
              </w:rPr>
              <w:fldChar w:fldCharType="separate"/>
            </w:r>
            <w:r>
              <w:rPr>
                <w:noProof/>
                <w:webHidden/>
              </w:rPr>
              <w:t>27</w:t>
            </w:r>
            <w:r>
              <w:rPr>
                <w:noProof/>
                <w:webHidden/>
              </w:rPr>
              <w:fldChar w:fldCharType="end"/>
            </w:r>
          </w:hyperlink>
        </w:p>
        <w:p w14:paraId="135C44E5" w14:textId="1BA7500E" w:rsidR="00FC3D73" w:rsidRDefault="00FC3D73">
          <w:pPr>
            <w:pStyle w:val="TOC2"/>
            <w:tabs>
              <w:tab w:val="right" w:leader="dot" w:pos="8630"/>
            </w:tabs>
            <w:ind w:left="480"/>
            <w:rPr>
              <w:rFonts w:asciiTheme="minorHAnsi" w:eastAsiaTheme="minorEastAsia" w:hAnsiTheme="minorHAnsi"/>
              <w:noProof/>
              <w:kern w:val="2"/>
              <w:sz w:val="21"/>
              <w:lang w:eastAsia="zh-CN"/>
              <w14:ligatures w14:val="standardContextual"/>
            </w:rPr>
          </w:pPr>
          <w:hyperlink w:anchor="_Toc232185323" w:history="1">
            <w:r w:rsidRPr="002D44DC">
              <w:rPr>
                <w:rStyle w:val="aff9"/>
                <w:rFonts w:ascii="Times New Roman" w:hAnsi="Times New Roman"/>
                <w:noProof/>
                <w:lang w:eastAsia="zh-CN"/>
              </w:rPr>
              <w:t xml:space="preserve">7.2 </w:t>
            </w:r>
            <w:r w:rsidRPr="002D44DC">
              <w:rPr>
                <w:rStyle w:val="aff9"/>
                <w:rFonts w:ascii="Times New Roman" w:hAnsi="Times New Roman"/>
                <w:noProof/>
                <w:lang w:eastAsia="zh-CN"/>
              </w:rPr>
              <w:t>错误样例与结果分析</w:t>
            </w:r>
            <w:r>
              <w:rPr>
                <w:noProof/>
                <w:webHidden/>
              </w:rPr>
              <w:tab/>
            </w:r>
            <w:r>
              <w:rPr>
                <w:noProof/>
                <w:webHidden/>
              </w:rPr>
              <w:fldChar w:fldCharType="begin"/>
            </w:r>
            <w:r>
              <w:rPr>
                <w:noProof/>
                <w:webHidden/>
              </w:rPr>
              <w:instrText xml:space="preserve"> PAGEREF _Toc232185323 \h </w:instrText>
            </w:r>
            <w:r>
              <w:rPr>
                <w:noProof/>
                <w:webHidden/>
              </w:rPr>
            </w:r>
            <w:r>
              <w:rPr>
                <w:noProof/>
                <w:webHidden/>
              </w:rPr>
              <w:fldChar w:fldCharType="separate"/>
            </w:r>
            <w:r>
              <w:rPr>
                <w:noProof/>
                <w:webHidden/>
              </w:rPr>
              <w:t>28</w:t>
            </w:r>
            <w:r>
              <w:rPr>
                <w:noProof/>
                <w:webHidden/>
              </w:rPr>
              <w:fldChar w:fldCharType="end"/>
            </w:r>
          </w:hyperlink>
        </w:p>
        <w:p w14:paraId="55CBBA17" w14:textId="3D476BD6" w:rsidR="00FC3D73" w:rsidRDefault="00FC3D73">
          <w:pPr>
            <w:pStyle w:val="TOC1"/>
            <w:tabs>
              <w:tab w:val="right" w:leader="dot" w:pos="8630"/>
            </w:tabs>
            <w:rPr>
              <w:rFonts w:asciiTheme="minorHAnsi" w:eastAsiaTheme="minorEastAsia" w:hAnsiTheme="minorHAnsi"/>
              <w:noProof/>
              <w:kern w:val="2"/>
              <w:sz w:val="21"/>
              <w:lang w:eastAsia="zh-CN"/>
              <w14:ligatures w14:val="standardContextual"/>
            </w:rPr>
          </w:pPr>
          <w:hyperlink w:anchor="_Toc232185324" w:history="1">
            <w:r w:rsidRPr="002D44DC">
              <w:rPr>
                <w:rStyle w:val="aff9"/>
                <w:rFonts w:ascii="Times New Roman" w:hAnsi="Times New Roman"/>
                <w:noProof/>
                <w:lang w:eastAsia="zh-CN"/>
              </w:rPr>
              <w:t>八、实验体会与思考</w:t>
            </w:r>
            <w:r>
              <w:rPr>
                <w:noProof/>
                <w:webHidden/>
              </w:rPr>
              <w:tab/>
            </w:r>
            <w:r>
              <w:rPr>
                <w:noProof/>
                <w:webHidden/>
              </w:rPr>
              <w:fldChar w:fldCharType="begin"/>
            </w:r>
            <w:r>
              <w:rPr>
                <w:noProof/>
                <w:webHidden/>
              </w:rPr>
              <w:instrText xml:space="preserve"> PAGEREF _Toc232185324 \h </w:instrText>
            </w:r>
            <w:r>
              <w:rPr>
                <w:noProof/>
                <w:webHidden/>
              </w:rPr>
            </w:r>
            <w:r>
              <w:rPr>
                <w:noProof/>
                <w:webHidden/>
              </w:rPr>
              <w:fldChar w:fldCharType="separate"/>
            </w:r>
            <w:r>
              <w:rPr>
                <w:noProof/>
                <w:webHidden/>
              </w:rPr>
              <w:t>31</w:t>
            </w:r>
            <w:r>
              <w:rPr>
                <w:noProof/>
                <w:webHidden/>
              </w:rPr>
              <w:fldChar w:fldCharType="end"/>
            </w:r>
          </w:hyperlink>
        </w:p>
        <w:p w14:paraId="03AEE757" w14:textId="16B4584C" w:rsidR="00FC3D73" w:rsidRDefault="00FC3D73">
          <w:pPr>
            <w:pStyle w:val="TOC2"/>
            <w:tabs>
              <w:tab w:val="right" w:leader="dot" w:pos="8630"/>
            </w:tabs>
            <w:ind w:left="480"/>
            <w:rPr>
              <w:rFonts w:asciiTheme="minorHAnsi" w:eastAsiaTheme="minorEastAsia" w:hAnsiTheme="minorHAnsi"/>
              <w:noProof/>
              <w:kern w:val="2"/>
              <w:sz w:val="21"/>
              <w:lang w:eastAsia="zh-CN"/>
              <w14:ligatures w14:val="standardContextual"/>
            </w:rPr>
          </w:pPr>
          <w:hyperlink w:anchor="_Toc232185325" w:history="1">
            <w:r w:rsidRPr="002D44DC">
              <w:rPr>
                <w:rStyle w:val="aff9"/>
                <w:rFonts w:ascii="Times New Roman" w:hAnsi="Times New Roman"/>
                <w:noProof/>
                <w:lang w:eastAsia="zh-CN"/>
              </w:rPr>
              <w:t xml:space="preserve">8.1 </w:t>
            </w:r>
            <w:r w:rsidRPr="002D44DC">
              <w:rPr>
                <w:rStyle w:val="aff9"/>
                <w:rFonts w:ascii="Times New Roman" w:hAnsi="Times New Roman"/>
                <w:noProof/>
                <w:lang w:eastAsia="zh-CN"/>
              </w:rPr>
              <w:t>与实验要求的逐项对应</w:t>
            </w:r>
            <w:r>
              <w:rPr>
                <w:noProof/>
                <w:webHidden/>
              </w:rPr>
              <w:tab/>
            </w:r>
            <w:r>
              <w:rPr>
                <w:noProof/>
                <w:webHidden/>
              </w:rPr>
              <w:fldChar w:fldCharType="begin"/>
            </w:r>
            <w:r>
              <w:rPr>
                <w:noProof/>
                <w:webHidden/>
              </w:rPr>
              <w:instrText xml:space="preserve"> PAGEREF _Toc232185325 \h </w:instrText>
            </w:r>
            <w:r>
              <w:rPr>
                <w:noProof/>
                <w:webHidden/>
              </w:rPr>
            </w:r>
            <w:r>
              <w:rPr>
                <w:noProof/>
                <w:webHidden/>
              </w:rPr>
              <w:fldChar w:fldCharType="separate"/>
            </w:r>
            <w:r>
              <w:rPr>
                <w:noProof/>
                <w:webHidden/>
              </w:rPr>
              <w:t>31</w:t>
            </w:r>
            <w:r>
              <w:rPr>
                <w:noProof/>
                <w:webHidden/>
              </w:rPr>
              <w:fldChar w:fldCharType="end"/>
            </w:r>
          </w:hyperlink>
        </w:p>
        <w:p w14:paraId="67EDA60E" w14:textId="38DC6EBC" w:rsidR="00FC3D73" w:rsidRDefault="00FC3D73">
          <w:pPr>
            <w:pStyle w:val="TOC2"/>
            <w:tabs>
              <w:tab w:val="right" w:leader="dot" w:pos="8630"/>
            </w:tabs>
            <w:ind w:left="480"/>
            <w:rPr>
              <w:rFonts w:asciiTheme="minorHAnsi" w:eastAsiaTheme="minorEastAsia" w:hAnsiTheme="minorHAnsi"/>
              <w:noProof/>
              <w:kern w:val="2"/>
              <w:sz w:val="21"/>
              <w:lang w:eastAsia="zh-CN"/>
              <w14:ligatures w14:val="standardContextual"/>
            </w:rPr>
          </w:pPr>
          <w:hyperlink w:anchor="_Toc232185326" w:history="1">
            <w:r w:rsidRPr="002D44DC">
              <w:rPr>
                <w:rStyle w:val="aff9"/>
                <w:rFonts w:ascii="Times New Roman" w:hAnsi="Times New Roman"/>
                <w:noProof/>
                <w:lang w:eastAsia="zh-CN"/>
              </w:rPr>
              <w:t xml:space="preserve">8.2 </w:t>
            </w:r>
            <w:r w:rsidRPr="002D44DC">
              <w:rPr>
                <w:rStyle w:val="aff9"/>
                <w:rFonts w:ascii="Times New Roman" w:hAnsi="Times New Roman"/>
                <w:noProof/>
                <w:lang w:eastAsia="zh-CN"/>
              </w:rPr>
              <w:t>可运行程序包检查</w:t>
            </w:r>
            <w:r>
              <w:rPr>
                <w:noProof/>
                <w:webHidden/>
              </w:rPr>
              <w:tab/>
            </w:r>
            <w:r>
              <w:rPr>
                <w:noProof/>
                <w:webHidden/>
              </w:rPr>
              <w:fldChar w:fldCharType="begin"/>
            </w:r>
            <w:r>
              <w:rPr>
                <w:noProof/>
                <w:webHidden/>
              </w:rPr>
              <w:instrText xml:space="preserve"> PAGEREF _Toc232185326 \h </w:instrText>
            </w:r>
            <w:r>
              <w:rPr>
                <w:noProof/>
                <w:webHidden/>
              </w:rPr>
            </w:r>
            <w:r>
              <w:rPr>
                <w:noProof/>
                <w:webHidden/>
              </w:rPr>
              <w:fldChar w:fldCharType="separate"/>
            </w:r>
            <w:r>
              <w:rPr>
                <w:noProof/>
                <w:webHidden/>
              </w:rPr>
              <w:t>31</w:t>
            </w:r>
            <w:r>
              <w:rPr>
                <w:noProof/>
                <w:webHidden/>
              </w:rPr>
              <w:fldChar w:fldCharType="end"/>
            </w:r>
          </w:hyperlink>
        </w:p>
        <w:p w14:paraId="230862CB" w14:textId="5B91A831" w:rsidR="00FC3D73" w:rsidRDefault="00FC3D73">
          <w:pPr>
            <w:pStyle w:val="TOC1"/>
            <w:tabs>
              <w:tab w:val="right" w:leader="dot" w:pos="8630"/>
            </w:tabs>
            <w:rPr>
              <w:rFonts w:asciiTheme="minorHAnsi" w:eastAsiaTheme="minorEastAsia" w:hAnsiTheme="minorHAnsi"/>
              <w:noProof/>
              <w:kern w:val="2"/>
              <w:sz w:val="21"/>
              <w:lang w:eastAsia="zh-CN"/>
              <w14:ligatures w14:val="standardContextual"/>
            </w:rPr>
          </w:pPr>
          <w:hyperlink w:anchor="_Toc232185327" w:history="1">
            <w:r w:rsidRPr="002D44DC">
              <w:rPr>
                <w:rStyle w:val="aff9"/>
                <w:rFonts w:ascii="Times New Roman" w:hAnsi="Times New Roman"/>
                <w:noProof/>
                <w:lang w:eastAsia="zh-CN"/>
              </w:rPr>
              <w:t>九、结论</w:t>
            </w:r>
            <w:r>
              <w:rPr>
                <w:noProof/>
                <w:webHidden/>
              </w:rPr>
              <w:tab/>
            </w:r>
            <w:r>
              <w:rPr>
                <w:noProof/>
                <w:webHidden/>
              </w:rPr>
              <w:fldChar w:fldCharType="begin"/>
            </w:r>
            <w:r>
              <w:rPr>
                <w:noProof/>
                <w:webHidden/>
              </w:rPr>
              <w:instrText xml:space="preserve"> PAGEREF _Toc232185327 \h </w:instrText>
            </w:r>
            <w:r>
              <w:rPr>
                <w:noProof/>
                <w:webHidden/>
              </w:rPr>
            </w:r>
            <w:r>
              <w:rPr>
                <w:noProof/>
                <w:webHidden/>
              </w:rPr>
              <w:fldChar w:fldCharType="separate"/>
            </w:r>
            <w:r>
              <w:rPr>
                <w:noProof/>
                <w:webHidden/>
              </w:rPr>
              <w:t>32</w:t>
            </w:r>
            <w:r>
              <w:rPr>
                <w:noProof/>
                <w:webHidden/>
              </w:rPr>
              <w:fldChar w:fldCharType="end"/>
            </w:r>
          </w:hyperlink>
        </w:p>
        <w:p w14:paraId="5F3591F8" w14:textId="13C2DB51" w:rsidR="008559AC" w:rsidRDefault="008559AC">
          <w:r>
            <w:rPr>
              <w:b/>
              <w:bCs/>
              <w:lang w:val="zh-CN"/>
            </w:rPr>
            <w:fldChar w:fldCharType="end"/>
          </w:r>
        </w:p>
      </w:sdtContent>
    </w:sdt>
    <w:p w14:paraId="1986CC7D" w14:textId="39C78BC0" w:rsidR="002579A0" w:rsidRPr="002579A0" w:rsidRDefault="006A1370" w:rsidP="002579A0">
      <w:pPr>
        <w:rPr>
          <w:rFonts w:ascii="楷体" w:eastAsia="楷体" w:hAnsi="楷体" w:hint="eastAsia"/>
          <w:sz w:val="28"/>
          <w:lang w:eastAsia="zh-CN"/>
        </w:rPr>
      </w:pPr>
      <w:r>
        <w:rPr>
          <w:rFonts w:ascii="楷体" w:eastAsia="楷体" w:hAnsi="楷体"/>
          <w:sz w:val="28"/>
          <w:lang w:eastAsia="zh-CN"/>
        </w:rPr>
        <w:br w:type="page"/>
      </w:r>
    </w:p>
    <w:p w14:paraId="696FFE60" w14:textId="77777777" w:rsidR="00B85786" w:rsidRDefault="00E97E38">
      <w:pPr>
        <w:spacing w:line="360" w:lineRule="auto"/>
        <w:ind w:firstLine="480"/>
        <w:rPr>
          <w:lang w:eastAsia="zh-CN"/>
        </w:rPr>
      </w:pPr>
      <w:r>
        <w:rPr>
          <w:rFonts w:ascii="Times New Roman" w:hAnsi="Times New Roman"/>
          <w:lang w:eastAsia="zh-CN"/>
        </w:rPr>
        <w:lastRenderedPageBreak/>
        <w:t>说明：本报告整合了</w:t>
      </w:r>
      <w:r>
        <w:rPr>
          <w:rFonts w:ascii="Times New Roman" w:hAnsi="Times New Roman"/>
          <w:lang w:eastAsia="zh-CN"/>
        </w:rPr>
        <w:t>“</w:t>
      </w:r>
      <w:r>
        <w:rPr>
          <w:rFonts w:ascii="Times New Roman" w:hAnsi="Times New Roman"/>
          <w:lang w:eastAsia="zh-CN"/>
        </w:rPr>
        <w:t>单独实验</w:t>
      </w:r>
      <w:r>
        <w:rPr>
          <w:rFonts w:ascii="Times New Roman" w:hAnsi="Times New Roman"/>
          <w:lang w:eastAsia="zh-CN"/>
        </w:rPr>
        <w:t>”</w:t>
      </w:r>
      <w:r>
        <w:rPr>
          <w:rFonts w:ascii="Times New Roman" w:hAnsi="Times New Roman"/>
          <w:lang w:eastAsia="zh-CN"/>
        </w:rPr>
        <w:t>中的实验一、实验二材料，并结合</w:t>
      </w:r>
      <w:r>
        <w:rPr>
          <w:rFonts w:ascii="Times New Roman" w:hAnsi="Times New Roman"/>
          <w:lang w:eastAsia="zh-CN"/>
        </w:rPr>
        <w:t xml:space="preserve"> </w:t>
      </w:r>
      <w:proofErr w:type="spellStart"/>
      <w:r>
        <w:rPr>
          <w:rFonts w:ascii="Consolas" w:eastAsia="Consolas" w:hAnsi="Consolas"/>
          <w:lang w:eastAsia="zh-CN"/>
        </w:rPr>
        <w:t>compiler_merged_system</w:t>
      </w:r>
      <w:proofErr w:type="spellEnd"/>
      <w:r>
        <w:rPr>
          <w:rFonts w:ascii="Times New Roman" w:hAnsi="Times New Roman"/>
          <w:lang w:eastAsia="zh-CN"/>
        </w:rPr>
        <w:t xml:space="preserve"> </w:t>
      </w:r>
      <w:r>
        <w:rPr>
          <w:rFonts w:ascii="Times New Roman" w:hAnsi="Times New Roman"/>
          <w:lang w:eastAsia="zh-CN"/>
        </w:rPr>
        <w:t>中的最终合并系统补写实验三内容。单独实验阶段，实验</w:t>
      </w:r>
      <w:proofErr w:type="gramStart"/>
      <w:r>
        <w:rPr>
          <w:rFonts w:ascii="Times New Roman" w:hAnsi="Times New Roman"/>
          <w:lang w:eastAsia="zh-CN"/>
        </w:rPr>
        <w:t>一</w:t>
      </w:r>
      <w:proofErr w:type="gramEnd"/>
      <w:r>
        <w:rPr>
          <w:rFonts w:ascii="Times New Roman" w:hAnsi="Times New Roman"/>
          <w:lang w:eastAsia="zh-CN"/>
        </w:rPr>
        <w:t>采用手写词法分析器，实验二曾使用</w:t>
      </w:r>
      <w:r>
        <w:rPr>
          <w:rFonts w:ascii="Times New Roman" w:hAnsi="Times New Roman"/>
          <w:lang w:eastAsia="zh-CN"/>
        </w:rPr>
        <w:t xml:space="preserve"> </w:t>
      </w:r>
      <w:r>
        <w:rPr>
          <w:rFonts w:ascii="Consolas" w:eastAsia="Consolas" w:hAnsi="Consolas"/>
          <w:lang w:eastAsia="zh-CN"/>
        </w:rPr>
        <w:t>Flex + Bison</w:t>
      </w:r>
      <w:r>
        <w:rPr>
          <w:rFonts w:ascii="Times New Roman" w:hAnsi="Times New Roman"/>
          <w:lang w:eastAsia="zh-CN"/>
        </w:rPr>
        <w:t xml:space="preserve"> </w:t>
      </w:r>
      <w:r>
        <w:rPr>
          <w:rFonts w:ascii="Times New Roman" w:hAnsi="Times New Roman"/>
          <w:lang w:eastAsia="zh-CN"/>
        </w:rPr>
        <w:t>对文法和语法树构造进行验证；为满足最终系统集成、统一接口、图形界面演示和</w:t>
      </w:r>
      <w:proofErr w:type="gramStart"/>
      <w:r>
        <w:rPr>
          <w:rFonts w:ascii="Times New Roman" w:hAnsi="Times New Roman"/>
          <w:lang w:eastAsia="zh-CN"/>
        </w:rPr>
        <w:t>可</w:t>
      </w:r>
      <w:proofErr w:type="gramEnd"/>
      <w:r>
        <w:rPr>
          <w:rFonts w:ascii="Times New Roman" w:hAnsi="Times New Roman"/>
          <w:lang w:eastAsia="zh-CN"/>
        </w:rPr>
        <w:t>运行程序包提交的要求，综合版系统统一采用</w:t>
      </w:r>
      <w:r>
        <w:rPr>
          <w:rFonts w:ascii="Times New Roman" w:hAnsi="Times New Roman"/>
          <w:lang w:eastAsia="zh-CN"/>
        </w:rPr>
        <w:t xml:space="preserve"> Python </w:t>
      </w:r>
      <w:r>
        <w:rPr>
          <w:rFonts w:ascii="Times New Roman" w:hAnsi="Times New Roman"/>
          <w:lang w:eastAsia="zh-CN"/>
        </w:rPr>
        <w:t>面向对象实现。以下内容以最终提交的合并系统为准，同时吸收单独实验阶段的设计成果。</w:t>
      </w:r>
    </w:p>
    <w:p w14:paraId="087E9D78" w14:textId="77777777" w:rsidR="00B85786" w:rsidRDefault="00E97E38" w:rsidP="00331D34">
      <w:pPr>
        <w:pStyle w:val="1"/>
        <w:spacing w:after="240"/>
        <w:rPr>
          <w:lang w:eastAsia="zh-CN"/>
        </w:rPr>
      </w:pPr>
      <w:bookmarkStart w:id="0" w:name="_Toc232185298"/>
      <w:r>
        <w:rPr>
          <w:rFonts w:ascii="Times New Roman" w:eastAsia="宋体" w:hAnsi="Times New Roman"/>
          <w:b w:val="0"/>
          <w:lang w:eastAsia="zh-CN"/>
        </w:rPr>
        <w:t>一、组内分工与贡献介绍</w:t>
      </w:r>
      <w:bookmarkEnd w:id="0"/>
    </w:p>
    <w:p w14:paraId="4964F486" w14:textId="77777777" w:rsidR="00974F1B" w:rsidRDefault="00E97E38" w:rsidP="006A1370">
      <w:pPr>
        <w:rPr>
          <w:lang w:eastAsia="zh-CN"/>
        </w:rPr>
      </w:pPr>
      <w:r>
        <w:rPr>
          <w:sz w:val="23"/>
          <w:lang w:eastAsia="zh-CN"/>
        </w:rPr>
        <w:t>本组的工作不是四个成员分别完成互不相关的文件，而是先统一接口，再分模块实现。组长负责确定工程目录、Token 结构、输出文件名称和演示流程；各模块负责人在统一接口下分别完成词法、语法和三地址代码生成。最终集成时，各成员共同检查输出格式是否一致，确保报告、PPT、源码和</w:t>
      </w:r>
      <w:proofErr w:type="gramStart"/>
      <w:r>
        <w:rPr>
          <w:sz w:val="23"/>
          <w:lang w:eastAsia="zh-CN"/>
        </w:rPr>
        <w:t>可</w:t>
      </w:r>
      <w:proofErr w:type="gramEnd"/>
      <w:r>
        <w:rPr>
          <w:sz w:val="23"/>
          <w:lang w:eastAsia="zh-CN"/>
        </w:rPr>
        <w:t>运行程序包之间能够互相对应。</w:t>
      </w:r>
    </w:p>
    <w:p w14:paraId="410599B6" w14:textId="77777777" w:rsidR="00974F1B" w:rsidRDefault="00E97E38">
      <w:pPr>
        <w:rPr>
          <w:lang w:eastAsia="zh-CN"/>
        </w:rPr>
      </w:pPr>
      <w:r>
        <w:rPr>
          <w:sz w:val="23"/>
          <w:lang w:eastAsia="zh-CN"/>
        </w:rPr>
        <w:t>在报告撰写中，分工也遵循系统结构展开：词法负责人补充正规式、正规文法和状态图；语法负责人补充文法改写、递归下降函数和错误恢复；代码生成负责人补充属性文法、临时变量、标号和典型三地址代码；组长负责把单独实验材料与最终合并系统统一成综合报告。</w:t>
      </w:r>
    </w:p>
    <w:p w14:paraId="0EE6BD94" w14:textId="77777777" w:rsidR="00B85786" w:rsidRPr="002579A0" w:rsidRDefault="00E97E38" w:rsidP="00C45B31">
      <w:pPr>
        <w:pStyle w:val="a"/>
        <w:numPr>
          <w:ilvl w:val="0"/>
          <w:numId w:val="0"/>
        </w:numPr>
        <w:rPr>
          <w:b/>
          <w:bCs/>
          <w:lang w:eastAsia="zh-CN"/>
        </w:rPr>
      </w:pPr>
      <w:r w:rsidRPr="002579A0">
        <w:rPr>
          <w:rFonts w:ascii="Times New Roman" w:hAnsi="Times New Roman"/>
          <w:b/>
          <w:bCs/>
          <w:lang w:eastAsia="zh-CN"/>
        </w:rPr>
        <w:t>成员</w:t>
      </w:r>
      <w:r w:rsidRPr="002579A0">
        <w:rPr>
          <w:rFonts w:ascii="Times New Roman" w:hAnsi="Times New Roman"/>
          <w:b/>
          <w:bCs/>
          <w:lang w:eastAsia="zh-CN"/>
        </w:rPr>
        <w:t xml:space="preserve"> 1</w:t>
      </w:r>
      <w:r w:rsidRPr="002579A0">
        <w:rPr>
          <w:rFonts w:ascii="Times New Roman" w:hAnsi="Times New Roman"/>
          <w:b/>
          <w:bCs/>
          <w:lang w:eastAsia="zh-CN"/>
        </w:rPr>
        <w:t>：组长</w:t>
      </w:r>
      <w:r w:rsidRPr="002579A0">
        <w:rPr>
          <w:rFonts w:ascii="Times New Roman" w:hAnsi="Times New Roman"/>
          <w:b/>
          <w:bCs/>
          <w:lang w:eastAsia="zh-CN"/>
        </w:rPr>
        <w:t xml:space="preserve"> </w:t>
      </w:r>
      <w:r w:rsidR="00EB522A" w:rsidRPr="002579A0">
        <w:rPr>
          <w:rFonts w:ascii="Times New Roman" w:hAnsi="Times New Roman" w:hint="eastAsia"/>
          <w:b/>
          <w:bCs/>
          <w:lang w:eastAsia="zh-CN"/>
        </w:rPr>
        <w:t xml:space="preserve"> </w:t>
      </w:r>
      <w:r w:rsidR="00EB522A" w:rsidRPr="002579A0">
        <w:rPr>
          <w:rFonts w:ascii="Times New Roman" w:hAnsi="Times New Roman" w:hint="eastAsia"/>
          <w:b/>
          <w:bCs/>
          <w:lang w:eastAsia="zh-CN"/>
        </w:rPr>
        <w:t>侯景祺</w:t>
      </w:r>
    </w:p>
    <w:p w14:paraId="45037DCE" w14:textId="77777777" w:rsidR="00B85786" w:rsidRDefault="00E97E38">
      <w:pPr>
        <w:spacing w:line="360" w:lineRule="auto"/>
        <w:ind w:firstLine="480"/>
        <w:rPr>
          <w:lang w:eastAsia="zh-CN"/>
        </w:rPr>
      </w:pPr>
      <w:r>
        <w:rPr>
          <w:rFonts w:ascii="Times New Roman" w:hAnsi="Times New Roman"/>
          <w:lang w:eastAsia="zh-CN"/>
        </w:rPr>
        <w:t>负责确定开发语言、工程目录、输入输出文件格式以及模块间接口；统一</w:t>
      </w:r>
      <w:r>
        <w:rPr>
          <w:rFonts w:ascii="Times New Roman" w:hAnsi="Times New Roman"/>
          <w:lang w:eastAsia="zh-CN"/>
        </w:rPr>
        <w:t xml:space="preserve"> </w:t>
      </w:r>
      <w:r>
        <w:rPr>
          <w:rFonts w:ascii="Consolas" w:eastAsia="Consolas" w:hAnsi="Consolas"/>
          <w:lang w:eastAsia="zh-CN"/>
        </w:rPr>
        <w:t>Token</w:t>
      </w:r>
      <w:r>
        <w:rPr>
          <w:rFonts w:ascii="Times New Roman" w:hAnsi="Times New Roman"/>
          <w:lang w:eastAsia="zh-CN"/>
        </w:rPr>
        <w:t xml:space="preserve"> </w:t>
      </w:r>
      <w:r>
        <w:rPr>
          <w:rFonts w:ascii="Times New Roman" w:hAnsi="Times New Roman"/>
          <w:lang w:eastAsia="zh-CN"/>
        </w:rPr>
        <w:t>种别码、属性结构和错误信息格式；设计</w:t>
      </w:r>
      <w:r>
        <w:rPr>
          <w:rFonts w:ascii="Times New Roman" w:hAnsi="Times New Roman"/>
          <w:lang w:eastAsia="zh-CN"/>
        </w:rPr>
        <w:t>“</w:t>
      </w:r>
      <w:r>
        <w:rPr>
          <w:rFonts w:ascii="Times New Roman" w:hAnsi="Times New Roman"/>
          <w:lang w:eastAsia="zh-CN"/>
        </w:rPr>
        <w:t>源程序文件</w:t>
      </w:r>
      <w:r>
        <w:rPr>
          <w:rFonts w:ascii="Times New Roman" w:hAnsi="Times New Roman"/>
          <w:lang w:eastAsia="zh-CN"/>
        </w:rPr>
        <w:t xml:space="preserve"> -&gt; </w:t>
      </w:r>
      <w:r>
        <w:rPr>
          <w:rFonts w:ascii="Times New Roman" w:hAnsi="Times New Roman"/>
          <w:lang w:eastAsia="zh-CN"/>
        </w:rPr>
        <w:t>词法分析</w:t>
      </w:r>
      <w:r>
        <w:rPr>
          <w:rFonts w:ascii="Times New Roman" w:hAnsi="Times New Roman"/>
          <w:lang w:eastAsia="zh-CN"/>
        </w:rPr>
        <w:t xml:space="preserve"> -&gt; </w:t>
      </w:r>
      <w:r>
        <w:rPr>
          <w:rFonts w:ascii="Times New Roman" w:hAnsi="Times New Roman"/>
          <w:lang w:eastAsia="zh-CN"/>
        </w:rPr>
        <w:t>语法分析</w:t>
      </w:r>
      <w:r>
        <w:rPr>
          <w:rFonts w:ascii="Times New Roman" w:hAnsi="Times New Roman"/>
          <w:lang w:eastAsia="zh-CN"/>
        </w:rPr>
        <w:t xml:space="preserve"> -&gt; </w:t>
      </w:r>
      <w:r>
        <w:rPr>
          <w:rFonts w:ascii="Times New Roman" w:hAnsi="Times New Roman"/>
          <w:lang w:eastAsia="zh-CN"/>
        </w:rPr>
        <w:t>三地址代码输出</w:t>
      </w:r>
      <w:r>
        <w:rPr>
          <w:rFonts w:ascii="Times New Roman" w:hAnsi="Times New Roman"/>
          <w:lang w:eastAsia="zh-CN"/>
        </w:rPr>
        <w:t>”</w:t>
      </w:r>
      <w:r>
        <w:rPr>
          <w:rFonts w:ascii="Times New Roman" w:hAnsi="Times New Roman"/>
          <w:lang w:eastAsia="zh-CN"/>
        </w:rPr>
        <w:t>的总体流程；完成各模块集成、目录整理、</w:t>
      </w:r>
      <w:r>
        <w:rPr>
          <w:rFonts w:ascii="Times New Roman" w:hAnsi="Times New Roman"/>
          <w:lang w:eastAsia="zh-CN"/>
        </w:rPr>
        <w:t xml:space="preserve">PPT </w:t>
      </w:r>
      <w:r>
        <w:rPr>
          <w:rFonts w:ascii="Times New Roman" w:hAnsi="Times New Roman"/>
          <w:lang w:eastAsia="zh-CN"/>
        </w:rPr>
        <w:t>总体结构与综合报告中的</w:t>
      </w:r>
      <w:r>
        <w:rPr>
          <w:rFonts w:ascii="Times New Roman" w:hAnsi="Times New Roman"/>
          <w:lang w:eastAsia="zh-CN"/>
        </w:rPr>
        <w:t>“</w:t>
      </w:r>
      <w:r>
        <w:rPr>
          <w:rFonts w:ascii="Times New Roman" w:hAnsi="Times New Roman"/>
          <w:lang w:eastAsia="zh-CN"/>
        </w:rPr>
        <w:t>组内分工与贡献介绍</w:t>
      </w:r>
      <w:r>
        <w:rPr>
          <w:rFonts w:ascii="Times New Roman" w:hAnsi="Times New Roman"/>
          <w:lang w:eastAsia="zh-CN"/>
        </w:rPr>
        <w:t>”“</w:t>
      </w:r>
      <w:r>
        <w:rPr>
          <w:rFonts w:ascii="Times New Roman" w:hAnsi="Times New Roman"/>
          <w:lang w:eastAsia="zh-CN"/>
        </w:rPr>
        <w:t>系统功能概述</w:t>
      </w:r>
      <w:r>
        <w:rPr>
          <w:rFonts w:ascii="Times New Roman" w:hAnsi="Times New Roman"/>
          <w:lang w:eastAsia="zh-CN"/>
        </w:rPr>
        <w:t>”“</w:t>
      </w:r>
      <w:r>
        <w:rPr>
          <w:rFonts w:ascii="Times New Roman" w:hAnsi="Times New Roman"/>
          <w:lang w:eastAsia="zh-CN"/>
        </w:rPr>
        <w:t>系统总体结构</w:t>
      </w:r>
      <w:r>
        <w:rPr>
          <w:rFonts w:ascii="Times New Roman" w:hAnsi="Times New Roman"/>
          <w:lang w:eastAsia="zh-CN"/>
        </w:rPr>
        <w:t>”</w:t>
      </w:r>
      <w:r>
        <w:rPr>
          <w:rFonts w:ascii="Times New Roman" w:hAnsi="Times New Roman"/>
          <w:lang w:eastAsia="zh-CN"/>
        </w:rPr>
        <w:t>等内容。</w:t>
      </w:r>
    </w:p>
    <w:p w14:paraId="31FE13AA" w14:textId="77777777" w:rsidR="00B85786" w:rsidRPr="002579A0" w:rsidRDefault="00E97E38" w:rsidP="00C45B31">
      <w:pPr>
        <w:pStyle w:val="a"/>
        <w:numPr>
          <w:ilvl w:val="0"/>
          <w:numId w:val="0"/>
        </w:numPr>
        <w:rPr>
          <w:b/>
          <w:bCs/>
          <w:lang w:eastAsia="zh-CN"/>
        </w:rPr>
      </w:pPr>
      <w:r w:rsidRPr="002579A0">
        <w:rPr>
          <w:rFonts w:ascii="Times New Roman" w:hAnsi="Times New Roman"/>
          <w:b/>
          <w:bCs/>
          <w:lang w:eastAsia="zh-CN"/>
        </w:rPr>
        <w:t>成员</w:t>
      </w:r>
      <w:r w:rsidRPr="002579A0">
        <w:rPr>
          <w:rFonts w:ascii="Times New Roman" w:hAnsi="Times New Roman"/>
          <w:b/>
          <w:bCs/>
          <w:lang w:eastAsia="zh-CN"/>
        </w:rPr>
        <w:t xml:space="preserve"> 2</w:t>
      </w:r>
      <w:r w:rsidRPr="002579A0">
        <w:rPr>
          <w:rFonts w:ascii="Times New Roman" w:hAnsi="Times New Roman"/>
          <w:b/>
          <w:bCs/>
          <w:lang w:eastAsia="zh-CN"/>
        </w:rPr>
        <w:t>：实验</w:t>
      </w:r>
      <w:proofErr w:type="gramStart"/>
      <w:r w:rsidRPr="002579A0">
        <w:rPr>
          <w:rFonts w:ascii="Times New Roman" w:hAnsi="Times New Roman"/>
          <w:b/>
          <w:bCs/>
          <w:lang w:eastAsia="zh-CN"/>
        </w:rPr>
        <w:t>一</w:t>
      </w:r>
      <w:proofErr w:type="gramEnd"/>
      <w:r w:rsidRPr="002579A0">
        <w:rPr>
          <w:rFonts w:ascii="Times New Roman" w:hAnsi="Times New Roman"/>
          <w:b/>
          <w:bCs/>
          <w:lang w:eastAsia="zh-CN"/>
        </w:rPr>
        <w:t>——</w:t>
      </w:r>
      <w:r w:rsidRPr="002579A0">
        <w:rPr>
          <w:rFonts w:ascii="Times New Roman" w:hAnsi="Times New Roman"/>
          <w:b/>
          <w:bCs/>
          <w:lang w:eastAsia="zh-CN"/>
        </w:rPr>
        <w:t>词法分析负责人</w:t>
      </w:r>
      <w:r w:rsidR="00EB522A" w:rsidRPr="002579A0">
        <w:rPr>
          <w:rFonts w:ascii="Times New Roman" w:hAnsi="Times New Roman" w:hint="eastAsia"/>
          <w:b/>
          <w:bCs/>
          <w:lang w:eastAsia="zh-CN"/>
        </w:rPr>
        <w:t xml:space="preserve"> </w:t>
      </w:r>
      <w:proofErr w:type="gramStart"/>
      <w:r w:rsidR="00EB522A" w:rsidRPr="002579A0">
        <w:rPr>
          <w:rFonts w:ascii="Times New Roman" w:hAnsi="Times New Roman" w:hint="eastAsia"/>
          <w:b/>
          <w:bCs/>
          <w:lang w:eastAsia="zh-CN"/>
        </w:rPr>
        <w:t>何嘉悦</w:t>
      </w:r>
      <w:proofErr w:type="gramEnd"/>
    </w:p>
    <w:p w14:paraId="7B4533B3" w14:textId="77777777" w:rsidR="00B85786" w:rsidRDefault="00E97E38">
      <w:pPr>
        <w:spacing w:line="360" w:lineRule="auto"/>
        <w:ind w:firstLine="480"/>
        <w:rPr>
          <w:lang w:eastAsia="zh-CN"/>
        </w:rPr>
      </w:pPr>
      <w:r>
        <w:rPr>
          <w:rFonts w:ascii="Times New Roman" w:hAnsi="Times New Roman"/>
          <w:lang w:eastAsia="zh-CN"/>
        </w:rPr>
        <w:t>负责整理标识符、整数、关键字、运算符和分隔符的正规式，给出变换后的正规文法与状态转换关系，设计并实现</w:t>
      </w:r>
      <w:r>
        <w:rPr>
          <w:rFonts w:ascii="Times New Roman" w:hAnsi="Times New Roman"/>
          <w:lang w:eastAsia="zh-CN"/>
        </w:rPr>
        <w:t xml:space="preserve"> </w:t>
      </w:r>
      <w:r>
        <w:rPr>
          <w:rFonts w:ascii="Consolas" w:eastAsia="Consolas" w:hAnsi="Consolas"/>
          <w:lang w:eastAsia="zh-CN"/>
        </w:rPr>
        <w:t>scan()</w:t>
      </w:r>
      <w:r>
        <w:rPr>
          <w:rFonts w:ascii="Times New Roman" w:hAnsi="Times New Roman"/>
          <w:lang w:eastAsia="zh-CN"/>
        </w:rPr>
        <w:t xml:space="preserve"> </w:t>
      </w:r>
      <w:r>
        <w:rPr>
          <w:rFonts w:ascii="Times New Roman" w:hAnsi="Times New Roman"/>
          <w:lang w:eastAsia="zh-CN"/>
        </w:rPr>
        <w:t>接口，输出</w:t>
      </w:r>
      <w:r>
        <w:rPr>
          <w:rFonts w:ascii="Times New Roman" w:hAnsi="Times New Roman"/>
          <w:lang w:eastAsia="zh-CN"/>
        </w:rPr>
        <w:t xml:space="preserve"> </w:t>
      </w:r>
      <w:r>
        <w:rPr>
          <w:rFonts w:ascii="Consolas" w:eastAsia="Consolas" w:hAnsi="Consolas"/>
          <w:lang w:eastAsia="zh-CN"/>
        </w:rPr>
        <w:t>tokens.txt</w:t>
      </w:r>
      <w:r>
        <w:rPr>
          <w:rFonts w:ascii="Times New Roman" w:hAnsi="Times New Roman"/>
          <w:lang w:eastAsia="zh-CN"/>
        </w:rPr>
        <w:t>，维护标识符表和常量表，并完成词法部分的实验报告内容。</w:t>
      </w:r>
    </w:p>
    <w:p w14:paraId="28DD5D27" w14:textId="77777777" w:rsidR="00B85786" w:rsidRPr="002579A0" w:rsidRDefault="00E97E38" w:rsidP="00C45B31">
      <w:pPr>
        <w:pStyle w:val="a"/>
        <w:numPr>
          <w:ilvl w:val="0"/>
          <w:numId w:val="0"/>
        </w:numPr>
        <w:rPr>
          <w:b/>
          <w:bCs/>
          <w:lang w:eastAsia="zh-CN"/>
        </w:rPr>
      </w:pPr>
      <w:r w:rsidRPr="002579A0">
        <w:rPr>
          <w:rFonts w:ascii="Times New Roman" w:hAnsi="Times New Roman"/>
          <w:b/>
          <w:bCs/>
          <w:lang w:eastAsia="zh-CN"/>
        </w:rPr>
        <w:t>成员</w:t>
      </w:r>
      <w:r w:rsidRPr="002579A0">
        <w:rPr>
          <w:rFonts w:ascii="Times New Roman" w:hAnsi="Times New Roman"/>
          <w:b/>
          <w:bCs/>
          <w:lang w:eastAsia="zh-CN"/>
        </w:rPr>
        <w:t xml:space="preserve"> 3</w:t>
      </w:r>
      <w:r w:rsidRPr="002579A0">
        <w:rPr>
          <w:rFonts w:ascii="Times New Roman" w:hAnsi="Times New Roman"/>
          <w:b/>
          <w:bCs/>
          <w:lang w:eastAsia="zh-CN"/>
        </w:rPr>
        <w:t>：实验二</w:t>
      </w:r>
      <w:r w:rsidRPr="002579A0">
        <w:rPr>
          <w:rFonts w:ascii="Times New Roman" w:hAnsi="Times New Roman"/>
          <w:b/>
          <w:bCs/>
          <w:lang w:eastAsia="zh-CN"/>
        </w:rPr>
        <w:t>——</w:t>
      </w:r>
      <w:r w:rsidRPr="002579A0">
        <w:rPr>
          <w:rFonts w:ascii="Times New Roman" w:hAnsi="Times New Roman"/>
          <w:b/>
          <w:bCs/>
          <w:lang w:eastAsia="zh-CN"/>
        </w:rPr>
        <w:t>语法分析负责人</w:t>
      </w:r>
      <w:r w:rsidR="00EB522A" w:rsidRPr="002579A0">
        <w:rPr>
          <w:rFonts w:ascii="Times New Roman" w:hAnsi="Times New Roman" w:hint="eastAsia"/>
          <w:b/>
          <w:bCs/>
          <w:lang w:eastAsia="zh-CN"/>
        </w:rPr>
        <w:t xml:space="preserve"> </w:t>
      </w:r>
      <w:r w:rsidR="00EB522A" w:rsidRPr="002579A0">
        <w:rPr>
          <w:rFonts w:ascii="Times New Roman" w:hAnsi="Times New Roman" w:hint="eastAsia"/>
          <w:b/>
          <w:bCs/>
          <w:lang w:eastAsia="zh-CN"/>
        </w:rPr>
        <w:t>龙绍恒</w:t>
      </w:r>
    </w:p>
    <w:p w14:paraId="4F4B7636" w14:textId="77777777" w:rsidR="00B85786" w:rsidRDefault="00E97E38">
      <w:pPr>
        <w:spacing w:line="360" w:lineRule="auto"/>
        <w:ind w:firstLine="480"/>
      </w:pPr>
      <w:proofErr w:type="spellStart"/>
      <w:r>
        <w:rPr>
          <w:rFonts w:ascii="Times New Roman" w:hAnsi="Times New Roman"/>
        </w:rPr>
        <w:lastRenderedPageBreak/>
        <w:t>负责对实验文法进行整理与改写，设计</w:t>
      </w:r>
      <w:proofErr w:type="spellEnd"/>
      <w:r>
        <w:rPr>
          <w:rFonts w:ascii="Times New Roman" w:hAnsi="Times New Roman"/>
        </w:rPr>
        <w:t xml:space="preserve"> </w:t>
      </w:r>
      <w:r>
        <w:rPr>
          <w:rFonts w:ascii="Consolas" w:eastAsia="Consolas" w:hAnsi="Consolas"/>
        </w:rPr>
        <w:t>parseProgram</w:t>
      </w:r>
      <w:proofErr w:type="gramStart"/>
      <w:r>
        <w:rPr>
          <w:rFonts w:ascii="Consolas" w:eastAsia="Consolas" w:hAnsi="Consolas"/>
        </w:rPr>
        <w:t>()</w:t>
      </w:r>
      <w:r>
        <w:rPr>
          <w:rFonts w:ascii="Times New Roman" w:hAnsi="Times New Roman"/>
        </w:rPr>
        <w:t>、</w:t>
      </w:r>
      <w:proofErr w:type="gramEnd"/>
      <w:r>
        <w:rPr>
          <w:rFonts w:ascii="Consolas" w:eastAsia="Consolas" w:hAnsi="Consolas"/>
        </w:rPr>
        <w:t>parseStmt()</w:t>
      </w:r>
      <w:r>
        <w:rPr>
          <w:rFonts w:ascii="Times New Roman" w:hAnsi="Times New Roman"/>
        </w:rPr>
        <w:t>、</w:t>
      </w:r>
      <w:r>
        <w:rPr>
          <w:rFonts w:ascii="Consolas" w:eastAsia="Consolas" w:hAnsi="Consolas"/>
        </w:rPr>
        <w:t>parseCond()</w:t>
      </w:r>
      <w:r>
        <w:rPr>
          <w:rFonts w:ascii="Times New Roman" w:hAnsi="Times New Roman"/>
        </w:rPr>
        <w:t>、</w:t>
      </w:r>
      <w:r>
        <w:rPr>
          <w:rFonts w:ascii="Consolas" w:eastAsia="Consolas" w:hAnsi="Consolas"/>
        </w:rPr>
        <w:t>parseExpr()</w:t>
      </w:r>
      <w:r>
        <w:rPr>
          <w:rFonts w:ascii="Times New Roman" w:hAnsi="Times New Roman"/>
        </w:rPr>
        <w:t>、</w:t>
      </w:r>
      <w:r>
        <w:rPr>
          <w:rFonts w:ascii="Consolas" w:eastAsia="Consolas" w:hAnsi="Consolas"/>
        </w:rPr>
        <w:t>parseTerm()</w:t>
      </w:r>
      <w:r>
        <w:rPr>
          <w:rFonts w:ascii="Times New Roman" w:hAnsi="Times New Roman"/>
        </w:rPr>
        <w:t>、</w:t>
      </w:r>
      <w:r>
        <w:rPr>
          <w:rFonts w:ascii="Consolas" w:eastAsia="Consolas" w:hAnsi="Consolas"/>
        </w:rPr>
        <w:t>parseFactor()</w:t>
      </w:r>
      <w:r>
        <w:rPr>
          <w:rFonts w:ascii="Times New Roman" w:hAnsi="Times New Roman"/>
        </w:rPr>
        <w:t xml:space="preserve"> </w:t>
      </w:r>
      <w:proofErr w:type="spellStart"/>
      <w:r>
        <w:rPr>
          <w:rFonts w:ascii="Times New Roman" w:hAnsi="Times New Roman"/>
        </w:rPr>
        <w:t>等递归下降分析函数，构建语法分析输出和语法树输出，设计语法错误处理与恢复策略，并完成语法分析子系统的实验报告内容</w:t>
      </w:r>
      <w:proofErr w:type="spellEnd"/>
      <w:r>
        <w:rPr>
          <w:rFonts w:ascii="Times New Roman" w:hAnsi="Times New Roman"/>
        </w:rPr>
        <w:t>。</w:t>
      </w:r>
    </w:p>
    <w:p w14:paraId="1D02D5AD" w14:textId="77777777" w:rsidR="00B85786" w:rsidRPr="002579A0" w:rsidRDefault="00E97E38" w:rsidP="00C45B31">
      <w:pPr>
        <w:pStyle w:val="a"/>
        <w:numPr>
          <w:ilvl w:val="0"/>
          <w:numId w:val="0"/>
        </w:numPr>
        <w:rPr>
          <w:b/>
          <w:bCs/>
          <w:lang w:eastAsia="zh-CN"/>
        </w:rPr>
      </w:pPr>
      <w:r w:rsidRPr="002579A0">
        <w:rPr>
          <w:rFonts w:ascii="Times New Roman" w:hAnsi="Times New Roman"/>
          <w:b/>
          <w:bCs/>
          <w:lang w:eastAsia="zh-CN"/>
        </w:rPr>
        <w:t>成员</w:t>
      </w:r>
      <w:r w:rsidRPr="002579A0">
        <w:rPr>
          <w:rFonts w:ascii="Times New Roman" w:hAnsi="Times New Roman"/>
          <w:b/>
          <w:bCs/>
          <w:lang w:eastAsia="zh-CN"/>
        </w:rPr>
        <w:t xml:space="preserve"> 4</w:t>
      </w:r>
      <w:r w:rsidRPr="002579A0">
        <w:rPr>
          <w:rFonts w:ascii="Times New Roman" w:hAnsi="Times New Roman"/>
          <w:b/>
          <w:bCs/>
          <w:lang w:eastAsia="zh-CN"/>
        </w:rPr>
        <w:t>：实验三</w:t>
      </w:r>
      <w:r w:rsidRPr="002579A0">
        <w:rPr>
          <w:rFonts w:ascii="Times New Roman" w:hAnsi="Times New Roman"/>
          <w:b/>
          <w:bCs/>
          <w:lang w:eastAsia="zh-CN"/>
        </w:rPr>
        <w:t>——</w:t>
      </w:r>
      <w:r w:rsidRPr="002579A0">
        <w:rPr>
          <w:rFonts w:ascii="Times New Roman" w:hAnsi="Times New Roman"/>
          <w:b/>
          <w:bCs/>
          <w:lang w:eastAsia="zh-CN"/>
        </w:rPr>
        <w:t>三地址代码生成负责人</w:t>
      </w:r>
      <w:r w:rsidR="00EB522A" w:rsidRPr="002579A0">
        <w:rPr>
          <w:rFonts w:ascii="Times New Roman" w:hAnsi="Times New Roman" w:hint="eastAsia"/>
          <w:b/>
          <w:bCs/>
          <w:lang w:eastAsia="zh-CN"/>
        </w:rPr>
        <w:t xml:space="preserve"> </w:t>
      </w:r>
      <w:r w:rsidR="00EB522A" w:rsidRPr="002579A0">
        <w:rPr>
          <w:rFonts w:ascii="Times New Roman" w:hAnsi="Times New Roman" w:hint="eastAsia"/>
          <w:b/>
          <w:bCs/>
          <w:lang w:eastAsia="zh-CN"/>
        </w:rPr>
        <w:t>王一帆</w:t>
      </w:r>
    </w:p>
    <w:p w14:paraId="10CC2272" w14:textId="77777777" w:rsidR="00B85786" w:rsidRDefault="00E97E38">
      <w:pPr>
        <w:spacing w:line="360" w:lineRule="auto"/>
        <w:ind w:firstLine="480"/>
        <w:rPr>
          <w:lang w:eastAsia="zh-CN"/>
        </w:rPr>
      </w:pPr>
      <w:r>
        <w:rPr>
          <w:rFonts w:ascii="Times New Roman" w:hAnsi="Times New Roman"/>
          <w:lang w:eastAsia="zh-CN"/>
        </w:rPr>
        <w:t>负责设计三地址代码格式、临时变量与标号生成机制，实现表达式、条件语句、分支语句和循环语句的中间代码生成，整理指导书样例和错误样例，完成三地址代码生成部分的撰写与测试结果汇总。</w:t>
      </w:r>
    </w:p>
    <w:p w14:paraId="025225AB" w14:textId="77777777" w:rsidR="00B85786" w:rsidRPr="002579A0" w:rsidRDefault="00E97E38" w:rsidP="00C45B31">
      <w:pPr>
        <w:pStyle w:val="a"/>
        <w:numPr>
          <w:ilvl w:val="0"/>
          <w:numId w:val="0"/>
        </w:numPr>
        <w:rPr>
          <w:b/>
          <w:bCs/>
          <w:lang w:eastAsia="zh-CN"/>
        </w:rPr>
      </w:pPr>
      <w:r w:rsidRPr="002579A0">
        <w:rPr>
          <w:rFonts w:ascii="Times New Roman" w:hAnsi="Times New Roman"/>
          <w:b/>
          <w:bCs/>
          <w:lang w:eastAsia="zh-CN"/>
        </w:rPr>
        <w:t>全组共同完成的工作</w:t>
      </w:r>
    </w:p>
    <w:p w14:paraId="247BB1B8" w14:textId="77777777" w:rsidR="00B85786" w:rsidRDefault="00E97E38">
      <w:pPr>
        <w:spacing w:line="360" w:lineRule="auto"/>
        <w:ind w:firstLine="480"/>
        <w:rPr>
          <w:lang w:eastAsia="zh-CN"/>
        </w:rPr>
      </w:pPr>
      <w:r>
        <w:rPr>
          <w:rFonts w:ascii="Times New Roman" w:hAnsi="Times New Roman"/>
          <w:lang w:eastAsia="zh-CN"/>
        </w:rPr>
        <w:t>全组共同讨论并确定统一接口、错误处理格式、测试输入输出格式和最终展示方案；共同完成系统联调、综合验收准备、典型样例整理与综合报告检查，保证三个实验最终能够合并为一个结构清晰、可演示、可运行的小型编译前端系统。</w:t>
      </w:r>
    </w:p>
    <w:p w14:paraId="385D93D9" w14:textId="77777777" w:rsidR="00B85786" w:rsidRDefault="00E97E38" w:rsidP="001F0333">
      <w:pPr>
        <w:pStyle w:val="1"/>
        <w:pageBreakBefore/>
        <w:spacing w:after="240"/>
        <w:rPr>
          <w:lang w:eastAsia="zh-CN"/>
        </w:rPr>
      </w:pPr>
      <w:bookmarkStart w:id="1" w:name="_Toc232185299"/>
      <w:r>
        <w:rPr>
          <w:rFonts w:ascii="Times New Roman" w:eastAsia="宋体" w:hAnsi="Times New Roman"/>
          <w:b w:val="0"/>
          <w:lang w:eastAsia="zh-CN"/>
        </w:rPr>
        <w:lastRenderedPageBreak/>
        <w:t>二、系统功能概述</w:t>
      </w:r>
      <w:bookmarkEnd w:id="1"/>
    </w:p>
    <w:p w14:paraId="389E1FCA" w14:textId="77777777" w:rsidR="00974F1B" w:rsidRDefault="00E97E38">
      <w:pPr>
        <w:rPr>
          <w:lang w:eastAsia="zh-CN"/>
        </w:rPr>
      </w:pPr>
      <w:r>
        <w:rPr>
          <w:sz w:val="23"/>
          <w:lang w:eastAsia="zh-CN"/>
        </w:rPr>
        <w:t>参考实验指导书要求，最终提交内容应包括综合报告、源程序、典型输入输出和</w:t>
      </w:r>
      <w:proofErr w:type="gramStart"/>
      <w:r>
        <w:rPr>
          <w:sz w:val="23"/>
          <w:lang w:eastAsia="zh-CN"/>
        </w:rPr>
        <w:t>可</w:t>
      </w:r>
      <w:proofErr w:type="gramEnd"/>
      <w:r>
        <w:rPr>
          <w:sz w:val="23"/>
          <w:lang w:eastAsia="zh-CN"/>
        </w:rPr>
        <w:t>运行程序包。本系统围绕这四类交付物组织：报告说明设计与实现，</w:t>
      </w:r>
      <w:proofErr w:type="spellStart"/>
      <w:r>
        <w:rPr>
          <w:sz w:val="23"/>
          <w:lang w:eastAsia="zh-CN"/>
        </w:rPr>
        <w:t>compiler_merged_system</w:t>
      </w:r>
      <w:proofErr w:type="spellEnd"/>
      <w:r>
        <w:rPr>
          <w:sz w:val="23"/>
          <w:lang w:eastAsia="zh-CN"/>
        </w:rPr>
        <w:t xml:space="preserve"> 保存最终源码，tests 目录保存典型测试，可运行程序包已经按“计算机学院2026年第2组.exe”命名。</w:t>
      </w:r>
    </w:p>
    <w:p w14:paraId="25365A22" w14:textId="77777777" w:rsidR="00974F1B" w:rsidRDefault="00974F1B">
      <w:pPr>
        <w:rPr>
          <w:lang w:eastAsia="zh-CN"/>
        </w:rPr>
      </w:pPr>
    </w:p>
    <w:p w14:paraId="312C8459" w14:textId="77777777" w:rsidR="00974F1B" w:rsidRDefault="00E97E38">
      <w:pPr>
        <w:rPr>
          <w:lang w:eastAsia="zh-CN"/>
        </w:rPr>
      </w:pPr>
      <w:r>
        <w:rPr>
          <w:sz w:val="23"/>
          <w:lang w:eastAsia="zh-CN"/>
        </w:rPr>
        <w:t>系统定位为教学语言的编译前端，而不是完整 C 编译器。因此报告只描述已实现的标识符、常量、表达式、if、while、复合语句和三地址代码生成，</w:t>
      </w:r>
      <w:proofErr w:type="gramStart"/>
      <w:r>
        <w:rPr>
          <w:sz w:val="23"/>
          <w:lang w:eastAsia="zh-CN"/>
        </w:rPr>
        <w:t>不</w:t>
      </w:r>
      <w:proofErr w:type="gramEnd"/>
      <w:r>
        <w:rPr>
          <w:sz w:val="23"/>
          <w:lang w:eastAsia="zh-CN"/>
        </w:rPr>
        <w:t>额外宣称数组、函数、声明语句或目标机器代码生成等未实现功能。</w:t>
      </w:r>
    </w:p>
    <w:tbl>
      <w:tblPr>
        <w:tblStyle w:val="aff1"/>
        <w:tblW w:w="0" w:type="auto"/>
        <w:tblLook w:val="04A0" w:firstRow="1" w:lastRow="0" w:firstColumn="1" w:lastColumn="0" w:noHBand="0" w:noVBand="1"/>
      </w:tblPr>
      <w:tblGrid>
        <w:gridCol w:w="2934"/>
        <w:gridCol w:w="2951"/>
        <w:gridCol w:w="2971"/>
      </w:tblGrid>
      <w:tr w:rsidR="00974F1B" w14:paraId="717085E0" w14:textId="77777777">
        <w:tc>
          <w:tcPr>
            <w:tcW w:w="2976" w:type="dxa"/>
          </w:tcPr>
          <w:p w14:paraId="13DE1470" w14:textId="77777777" w:rsidR="00974F1B" w:rsidRDefault="00E97E38">
            <w:proofErr w:type="spellStart"/>
            <w:r>
              <w:rPr>
                <w:sz w:val="19"/>
              </w:rPr>
              <w:t>要求项</w:t>
            </w:r>
            <w:proofErr w:type="spellEnd"/>
          </w:p>
        </w:tc>
        <w:tc>
          <w:tcPr>
            <w:tcW w:w="2976" w:type="dxa"/>
          </w:tcPr>
          <w:p w14:paraId="49C2D8D0" w14:textId="77777777" w:rsidR="00974F1B" w:rsidRDefault="00E97E38">
            <w:proofErr w:type="spellStart"/>
            <w:r>
              <w:rPr>
                <w:sz w:val="19"/>
              </w:rPr>
              <w:t>本组实现方式</w:t>
            </w:r>
            <w:proofErr w:type="spellEnd"/>
          </w:p>
        </w:tc>
        <w:tc>
          <w:tcPr>
            <w:tcW w:w="2976" w:type="dxa"/>
          </w:tcPr>
          <w:p w14:paraId="53049261" w14:textId="77777777" w:rsidR="00974F1B" w:rsidRDefault="00E97E38">
            <w:proofErr w:type="spellStart"/>
            <w:r>
              <w:rPr>
                <w:sz w:val="19"/>
              </w:rPr>
              <w:t>对应文件或输出</w:t>
            </w:r>
            <w:proofErr w:type="spellEnd"/>
          </w:p>
        </w:tc>
      </w:tr>
      <w:tr w:rsidR="00974F1B" w14:paraId="05BD490F" w14:textId="77777777">
        <w:tc>
          <w:tcPr>
            <w:tcW w:w="2976" w:type="dxa"/>
          </w:tcPr>
          <w:p w14:paraId="04CCDF22" w14:textId="77777777" w:rsidR="00974F1B" w:rsidRDefault="00E97E38">
            <w:proofErr w:type="spellStart"/>
            <w:r>
              <w:rPr>
                <w:sz w:val="19"/>
              </w:rPr>
              <w:t>综合报告</w:t>
            </w:r>
            <w:proofErr w:type="spellEnd"/>
          </w:p>
        </w:tc>
        <w:tc>
          <w:tcPr>
            <w:tcW w:w="2976" w:type="dxa"/>
          </w:tcPr>
          <w:p w14:paraId="4298DF76" w14:textId="77777777" w:rsidR="00974F1B" w:rsidRDefault="00E97E38">
            <w:pPr>
              <w:rPr>
                <w:lang w:eastAsia="zh-CN"/>
              </w:rPr>
            </w:pPr>
            <w:r>
              <w:rPr>
                <w:sz w:val="19"/>
                <w:lang w:eastAsia="zh-CN"/>
              </w:rPr>
              <w:t>整合实验一、实验二、实验三，并补充系统总体结构与实验体会</w:t>
            </w:r>
          </w:p>
        </w:tc>
        <w:tc>
          <w:tcPr>
            <w:tcW w:w="2976" w:type="dxa"/>
          </w:tcPr>
          <w:p w14:paraId="7DC18FF9" w14:textId="77777777" w:rsidR="00974F1B" w:rsidRDefault="00E97E38">
            <w:pPr>
              <w:rPr>
                <w:lang w:eastAsia="zh-CN"/>
              </w:rPr>
            </w:pPr>
            <w:r>
              <w:rPr>
                <w:sz w:val="19"/>
                <w:lang w:eastAsia="zh-CN"/>
              </w:rPr>
              <w:t>第二组 编译原理实验综合报告.docx</w:t>
            </w:r>
          </w:p>
        </w:tc>
      </w:tr>
      <w:tr w:rsidR="00974F1B" w14:paraId="783A6D70" w14:textId="77777777">
        <w:tc>
          <w:tcPr>
            <w:tcW w:w="2976" w:type="dxa"/>
          </w:tcPr>
          <w:p w14:paraId="49A872D4" w14:textId="77777777" w:rsidR="00974F1B" w:rsidRDefault="00E97E38">
            <w:proofErr w:type="spellStart"/>
            <w:r>
              <w:rPr>
                <w:sz w:val="19"/>
              </w:rPr>
              <w:t>源程序</w:t>
            </w:r>
            <w:proofErr w:type="spellEnd"/>
          </w:p>
        </w:tc>
        <w:tc>
          <w:tcPr>
            <w:tcW w:w="2976" w:type="dxa"/>
          </w:tcPr>
          <w:p w14:paraId="5E4A1990" w14:textId="77777777" w:rsidR="00974F1B" w:rsidRDefault="00E97E38">
            <w:r>
              <w:rPr>
                <w:sz w:val="19"/>
              </w:rPr>
              <w:t xml:space="preserve">Python </w:t>
            </w:r>
            <w:proofErr w:type="spellStart"/>
            <w:r>
              <w:rPr>
                <w:sz w:val="19"/>
              </w:rPr>
              <w:t>面向对象实现</w:t>
            </w:r>
            <w:proofErr w:type="spellEnd"/>
            <w:r>
              <w:rPr>
                <w:sz w:val="19"/>
              </w:rPr>
              <w:t xml:space="preserve"> </w:t>
            </w:r>
            <w:proofErr w:type="spellStart"/>
            <w:r>
              <w:rPr>
                <w:sz w:val="19"/>
              </w:rPr>
              <w:t>Lexer、Parser、CodeGenerator</w:t>
            </w:r>
            <w:proofErr w:type="spellEnd"/>
            <w:r>
              <w:rPr>
                <w:sz w:val="19"/>
              </w:rPr>
              <w:t xml:space="preserve"> 与 GUI</w:t>
            </w:r>
          </w:p>
        </w:tc>
        <w:tc>
          <w:tcPr>
            <w:tcW w:w="2976" w:type="dxa"/>
          </w:tcPr>
          <w:p w14:paraId="5BC38E64" w14:textId="77777777" w:rsidR="00974F1B" w:rsidRDefault="00E97E38">
            <w:proofErr w:type="spellStart"/>
            <w:r>
              <w:rPr>
                <w:sz w:val="19"/>
              </w:rPr>
              <w:t>compiler_merged_system</w:t>
            </w:r>
            <w:proofErr w:type="spellEnd"/>
            <w:r>
              <w:rPr>
                <w:sz w:val="19"/>
              </w:rPr>
              <w:t>/</w:t>
            </w:r>
            <w:proofErr w:type="spellStart"/>
            <w:r>
              <w:rPr>
                <w:sz w:val="19"/>
              </w:rPr>
              <w:t>src</w:t>
            </w:r>
            <w:proofErr w:type="spellEnd"/>
          </w:p>
        </w:tc>
      </w:tr>
      <w:tr w:rsidR="00974F1B" w14:paraId="4B6381D6" w14:textId="77777777">
        <w:tc>
          <w:tcPr>
            <w:tcW w:w="2976" w:type="dxa"/>
          </w:tcPr>
          <w:p w14:paraId="74855D17" w14:textId="77777777" w:rsidR="00974F1B" w:rsidRDefault="00E97E38">
            <w:proofErr w:type="spellStart"/>
            <w:r>
              <w:rPr>
                <w:sz w:val="19"/>
              </w:rPr>
              <w:t>典型输入输出</w:t>
            </w:r>
            <w:proofErr w:type="spellEnd"/>
          </w:p>
        </w:tc>
        <w:tc>
          <w:tcPr>
            <w:tcW w:w="2976" w:type="dxa"/>
          </w:tcPr>
          <w:p w14:paraId="3B5141DA" w14:textId="77777777" w:rsidR="00974F1B" w:rsidRDefault="00E97E38">
            <w:pPr>
              <w:rPr>
                <w:lang w:eastAsia="zh-CN"/>
              </w:rPr>
            </w:pPr>
            <w:r>
              <w:rPr>
                <w:sz w:val="19"/>
                <w:lang w:eastAsia="zh-CN"/>
              </w:rPr>
              <w:t>保存词法、表达式、if、while、综合样例和错误恢复样例</w:t>
            </w:r>
          </w:p>
        </w:tc>
        <w:tc>
          <w:tcPr>
            <w:tcW w:w="2976" w:type="dxa"/>
          </w:tcPr>
          <w:p w14:paraId="375823D5" w14:textId="77777777" w:rsidR="00974F1B" w:rsidRDefault="00E97E38">
            <w:r>
              <w:rPr>
                <w:sz w:val="19"/>
              </w:rPr>
              <w:t>tests/inputs 与 tests/outputs</w:t>
            </w:r>
          </w:p>
        </w:tc>
      </w:tr>
      <w:tr w:rsidR="00974F1B" w14:paraId="07A65918" w14:textId="77777777">
        <w:tc>
          <w:tcPr>
            <w:tcW w:w="2976" w:type="dxa"/>
          </w:tcPr>
          <w:p w14:paraId="4378D851" w14:textId="77777777" w:rsidR="00974F1B" w:rsidRDefault="00E97E38">
            <w:proofErr w:type="spellStart"/>
            <w:r>
              <w:rPr>
                <w:sz w:val="19"/>
              </w:rPr>
              <w:t>可运行程序包</w:t>
            </w:r>
            <w:proofErr w:type="spellEnd"/>
          </w:p>
        </w:tc>
        <w:tc>
          <w:tcPr>
            <w:tcW w:w="2976" w:type="dxa"/>
          </w:tcPr>
          <w:p w14:paraId="0E0F72A5" w14:textId="77777777" w:rsidR="00974F1B" w:rsidRDefault="00E97E38">
            <w:pPr>
              <w:rPr>
                <w:lang w:eastAsia="zh-CN"/>
              </w:rPr>
            </w:pPr>
            <w:r>
              <w:rPr>
                <w:sz w:val="19"/>
                <w:lang w:eastAsia="zh-CN"/>
              </w:rPr>
              <w:t>生成第二组命名的图形界面版和命令行版</w:t>
            </w:r>
          </w:p>
        </w:tc>
        <w:tc>
          <w:tcPr>
            <w:tcW w:w="2976" w:type="dxa"/>
          </w:tcPr>
          <w:p w14:paraId="01ADE7E8" w14:textId="77777777" w:rsidR="00974F1B" w:rsidRDefault="00E97E38">
            <w:r>
              <w:rPr>
                <w:sz w:val="19"/>
              </w:rPr>
              <w:t>release/计算机学院2026年第2组</w:t>
            </w:r>
          </w:p>
        </w:tc>
      </w:tr>
    </w:tbl>
    <w:p w14:paraId="13B4AED6" w14:textId="77777777" w:rsidR="00B85786" w:rsidRDefault="00E97E38">
      <w:pPr>
        <w:spacing w:line="360" w:lineRule="auto"/>
        <w:ind w:firstLine="480"/>
      </w:pPr>
      <w:r>
        <w:rPr>
          <w:rFonts w:ascii="Times New Roman" w:hAnsi="Times New Roman"/>
          <w:lang w:eastAsia="zh-CN"/>
        </w:rPr>
        <w:t>本系统面向实验指导书中的简单教学语言，完成从源程序文件到中间代码的编译前端处理。系统定位不是完整的</w:t>
      </w:r>
      <w:r>
        <w:rPr>
          <w:rFonts w:ascii="Times New Roman" w:hAnsi="Times New Roman"/>
          <w:lang w:eastAsia="zh-CN"/>
        </w:rPr>
        <w:t xml:space="preserve"> C </w:t>
      </w:r>
      <w:r>
        <w:rPr>
          <w:rFonts w:ascii="Times New Roman" w:hAnsi="Times New Roman"/>
          <w:lang w:eastAsia="zh-CN"/>
        </w:rPr>
        <w:t>编译器，而是一个</w:t>
      </w:r>
      <w:r>
        <w:rPr>
          <w:rFonts w:ascii="Times New Roman" w:hAnsi="Times New Roman"/>
          <w:lang w:eastAsia="zh-CN"/>
        </w:rPr>
        <w:t>“</w:t>
      </w:r>
      <w:r>
        <w:rPr>
          <w:rFonts w:ascii="Times New Roman" w:hAnsi="Times New Roman"/>
          <w:lang w:eastAsia="zh-CN"/>
        </w:rPr>
        <w:t>小型语言</w:t>
      </w:r>
      <w:r>
        <w:rPr>
          <w:rFonts w:ascii="Times New Roman" w:hAnsi="Times New Roman"/>
          <w:lang w:eastAsia="zh-CN"/>
        </w:rPr>
        <w:t xml:space="preserve"> -&gt; Token </w:t>
      </w:r>
      <w:r>
        <w:rPr>
          <w:rFonts w:ascii="Times New Roman" w:hAnsi="Times New Roman"/>
          <w:lang w:eastAsia="zh-CN"/>
        </w:rPr>
        <w:t>序列</w:t>
      </w:r>
      <w:r>
        <w:rPr>
          <w:rFonts w:ascii="Times New Roman" w:hAnsi="Times New Roman"/>
          <w:lang w:eastAsia="zh-CN"/>
        </w:rPr>
        <w:t xml:space="preserve"> -&gt; </w:t>
      </w:r>
      <w:r>
        <w:rPr>
          <w:rFonts w:ascii="Times New Roman" w:hAnsi="Times New Roman"/>
          <w:lang w:eastAsia="zh-CN"/>
        </w:rPr>
        <w:t>语法结构</w:t>
      </w:r>
      <w:r>
        <w:rPr>
          <w:rFonts w:ascii="Times New Roman" w:hAnsi="Times New Roman"/>
          <w:lang w:eastAsia="zh-CN"/>
        </w:rPr>
        <w:t xml:space="preserve"> -&gt; </w:t>
      </w:r>
      <w:r>
        <w:rPr>
          <w:rFonts w:ascii="Times New Roman" w:hAnsi="Times New Roman"/>
          <w:lang w:eastAsia="zh-CN"/>
        </w:rPr>
        <w:t>三地址代码</w:t>
      </w:r>
      <w:r>
        <w:rPr>
          <w:rFonts w:ascii="Times New Roman" w:hAnsi="Times New Roman"/>
          <w:lang w:eastAsia="zh-CN"/>
        </w:rPr>
        <w:t>”</w:t>
      </w:r>
      <w:r>
        <w:rPr>
          <w:rFonts w:ascii="Times New Roman" w:hAnsi="Times New Roman"/>
          <w:lang w:eastAsia="zh-CN"/>
        </w:rPr>
        <w:t>的教学型翻译系统。</w:t>
      </w:r>
      <w:proofErr w:type="spellStart"/>
      <w:r w:rsidRPr="002579A0">
        <w:rPr>
          <w:rFonts w:ascii="Times New Roman" w:hAnsi="Times New Roman"/>
          <w:b/>
          <w:bCs/>
        </w:rPr>
        <w:t>系统的主要功能如下</w:t>
      </w:r>
      <w:proofErr w:type="spellEnd"/>
      <w:r w:rsidRPr="002579A0">
        <w:rPr>
          <w:rFonts w:ascii="Times New Roman" w:hAnsi="Times New Roman"/>
          <w:b/>
          <w:bCs/>
        </w:rPr>
        <w:t>：</w:t>
      </w:r>
    </w:p>
    <w:p w14:paraId="15A40C4C" w14:textId="77777777" w:rsidR="00B85786" w:rsidRDefault="00E97E38">
      <w:pPr>
        <w:pStyle w:val="a0"/>
        <w:rPr>
          <w:lang w:eastAsia="zh-CN"/>
        </w:rPr>
      </w:pPr>
      <w:r>
        <w:rPr>
          <w:rFonts w:ascii="Times New Roman" w:hAnsi="Times New Roman"/>
          <w:lang w:eastAsia="zh-CN"/>
        </w:rPr>
        <w:t>从</w:t>
      </w:r>
      <w:r>
        <w:rPr>
          <w:rFonts w:ascii="Times New Roman" w:hAnsi="Times New Roman"/>
          <w:lang w:eastAsia="zh-CN"/>
        </w:rPr>
        <w:t xml:space="preserve"> </w:t>
      </w:r>
      <w:r>
        <w:rPr>
          <w:rFonts w:ascii="Consolas" w:eastAsia="Consolas" w:hAnsi="Consolas"/>
          <w:lang w:eastAsia="zh-CN"/>
        </w:rPr>
        <w:t>input.txt</w:t>
      </w:r>
      <w:r>
        <w:rPr>
          <w:rFonts w:ascii="Times New Roman" w:hAnsi="Times New Roman"/>
          <w:lang w:eastAsia="zh-CN"/>
        </w:rPr>
        <w:t xml:space="preserve"> </w:t>
      </w:r>
      <w:r>
        <w:rPr>
          <w:rFonts w:ascii="Times New Roman" w:hAnsi="Times New Roman"/>
          <w:lang w:eastAsia="zh-CN"/>
        </w:rPr>
        <w:t>读取源程序，支持多行、多语句输入。</w:t>
      </w:r>
    </w:p>
    <w:p w14:paraId="51786B8E" w14:textId="77777777" w:rsidR="00B85786" w:rsidRDefault="00E97E38">
      <w:pPr>
        <w:pStyle w:val="a0"/>
        <w:rPr>
          <w:lang w:eastAsia="zh-CN"/>
        </w:rPr>
      </w:pPr>
      <w:r>
        <w:rPr>
          <w:rFonts w:ascii="Times New Roman" w:hAnsi="Times New Roman"/>
          <w:lang w:eastAsia="zh-CN"/>
        </w:rPr>
        <w:t>对源程序进行词法分析，输出</w:t>
      </w:r>
      <w:r>
        <w:rPr>
          <w:rFonts w:ascii="Times New Roman" w:hAnsi="Times New Roman"/>
          <w:lang w:eastAsia="zh-CN"/>
        </w:rPr>
        <w:t xml:space="preserve"> </w:t>
      </w:r>
      <w:r>
        <w:rPr>
          <w:rFonts w:ascii="Consolas" w:eastAsia="Consolas" w:hAnsi="Consolas"/>
          <w:lang w:eastAsia="zh-CN"/>
        </w:rPr>
        <w:t>tokens.txt</w:t>
      </w:r>
      <w:r>
        <w:rPr>
          <w:rFonts w:ascii="Times New Roman" w:hAnsi="Times New Roman"/>
          <w:lang w:eastAsia="zh-CN"/>
        </w:rPr>
        <w:t>。</w:t>
      </w:r>
    </w:p>
    <w:p w14:paraId="13C301AA" w14:textId="77777777" w:rsidR="00B85786" w:rsidRDefault="00E97E38">
      <w:pPr>
        <w:pStyle w:val="a0"/>
      </w:pPr>
      <w:r>
        <w:rPr>
          <w:rFonts w:ascii="Times New Roman" w:hAnsi="Times New Roman"/>
        </w:rPr>
        <w:t>对</w:t>
      </w:r>
      <w:r>
        <w:rPr>
          <w:rFonts w:ascii="Times New Roman" w:hAnsi="Times New Roman"/>
        </w:rPr>
        <w:t xml:space="preserve"> </w:t>
      </w:r>
      <w:r>
        <w:rPr>
          <w:rFonts w:ascii="Consolas" w:eastAsia="Consolas" w:hAnsi="Consolas"/>
        </w:rPr>
        <w:t>Token</w:t>
      </w:r>
      <w:r>
        <w:rPr>
          <w:rFonts w:ascii="Times New Roman" w:hAnsi="Times New Roman"/>
        </w:rPr>
        <w:t xml:space="preserve"> </w:t>
      </w:r>
      <w:proofErr w:type="spellStart"/>
      <w:r>
        <w:rPr>
          <w:rFonts w:ascii="Times New Roman" w:hAnsi="Times New Roman"/>
        </w:rPr>
        <w:t>序列进行语法分析，输出</w:t>
      </w:r>
      <w:proofErr w:type="spellEnd"/>
      <w:r>
        <w:rPr>
          <w:rFonts w:ascii="Times New Roman" w:hAnsi="Times New Roman"/>
        </w:rPr>
        <w:t xml:space="preserve"> </w:t>
      </w:r>
      <w:r>
        <w:rPr>
          <w:rFonts w:ascii="Consolas" w:eastAsia="Consolas" w:hAnsi="Consolas"/>
        </w:rPr>
        <w:t>parse.txt</w:t>
      </w:r>
      <w:r>
        <w:rPr>
          <w:rFonts w:ascii="Times New Roman" w:hAnsi="Times New Roman"/>
        </w:rPr>
        <w:t xml:space="preserve"> </w:t>
      </w:r>
      <w:r>
        <w:rPr>
          <w:rFonts w:ascii="Times New Roman" w:hAnsi="Times New Roman"/>
        </w:rPr>
        <w:t>和</w:t>
      </w:r>
      <w:r>
        <w:rPr>
          <w:rFonts w:ascii="Times New Roman" w:hAnsi="Times New Roman"/>
        </w:rPr>
        <w:t xml:space="preserve"> </w:t>
      </w:r>
      <w:r>
        <w:rPr>
          <w:rFonts w:ascii="Consolas" w:eastAsia="Consolas" w:hAnsi="Consolas"/>
        </w:rPr>
        <w:t>parse_tree.txt</w:t>
      </w:r>
      <w:r>
        <w:rPr>
          <w:rFonts w:ascii="Times New Roman" w:hAnsi="Times New Roman"/>
        </w:rPr>
        <w:t>。</w:t>
      </w:r>
    </w:p>
    <w:p w14:paraId="3B239519" w14:textId="77777777" w:rsidR="00B85786" w:rsidRDefault="00E97E38">
      <w:pPr>
        <w:pStyle w:val="a0"/>
        <w:rPr>
          <w:lang w:eastAsia="zh-CN"/>
        </w:rPr>
      </w:pPr>
      <w:r>
        <w:rPr>
          <w:rFonts w:ascii="Times New Roman" w:hAnsi="Times New Roman"/>
          <w:lang w:eastAsia="zh-CN"/>
        </w:rPr>
        <w:t>在语法分析过程中同步进行语法制导翻译，输出</w:t>
      </w:r>
      <w:r>
        <w:rPr>
          <w:rFonts w:ascii="Times New Roman" w:hAnsi="Times New Roman"/>
          <w:lang w:eastAsia="zh-CN"/>
        </w:rPr>
        <w:t xml:space="preserve"> </w:t>
      </w:r>
      <w:r>
        <w:rPr>
          <w:rFonts w:ascii="Consolas" w:eastAsia="Consolas" w:hAnsi="Consolas"/>
          <w:lang w:eastAsia="zh-CN"/>
        </w:rPr>
        <w:t>tac.txt</w:t>
      </w:r>
      <w:r>
        <w:rPr>
          <w:rFonts w:ascii="Times New Roman" w:hAnsi="Times New Roman"/>
          <w:lang w:eastAsia="zh-CN"/>
        </w:rPr>
        <w:t>。</w:t>
      </w:r>
    </w:p>
    <w:p w14:paraId="5F1BBEB7" w14:textId="77777777" w:rsidR="00B85786" w:rsidRDefault="00E97E38">
      <w:pPr>
        <w:pStyle w:val="a0"/>
        <w:rPr>
          <w:lang w:eastAsia="zh-CN"/>
        </w:rPr>
      </w:pPr>
      <w:r>
        <w:rPr>
          <w:rFonts w:ascii="Times New Roman" w:hAnsi="Times New Roman"/>
          <w:lang w:eastAsia="zh-CN"/>
        </w:rPr>
        <w:t>记录词法、语法和简单语义错误，输出</w:t>
      </w:r>
      <w:r>
        <w:rPr>
          <w:rFonts w:ascii="Times New Roman" w:hAnsi="Times New Roman"/>
          <w:lang w:eastAsia="zh-CN"/>
        </w:rPr>
        <w:t xml:space="preserve"> </w:t>
      </w:r>
      <w:r>
        <w:rPr>
          <w:rFonts w:ascii="Consolas" w:eastAsia="Consolas" w:hAnsi="Consolas"/>
          <w:lang w:eastAsia="zh-CN"/>
        </w:rPr>
        <w:t>errors.txt</w:t>
      </w:r>
      <w:r>
        <w:rPr>
          <w:rFonts w:ascii="Times New Roman" w:hAnsi="Times New Roman"/>
          <w:lang w:eastAsia="zh-CN"/>
        </w:rPr>
        <w:t>。</w:t>
      </w:r>
    </w:p>
    <w:p w14:paraId="46705C21" w14:textId="77777777" w:rsidR="00B85786" w:rsidRDefault="00E97E38">
      <w:pPr>
        <w:pStyle w:val="a0"/>
      </w:pPr>
      <w:proofErr w:type="spellStart"/>
      <w:r>
        <w:rPr>
          <w:rFonts w:ascii="Times New Roman" w:hAnsi="Times New Roman"/>
        </w:rPr>
        <w:t>额外维护标识符表</w:t>
      </w:r>
      <w:proofErr w:type="spellEnd"/>
      <w:r>
        <w:rPr>
          <w:rFonts w:ascii="Times New Roman" w:hAnsi="Times New Roman"/>
        </w:rPr>
        <w:t xml:space="preserve"> </w:t>
      </w:r>
      <w:r>
        <w:rPr>
          <w:rFonts w:ascii="Consolas" w:eastAsia="Consolas" w:hAnsi="Consolas"/>
        </w:rPr>
        <w:t>symbols.txt</w:t>
      </w:r>
      <w:r>
        <w:rPr>
          <w:rFonts w:ascii="Times New Roman" w:hAnsi="Times New Roman"/>
        </w:rPr>
        <w:t xml:space="preserve"> </w:t>
      </w:r>
      <w:proofErr w:type="spellStart"/>
      <w:r>
        <w:rPr>
          <w:rFonts w:ascii="Times New Roman" w:hAnsi="Times New Roman"/>
        </w:rPr>
        <w:t>与常量表</w:t>
      </w:r>
      <w:proofErr w:type="spellEnd"/>
      <w:r>
        <w:rPr>
          <w:rFonts w:ascii="Times New Roman" w:hAnsi="Times New Roman"/>
        </w:rPr>
        <w:t xml:space="preserve"> </w:t>
      </w:r>
      <w:proofErr w:type="spellStart"/>
      <w:r>
        <w:rPr>
          <w:rFonts w:ascii="Consolas" w:eastAsia="Consolas" w:hAnsi="Consolas"/>
        </w:rPr>
        <w:t>constants.txt</w:t>
      </w:r>
      <w:r>
        <w:rPr>
          <w:rFonts w:ascii="Times New Roman" w:hAnsi="Times New Roman"/>
        </w:rPr>
        <w:t>，便于展示扩展能力</w:t>
      </w:r>
      <w:proofErr w:type="spellEnd"/>
      <w:r>
        <w:rPr>
          <w:rFonts w:ascii="Times New Roman" w:hAnsi="Times New Roman"/>
        </w:rPr>
        <w:t>。</w:t>
      </w:r>
    </w:p>
    <w:p w14:paraId="5F8B3C2C" w14:textId="77777777" w:rsidR="00B85786" w:rsidRPr="002579A0" w:rsidRDefault="00E97E38">
      <w:pPr>
        <w:spacing w:line="360" w:lineRule="auto"/>
        <w:ind w:firstLine="480"/>
        <w:rPr>
          <w:b/>
          <w:bCs/>
          <w:lang w:eastAsia="zh-CN"/>
        </w:rPr>
      </w:pPr>
      <w:r w:rsidRPr="002579A0">
        <w:rPr>
          <w:rFonts w:ascii="Times New Roman" w:hAnsi="Times New Roman"/>
          <w:b/>
          <w:bCs/>
          <w:lang w:eastAsia="zh-CN"/>
        </w:rPr>
        <w:t>系统支持的基本语言结构包括：</w:t>
      </w:r>
    </w:p>
    <w:p w14:paraId="7B904A2F" w14:textId="77777777" w:rsidR="00B85786" w:rsidRDefault="00E97E38">
      <w:pPr>
        <w:pStyle w:val="a0"/>
        <w:rPr>
          <w:lang w:eastAsia="zh-CN"/>
        </w:rPr>
      </w:pPr>
      <w:r>
        <w:rPr>
          <w:rFonts w:ascii="Times New Roman" w:hAnsi="Times New Roman"/>
          <w:lang w:eastAsia="zh-CN"/>
        </w:rPr>
        <w:t>标识符：字母开头，后接字母或数字；</w:t>
      </w:r>
    </w:p>
    <w:p w14:paraId="697AE3FC" w14:textId="77777777" w:rsidR="00B85786" w:rsidRDefault="00E97E38">
      <w:pPr>
        <w:pStyle w:val="a0"/>
      </w:pPr>
      <w:proofErr w:type="spellStart"/>
      <w:r>
        <w:rPr>
          <w:rFonts w:ascii="Times New Roman" w:hAnsi="Times New Roman"/>
        </w:rPr>
        <w:t>关键字：</w:t>
      </w:r>
      <w:r>
        <w:rPr>
          <w:rFonts w:ascii="Consolas" w:eastAsia="Consolas" w:hAnsi="Consolas"/>
        </w:rPr>
        <w:t>if</w:t>
      </w:r>
      <w:r>
        <w:rPr>
          <w:rFonts w:ascii="Times New Roman" w:hAnsi="Times New Roman"/>
        </w:rPr>
        <w:t>、</w:t>
      </w:r>
      <w:r>
        <w:rPr>
          <w:rFonts w:ascii="Consolas" w:eastAsia="Consolas" w:hAnsi="Consolas"/>
        </w:rPr>
        <w:t>then</w:t>
      </w:r>
      <w:r>
        <w:rPr>
          <w:rFonts w:ascii="Times New Roman" w:hAnsi="Times New Roman"/>
        </w:rPr>
        <w:t>、</w:t>
      </w:r>
      <w:r>
        <w:rPr>
          <w:rFonts w:ascii="Consolas" w:eastAsia="Consolas" w:hAnsi="Consolas"/>
        </w:rPr>
        <w:t>else</w:t>
      </w:r>
      <w:r>
        <w:rPr>
          <w:rFonts w:ascii="Times New Roman" w:hAnsi="Times New Roman"/>
        </w:rPr>
        <w:t>、</w:t>
      </w:r>
      <w:r>
        <w:rPr>
          <w:rFonts w:ascii="Consolas" w:eastAsia="Consolas" w:hAnsi="Consolas"/>
        </w:rPr>
        <w:t>while</w:t>
      </w:r>
      <w:r>
        <w:rPr>
          <w:rFonts w:ascii="Times New Roman" w:hAnsi="Times New Roman"/>
        </w:rPr>
        <w:t>、</w:t>
      </w:r>
      <w:r>
        <w:rPr>
          <w:rFonts w:ascii="Consolas" w:eastAsia="Consolas" w:hAnsi="Consolas"/>
        </w:rPr>
        <w:t>do</w:t>
      </w:r>
      <w:proofErr w:type="spellEnd"/>
      <w:r>
        <w:rPr>
          <w:rFonts w:ascii="Times New Roman" w:hAnsi="Times New Roman"/>
        </w:rPr>
        <w:t>；</w:t>
      </w:r>
    </w:p>
    <w:p w14:paraId="2A891E94" w14:textId="77777777" w:rsidR="00B85786" w:rsidRDefault="00E97E38">
      <w:pPr>
        <w:pStyle w:val="a0"/>
        <w:rPr>
          <w:lang w:eastAsia="zh-CN"/>
        </w:rPr>
      </w:pPr>
      <w:r>
        <w:rPr>
          <w:rFonts w:ascii="Times New Roman" w:hAnsi="Times New Roman"/>
          <w:lang w:eastAsia="zh-CN"/>
        </w:rPr>
        <w:t>常量：十进制整数、八进制整数、十六进制整数；</w:t>
      </w:r>
    </w:p>
    <w:p w14:paraId="6966DA0C" w14:textId="77777777" w:rsidR="00B85786" w:rsidRDefault="00E97E38">
      <w:pPr>
        <w:pStyle w:val="a0"/>
        <w:rPr>
          <w:lang w:eastAsia="zh-CN"/>
        </w:rPr>
      </w:pPr>
      <w:r>
        <w:rPr>
          <w:rFonts w:ascii="Times New Roman" w:hAnsi="Times New Roman"/>
          <w:lang w:eastAsia="zh-CN"/>
        </w:rPr>
        <w:lastRenderedPageBreak/>
        <w:t>扩展常量：十进制实数、八进制实数、十六进制实数；</w:t>
      </w:r>
    </w:p>
    <w:p w14:paraId="29C7E6BC" w14:textId="77777777" w:rsidR="00B85786" w:rsidRDefault="00E97E38">
      <w:pPr>
        <w:pStyle w:val="a0"/>
      </w:pPr>
      <w:proofErr w:type="spellStart"/>
      <w:r>
        <w:rPr>
          <w:rFonts w:ascii="Times New Roman" w:hAnsi="Times New Roman"/>
        </w:rPr>
        <w:t>运算符与分隔符</w:t>
      </w:r>
      <w:proofErr w:type="spellEnd"/>
      <w:r>
        <w:rPr>
          <w:rFonts w:ascii="Times New Roman" w:hAnsi="Times New Roman"/>
        </w:rPr>
        <w:t>：</w:t>
      </w:r>
      <w:r>
        <w:rPr>
          <w:rFonts w:ascii="Consolas" w:eastAsia="Consolas" w:hAnsi="Consolas"/>
        </w:rPr>
        <w:t xml:space="preserve">+ - * / &gt; &lt; = </w:t>
      </w:r>
      <w:proofErr w:type="gramStart"/>
      <w:r>
        <w:rPr>
          <w:rFonts w:ascii="Consolas" w:eastAsia="Consolas" w:hAnsi="Consolas"/>
        </w:rPr>
        <w:t>( )</w:t>
      </w:r>
      <w:proofErr w:type="gramEnd"/>
      <w:r>
        <w:rPr>
          <w:rFonts w:ascii="Consolas" w:eastAsia="Consolas" w:hAnsi="Consolas"/>
        </w:rPr>
        <w:t xml:space="preserve"> ; { }</w:t>
      </w:r>
      <w:r>
        <w:rPr>
          <w:rFonts w:ascii="Times New Roman" w:hAnsi="Times New Roman"/>
        </w:rPr>
        <w:t>；</w:t>
      </w:r>
    </w:p>
    <w:p w14:paraId="74EB951B" w14:textId="77777777" w:rsidR="00B85786" w:rsidRDefault="00E97E38">
      <w:pPr>
        <w:pStyle w:val="a0"/>
      </w:pPr>
      <w:proofErr w:type="spellStart"/>
      <w:r>
        <w:rPr>
          <w:rFonts w:ascii="Times New Roman" w:hAnsi="Times New Roman"/>
        </w:rPr>
        <w:t>语句类型：赋值语句、</w:t>
      </w:r>
      <w:r>
        <w:rPr>
          <w:rFonts w:ascii="Consolas" w:eastAsia="Consolas" w:hAnsi="Consolas"/>
        </w:rPr>
        <w:t>if-then</w:t>
      </w:r>
      <w:r>
        <w:rPr>
          <w:rFonts w:ascii="Times New Roman" w:hAnsi="Times New Roman"/>
        </w:rPr>
        <w:t>、</w:t>
      </w:r>
      <w:r>
        <w:rPr>
          <w:rFonts w:ascii="Consolas" w:eastAsia="Consolas" w:hAnsi="Consolas"/>
        </w:rPr>
        <w:t>if-then-else</w:t>
      </w:r>
      <w:r>
        <w:rPr>
          <w:rFonts w:ascii="Times New Roman" w:hAnsi="Times New Roman"/>
        </w:rPr>
        <w:t>、</w:t>
      </w:r>
      <w:r>
        <w:rPr>
          <w:rFonts w:ascii="Consolas" w:eastAsia="Consolas" w:hAnsi="Consolas"/>
        </w:rPr>
        <w:t>while-do</w:t>
      </w:r>
      <w:r>
        <w:rPr>
          <w:rFonts w:ascii="Times New Roman" w:hAnsi="Times New Roman"/>
        </w:rPr>
        <w:t>、复合语句块</w:t>
      </w:r>
      <w:proofErr w:type="spellEnd"/>
      <w:r>
        <w:rPr>
          <w:rFonts w:ascii="Times New Roman" w:hAnsi="Times New Roman"/>
        </w:rPr>
        <w:t>。</w:t>
      </w:r>
    </w:p>
    <w:p w14:paraId="0CC432B5" w14:textId="77777777" w:rsidR="00B85786" w:rsidRDefault="00E97E38">
      <w:pPr>
        <w:spacing w:line="360" w:lineRule="auto"/>
        <w:ind w:firstLine="480"/>
        <w:rPr>
          <w:lang w:eastAsia="zh-CN"/>
        </w:rPr>
      </w:pPr>
      <w:r>
        <w:rPr>
          <w:rFonts w:ascii="Times New Roman" w:hAnsi="Times New Roman"/>
          <w:lang w:eastAsia="zh-CN"/>
        </w:rPr>
        <w:t>系统运行方式包括命令行模式和图形界面模式。命令行模式适合批量测试和自动输出文件；图形界面模式适合课程验收时现场展示输入、输出与错误处理过程。综合版系统的特点是接口统一、模块清晰、输出文件完整、便于扩展和演示。</w:t>
      </w:r>
    </w:p>
    <w:p w14:paraId="5DDA1402" w14:textId="77777777" w:rsidR="00B85786" w:rsidRDefault="00E97E38" w:rsidP="001F0333">
      <w:pPr>
        <w:pStyle w:val="1"/>
        <w:pageBreakBefore/>
        <w:spacing w:after="240"/>
        <w:rPr>
          <w:lang w:eastAsia="zh-CN"/>
        </w:rPr>
      </w:pPr>
      <w:bookmarkStart w:id="2" w:name="_Toc232185300"/>
      <w:r>
        <w:rPr>
          <w:rFonts w:ascii="Times New Roman" w:eastAsia="宋体" w:hAnsi="Times New Roman"/>
          <w:b w:val="0"/>
          <w:lang w:eastAsia="zh-CN"/>
        </w:rPr>
        <w:lastRenderedPageBreak/>
        <w:t>三、系统总体结构</w:t>
      </w:r>
      <w:bookmarkEnd w:id="2"/>
    </w:p>
    <w:p w14:paraId="123E6ACB" w14:textId="77777777" w:rsidR="00974F1B" w:rsidRPr="00D7435C" w:rsidRDefault="00E97E38" w:rsidP="00D7435C">
      <w:pPr>
        <w:pStyle w:val="21"/>
        <w:rPr>
          <w:rFonts w:ascii="Times New Roman" w:eastAsia="宋体" w:hAnsi="Times New Roman"/>
          <w:b w:val="0"/>
          <w:lang w:eastAsia="zh-CN"/>
        </w:rPr>
      </w:pPr>
      <w:bookmarkStart w:id="3" w:name="_Toc232185301"/>
      <w:r w:rsidRPr="00D7435C">
        <w:rPr>
          <w:rFonts w:ascii="Times New Roman" w:eastAsia="宋体" w:hAnsi="Times New Roman"/>
          <w:b w:val="0"/>
          <w:lang w:eastAsia="zh-CN"/>
        </w:rPr>
        <w:t xml:space="preserve">3.1 </w:t>
      </w:r>
      <w:r w:rsidRPr="00D7435C">
        <w:rPr>
          <w:rFonts w:ascii="Times New Roman" w:eastAsia="宋体" w:hAnsi="Times New Roman"/>
          <w:b w:val="0"/>
          <w:lang w:eastAsia="zh-CN"/>
        </w:rPr>
        <w:t>分层流水线的设计理由</w:t>
      </w:r>
      <w:bookmarkEnd w:id="3"/>
    </w:p>
    <w:p w14:paraId="7F93ADF5" w14:textId="77777777" w:rsidR="00974F1B" w:rsidRDefault="00E97E38">
      <w:pPr>
        <w:rPr>
          <w:lang w:eastAsia="zh-CN"/>
        </w:rPr>
      </w:pPr>
      <w:r>
        <w:rPr>
          <w:sz w:val="23"/>
          <w:lang w:eastAsia="zh-CN"/>
        </w:rPr>
        <w:t>综合系统采用“源程序 -&gt; Token -&gt; 语法结构 -&gt; 三地址代码”的流水线结构，是为了让每个实验阶段都有明确边界。词法分析只负责字符到单词的转换，语法分析只判断 Token 序列是否满足文法，代码生成只在语法结构成立后输出等价的中间代码。</w:t>
      </w:r>
    </w:p>
    <w:p w14:paraId="5F858364" w14:textId="77777777" w:rsidR="00974F1B" w:rsidRDefault="00E97E38">
      <w:pPr>
        <w:rPr>
          <w:lang w:eastAsia="zh-CN"/>
        </w:rPr>
      </w:pPr>
      <w:r>
        <w:rPr>
          <w:sz w:val="23"/>
          <w:lang w:eastAsia="zh-CN"/>
        </w:rPr>
        <w:t>这种分层也便于定位错误：如果 tokens.txt 已经错误，问题通常在字符扫描、进制转换或保留字判断；如果 tokens.txt 正确但 parse.txt 拒绝，问题通常在文法匹配；如果语法正确但 tac.txt 控制流异常，则重点检查标号生成和属性传递。</w:t>
      </w:r>
    </w:p>
    <w:p w14:paraId="200E890B" w14:textId="77777777" w:rsidR="00974F1B" w:rsidRDefault="00974F1B">
      <w:pPr>
        <w:rPr>
          <w:lang w:eastAsia="zh-CN"/>
        </w:rPr>
      </w:pPr>
    </w:p>
    <w:p w14:paraId="68AC2C2E" w14:textId="77777777" w:rsidR="00974F1B" w:rsidRPr="00D7435C" w:rsidRDefault="00E97E38" w:rsidP="00D7435C">
      <w:pPr>
        <w:pStyle w:val="21"/>
        <w:rPr>
          <w:rFonts w:ascii="Times New Roman" w:eastAsia="宋体" w:hAnsi="Times New Roman"/>
          <w:b w:val="0"/>
          <w:lang w:eastAsia="zh-CN"/>
        </w:rPr>
      </w:pPr>
      <w:bookmarkStart w:id="4" w:name="_Toc232185302"/>
      <w:r w:rsidRPr="00D7435C">
        <w:rPr>
          <w:rFonts w:ascii="Times New Roman" w:eastAsia="宋体" w:hAnsi="Times New Roman"/>
          <w:b w:val="0"/>
          <w:lang w:eastAsia="zh-CN"/>
        </w:rPr>
        <w:t xml:space="preserve">3.2 </w:t>
      </w:r>
      <w:r w:rsidRPr="00D7435C">
        <w:rPr>
          <w:rFonts w:ascii="Times New Roman" w:eastAsia="宋体" w:hAnsi="Times New Roman"/>
          <w:b w:val="0"/>
          <w:lang w:eastAsia="zh-CN"/>
        </w:rPr>
        <w:t>统一接口与输出文件</w:t>
      </w:r>
      <w:bookmarkEnd w:id="4"/>
    </w:p>
    <w:p w14:paraId="3027E1F7" w14:textId="77777777" w:rsidR="00974F1B" w:rsidRDefault="00E97E38">
      <w:pPr>
        <w:rPr>
          <w:lang w:eastAsia="zh-CN"/>
        </w:rPr>
      </w:pPr>
      <w:r>
        <w:rPr>
          <w:sz w:val="23"/>
          <w:lang w:eastAsia="zh-CN"/>
        </w:rPr>
        <w:t>词法分析</w:t>
      </w:r>
      <w:proofErr w:type="gramStart"/>
      <w:r>
        <w:rPr>
          <w:sz w:val="23"/>
          <w:lang w:eastAsia="zh-CN"/>
        </w:rPr>
        <w:t>器对外</w:t>
      </w:r>
      <w:proofErr w:type="gramEnd"/>
      <w:r>
        <w:rPr>
          <w:sz w:val="23"/>
          <w:lang w:eastAsia="zh-CN"/>
        </w:rPr>
        <w:t>只提供 scan()，语法分析器不直接读取字符，也不重新判断关键字或数字类型。Token 中的 type 用于语法判断，lexeme 保留源程序原文，</w:t>
      </w:r>
      <w:proofErr w:type="spellStart"/>
      <w:r>
        <w:rPr>
          <w:sz w:val="23"/>
          <w:lang w:eastAsia="zh-CN"/>
        </w:rPr>
        <w:t>attr</w:t>
      </w:r>
      <w:proofErr w:type="spellEnd"/>
      <w:r>
        <w:rPr>
          <w:sz w:val="23"/>
          <w:lang w:eastAsia="zh-CN"/>
        </w:rPr>
        <w:t xml:space="preserve"> 保存归一化后的属性值，line 和 column 用于错误定位。</w:t>
      </w:r>
    </w:p>
    <w:p w14:paraId="051480DF" w14:textId="77777777" w:rsidR="00974F1B" w:rsidRDefault="00E97E38">
      <w:pPr>
        <w:rPr>
          <w:lang w:eastAsia="zh-CN"/>
        </w:rPr>
      </w:pPr>
      <w:r>
        <w:rPr>
          <w:sz w:val="23"/>
          <w:lang w:eastAsia="zh-CN"/>
        </w:rPr>
        <w:t>输出文件由 pipeline 统一写入，因此命令行版和图形界面版共享同一套编译逻辑。tokens.txt 对应词法分析，parse.txt 与 parse_tree.txt 对应语法分析，tac.txt 对应三地址代码生成，symbols.txt 与 constants.txt 用于展示标识符表和常量表，errors.txt 用于集中记录错误。</w:t>
      </w:r>
    </w:p>
    <w:p w14:paraId="7EA0B111" w14:textId="77777777" w:rsidR="00974F1B" w:rsidRDefault="00E97E38">
      <w:pPr>
        <w:jc w:val="center"/>
      </w:pPr>
      <w:r>
        <w:rPr>
          <w:noProof/>
        </w:rPr>
        <w:lastRenderedPageBreak/>
        <w:drawing>
          <wp:inline distT="0" distB="0" distL="0" distR="0" wp14:anchorId="51FC3A78" wp14:editId="545BF179">
            <wp:extent cx="4937760" cy="524493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4937760" cy="5244930"/>
                    </a:xfrm>
                    <a:prstGeom prst="rect">
                      <a:avLst/>
                    </a:prstGeom>
                  </pic:spPr>
                </pic:pic>
              </a:graphicData>
            </a:graphic>
          </wp:inline>
        </w:drawing>
      </w:r>
    </w:p>
    <w:p w14:paraId="75B5D302" w14:textId="77777777" w:rsidR="00974F1B" w:rsidRDefault="00E97E38">
      <w:pPr>
        <w:jc w:val="center"/>
        <w:rPr>
          <w:lang w:eastAsia="zh-CN"/>
        </w:rPr>
      </w:pPr>
      <w:r>
        <w:rPr>
          <w:sz w:val="20"/>
          <w:lang w:eastAsia="zh-CN"/>
        </w:rPr>
        <w:t>图 3-1 GUI 中源程序与 Token 输出的对应关系</w:t>
      </w:r>
    </w:p>
    <w:tbl>
      <w:tblPr>
        <w:tblStyle w:val="aff1"/>
        <w:tblW w:w="0" w:type="auto"/>
        <w:tblLook w:val="04A0" w:firstRow="1" w:lastRow="0" w:firstColumn="1" w:lastColumn="0" w:noHBand="0" w:noVBand="1"/>
      </w:tblPr>
      <w:tblGrid>
        <w:gridCol w:w="2221"/>
        <w:gridCol w:w="2212"/>
        <w:gridCol w:w="2212"/>
        <w:gridCol w:w="2211"/>
      </w:tblGrid>
      <w:tr w:rsidR="00974F1B" w14:paraId="49E6F771" w14:textId="77777777">
        <w:tc>
          <w:tcPr>
            <w:tcW w:w="2232" w:type="dxa"/>
          </w:tcPr>
          <w:p w14:paraId="5B6CDB0D" w14:textId="77777777" w:rsidR="00974F1B" w:rsidRDefault="00E97E38">
            <w:proofErr w:type="spellStart"/>
            <w:r>
              <w:rPr>
                <w:sz w:val="19"/>
              </w:rPr>
              <w:t>模块</w:t>
            </w:r>
            <w:proofErr w:type="spellEnd"/>
          </w:p>
        </w:tc>
        <w:tc>
          <w:tcPr>
            <w:tcW w:w="2232" w:type="dxa"/>
          </w:tcPr>
          <w:p w14:paraId="7A1C6E24" w14:textId="77777777" w:rsidR="00974F1B" w:rsidRDefault="00E97E38">
            <w:proofErr w:type="spellStart"/>
            <w:r>
              <w:rPr>
                <w:sz w:val="19"/>
              </w:rPr>
              <w:t>输入</w:t>
            </w:r>
            <w:proofErr w:type="spellEnd"/>
          </w:p>
        </w:tc>
        <w:tc>
          <w:tcPr>
            <w:tcW w:w="2232" w:type="dxa"/>
          </w:tcPr>
          <w:p w14:paraId="2FBA54EA" w14:textId="77777777" w:rsidR="00974F1B" w:rsidRDefault="00E97E38">
            <w:proofErr w:type="spellStart"/>
            <w:r>
              <w:rPr>
                <w:sz w:val="19"/>
              </w:rPr>
              <w:t>输出</w:t>
            </w:r>
            <w:proofErr w:type="spellEnd"/>
          </w:p>
        </w:tc>
        <w:tc>
          <w:tcPr>
            <w:tcW w:w="2232" w:type="dxa"/>
          </w:tcPr>
          <w:p w14:paraId="1A5855F9" w14:textId="77777777" w:rsidR="00974F1B" w:rsidRDefault="00E97E38">
            <w:proofErr w:type="spellStart"/>
            <w:r>
              <w:rPr>
                <w:sz w:val="19"/>
              </w:rPr>
              <w:t>主要职责</w:t>
            </w:r>
            <w:proofErr w:type="spellEnd"/>
          </w:p>
        </w:tc>
      </w:tr>
      <w:tr w:rsidR="00974F1B" w14:paraId="7C59F827" w14:textId="77777777">
        <w:tc>
          <w:tcPr>
            <w:tcW w:w="2232" w:type="dxa"/>
          </w:tcPr>
          <w:p w14:paraId="3CAF768E" w14:textId="77777777" w:rsidR="00974F1B" w:rsidRDefault="00E97E38">
            <w:proofErr w:type="spellStart"/>
            <w:r>
              <w:rPr>
                <w:sz w:val="19"/>
              </w:rPr>
              <w:t>Lexer</w:t>
            </w:r>
            <w:proofErr w:type="spellEnd"/>
          </w:p>
        </w:tc>
        <w:tc>
          <w:tcPr>
            <w:tcW w:w="2232" w:type="dxa"/>
          </w:tcPr>
          <w:p w14:paraId="3263EA85" w14:textId="77777777" w:rsidR="00974F1B" w:rsidRDefault="00E97E38">
            <w:proofErr w:type="spellStart"/>
            <w:r>
              <w:rPr>
                <w:sz w:val="19"/>
              </w:rPr>
              <w:t>源程序字符流</w:t>
            </w:r>
            <w:proofErr w:type="spellEnd"/>
          </w:p>
        </w:tc>
        <w:tc>
          <w:tcPr>
            <w:tcW w:w="2232" w:type="dxa"/>
          </w:tcPr>
          <w:p w14:paraId="3E28CE5A" w14:textId="77777777" w:rsidR="00974F1B" w:rsidRDefault="00E97E38">
            <w:r>
              <w:rPr>
                <w:sz w:val="19"/>
              </w:rPr>
              <w:t xml:space="preserve">Token </w:t>
            </w:r>
            <w:proofErr w:type="spellStart"/>
            <w:r>
              <w:rPr>
                <w:sz w:val="19"/>
              </w:rPr>
              <w:t>序列</w:t>
            </w:r>
            <w:proofErr w:type="spellEnd"/>
          </w:p>
        </w:tc>
        <w:tc>
          <w:tcPr>
            <w:tcW w:w="2232" w:type="dxa"/>
          </w:tcPr>
          <w:p w14:paraId="3E812AF6" w14:textId="77777777" w:rsidR="00974F1B" w:rsidRDefault="00E97E38">
            <w:pPr>
              <w:rPr>
                <w:lang w:eastAsia="zh-CN"/>
              </w:rPr>
            </w:pPr>
            <w:r>
              <w:rPr>
                <w:sz w:val="19"/>
                <w:lang w:eastAsia="zh-CN"/>
              </w:rPr>
              <w:t>识别单词、转换属性值、记录词法错误</w:t>
            </w:r>
          </w:p>
        </w:tc>
      </w:tr>
      <w:tr w:rsidR="00974F1B" w14:paraId="7118EE61" w14:textId="77777777">
        <w:tc>
          <w:tcPr>
            <w:tcW w:w="2232" w:type="dxa"/>
          </w:tcPr>
          <w:p w14:paraId="2291F9BD" w14:textId="77777777" w:rsidR="00974F1B" w:rsidRDefault="00E97E38">
            <w:r>
              <w:rPr>
                <w:sz w:val="19"/>
              </w:rPr>
              <w:t>Parser</w:t>
            </w:r>
          </w:p>
        </w:tc>
        <w:tc>
          <w:tcPr>
            <w:tcW w:w="2232" w:type="dxa"/>
          </w:tcPr>
          <w:p w14:paraId="55268E04" w14:textId="77777777" w:rsidR="00974F1B" w:rsidRDefault="00E97E38">
            <w:r>
              <w:rPr>
                <w:sz w:val="19"/>
              </w:rPr>
              <w:t xml:space="preserve">Token </w:t>
            </w:r>
            <w:proofErr w:type="spellStart"/>
            <w:r>
              <w:rPr>
                <w:sz w:val="19"/>
              </w:rPr>
              <w:t>序列</w:t>
            </w:r>
            <w:proofErr w:type="spellEnd"/>
          </w:p>
        </w:tc>
        <w:tc>
          <w:tcPr>
            <w:tcW w:w="2232" w:type="dxa"/>
          </w:tcPr>
          <w:p w14:paraId="43231ECC" w14:textId="77777777" w:rsidR="00974F1B" w:rsidRDefault="00E97E38">
            <w:proofErr w:type="spellStart"/>
            <w:r>
              <w:rPr>
                <w:sz w:val="19"/>
              </w:rPr>
              <w:t>产生式记录、语法树</w:t>
            </w:r>
            <w:proofErr w:type="spellEnd"/>
          </w:p>
        </w:tc>
        <w:tc>
          <w:tcPr>
            <w:tcW w:w="2232" w:type="dxa"/>
          </w:tcPr>
          <w:p w14:paraId="35614ECD" w14:textId="77777777" w:rsidR="00974F1B" w:rsidRDefault="00E97E38">
            <w:pPr>
              <w:rPr>
                <w:lang w:eastAsia="zh-CN"/>
              </w:rPr>
            </w:pPr>
            <w:r>
              <w:rPr>
                <w:sz w:val="19"/>
                <w:lang w:eastAsia="zh-CN"/>
              </w:rPr>
              <w:t>验证语法结构、错误恢复</w:t>
            </w:r>
          </w:p>
        </w:tc>
      </w:tr>
      <w:tr w:rsidR="00974F1B" w14:paraId="7E0D42B0" w14:textId="77777777">
        <w:tc>
          <w:tcPr>
            <w:tcW w:w="2232" w:type="dxa"/>
          </w:tcPr>
          <w:p w14:paraId="647DEC42" w14:textId="77777777" w:rsidR="00974F1B" w:rsidRDefault="00E97E38">
            <w:proofErr w:type="spellStart"/>
            <w:r>
              <w:rPr>
                <w:sz w:val="19"/>
              </w:rPr>
              <w:t>CodeGenerator</w:t>
            </w:r>
            <w:proofErr w:type="spellEnd"/>
          </w:p>
        </w:tc>
        <w:tc>
          <w:tcPr>
            <w:tcW w:w="2232" w:type="dxa"/>
          </w:tcPr>
          <w:p w14:paraId="4DDD84E8" w14:textId="77777777" w:rsidR="00974F1B" w:rsidRDefault="00E97E38">
            <w:pPr>
              <w:rPr>
                <w:lang w:eastAsia="zh-CN"/>
              </w:rPr>
            </w:pPr>
            <w:r>
              <w:rPr>
                <w:sz w:val="19"/>
                <w:lang w:eastAsia="zh-CN"/>
              </w:rPr>
              <w:t>语法分析过程中的语义动作</w:t>
            </w:r>
          </w:p>
        </w:tc>
        <w:tc>
          <w:tcPr>
            <w:tcW w:w="2232" w:type="dxa"/>
          </w:tcPr>
          <w:p w14:paraId="46408575" w14:textId="77777777" w:rsidR="00974F1B" w:rsidRDefault="00E97E38">
            <w:proofErr w:type="spellStart"/>
            <w:r>
              <w:rPr>
                <w:sz w:val="19"/>
              </w:rPr>
              <w:t>三地址代码</w:t>
            </w:r>
            <w:proofErr w:type="spellEnd"/>
          </w:p>
        </w:tc>
        <w:tc>
          <w:tcPr>
            <w:tcW w:w="2232" w:type="dxa"/>
          </w:tcPr>
          <w:p w14:paraId="344CB6CA" w14:textId="77777777" w:rsidR="00974F1B" w:rsidRDefault="00E97E38">
            <w:pPr>
              <w:rPr>
                <w:lang w:eastAsia="zh-CN"/>
              </w:rPr>
            </w:pPr>
            <w:r>
              <w:rPr>
                <w:sz w:val="19"/>
                <w:lang w:eastAsia="zh-CN"/>
              </w:rPr>
              <w:t>生成临时变量、标号和跳转语句</w:t>
            </w:r>
          </w:p>
        </w:tc>
      </w:tr>
      <w:tr w:rsidR="00974F1B" w14:paraId="06C6E327" w14:textId="77777777">
        <w:tc>
          <w:tcPr>
            <w:tcW w:w="2232" w:type="dxa"/>
          </w:tcPr>
          <w:p w14:paraId="5DC45BF0" w14:textId="77777777" w:rsidR="00974F1B" w:rsidRDefault="00E97E38">
            <w:r>
              <w:rPr>
                <w:sz w:val="19"/>
              </w:rPr>
              <w:t>pipeline</w:t>
            </w:r>
          </w:p>
        </w:tc>
        <w:tc>
          <w:tcPr>
            <w:tcW w:w="2232" w:type="dxa"/>
          </w:tcPr>
          <w:p w14:paraId="5107E5B8" w14:textId="77777777" w:rsidR="00974F1B" w:rsidRDefault="00E97E38">
            <w:proofErr w:type="spellStart"/>
            <w:r>
              <w:rPr>
                <w:sz w:val="19"/>
              </w:rPr>
              <w:t>输入文件或</w:t>
            </w:r>
            <w:proofErr w:type="spellEnd"/>
            <w:r>
              <w:rPr>
                <w:sz w:val="19"/>
              </w:rPr>
              <w:t xml:space="preserve"> GUI </w:t>
            </w:r>
            <w:proofErr w:type="spellStart"/>
            <w:r>
              <w:rPr>
                <w:sz w:val="19"/>
              </w:rPr>
              <w:t>文本</w:t>
            </w:r>
            <w:proofErr w:type="spellEnd"/>
          </w:p>
        </w:tc>
        <w:tc>
          <w:tcPr>
            <w:tcW w:w="2232" w:type="dxa"/>
          </w:tcPr>
          <w:p w14:paraId="3704B463" w14:textId="77777777" w:rsidR="00974F1B" w:rsidRDefault="00E97E38">
            <w:proofErr w:type="spellStart"/>
            <w:r>
              <w:rPr>
                <w:sz w:val="19"/>
              </w:rPr>
              <w:t>统一输出目录</w:t>
            </w:r>
            <w:proofErr w:type="spellEnd"/>
          </w:p>
        </w:tc>
        <w:tc>
          <w:tcPr>
            <w:tcW w:w="2232" w:type="dxa"/>
          </w:tcPr>
          <w:p w14:paraId="4A890D0F" w14:textId="77777777" w:rsidR="00974F1B" w:rsidRDefault="00E97E38">
            <w:proofErr w:type="spellStart"/>
            <w:r>
              <w:rPr>
                <w:sz w:val="19"/>
              </w:rPr>
              <w:t>组织完整编译流程</w:t>
            </w:r>
            <w:proofErr w:type="spellEnd"/>
          </w:p>
        </w:tc>
      </w:tr>
    </w:tbl>
    <w:p w14:paraId="1704F576" w14:textId="77777777" w:rsidR="00B85786" w:rsidRDefault="00E97E38">
      <w:pPr>
        <w:spacing w:line="360" w:lineRule="auto"/>
        <w:ind w:firstLine="480"/>
        <w:rPr>
          <w:lang w:eastAsia="zh-CN"/>
        </w:rPr>
      </w:pPr>
      <w:r>
        <w:rPr>
          <w:rFonts w:ascii="Times New Roman" w:hAnsi="Times New Roman"/>
          <w:lang w:eastAsia="zh-CN"/>
        </w:rPr>
        <w:t>系统采用</w:t>
      </w:r>
      <w:r>
        <w:rPr>
          <w:rFonts w:ascii="Times New Roman" w:hAnsi="Times New Roman"/>
          <w:lang w:eastAsia="zh-CN"/>
        </w:rPr>
        <w:t>“</w:t>
      </w:r>
      <w:r>
        <w:rPr>
          <w:rFonts w:ascii="Times New Roman" w:hAnsi="Times New Roman"/>
          <w:lang w:eastAsia="zh-CN"/>
        </w:rPr>
        <w:t>词法分析</w:t>
      </w:r>
      <w:r>
        <w:rPr>
          <w:rFonts w:ascii="Times New Roman" w:hAnsi="Times New Roman"/>
          <w:lang w:eastAsia="zh-CN"/>
        </w:rPr>
        <w:t xml:space="preserve"> -&gt; </w:t>
      </w:r>
      <w:r>
        <w:rPr>
          <w:rFonts w:ascii="Times New Roman" w:hAnsi="Times New Roman"/>
          <w:lang w:eastAsia="zh-CN"/>
        </w:rPr>
        <w:t>语法分析</w:t>
      </w:r>
      <w:r>
        <w:rPr>
          <w:rFonts w:ascii="Times New Roman" w:hAnsi="Times New Roman"/>
          <w:lang w:eastAsia="zh-CN"/>
        </w:rPr>
        <w:t xml:space="preserve"> -&gt; </w:t>
      </w:r>
      <w:r>
        <w:rPr>
          <w:rFonts w:ascii="Times New Roman" w:hAnsi="Times New Roman"/>
          <w:lang w:eastAsia="zh-CN"/>
        </w:rPr>
        <w:t>语法制导翻译</w:t>
      </w:r>
      <w:r>
        <w:rPr>
          <w:rFonts w:ascii="Times New Roman" w:hAnsi="Times New Roman"/>
          <w:lang w:eastAsia="zh-CN"/>
        </w:rPr>
        <w:t xml:space="preserve"> -&gt; </w:t>
      </w:r>
      <w:r>
        <w:rPr>
          <w:rFonts w:ascii="Times New Roman" w:hAnsi="Times New Roman"/>
          <w:lang w:eastAsia="zh-CN"/>
        </w:rPr>
        <w:t>文件输出</w:t>
      </w:r>
      <w:r>
        <w:rPr>
          <w:rFonts w:ascii="Times New Roman" w:hAnsi="Times New Roman"/>
          <w:lang w:eastAsia="zh-CN"/>
        </w:rPr>
        <w:t>”</w:t>
      </w:r>
      <w:r>
        <w:rPr>
          <w:rFonts w:ascii="Times New Roman" w:hAnsi="Times New Roman"/>
          <w:lang w:eastAsia="zh-CN"/>
        </w:rPr>
        <w:t>的分层流水线结构，其总体流程如下：</w:t>
      </w:r>
    </w:p>
    <w:p w14:paraId="34495C60" w14:textId="77777777" w:rsidR="00B85786" w:rsidRDefault="00E97E38">
      <w:pPr>
        <w:pStyle w:val="a9"/>
      </w:pPr>
      <w:proofErr w:type="spellStart"/>
      <w:r>
        <w:rPr>
          <w:rFonts w:ascii="Consolas" w:eastAsia="Consolas" w:hAnsi="Consolas"/>
          <w:sz w:val="21"/>
        </w:rPr>
        <w:t>源程序</w:t>
      </w:r>
      <w:proofErr w:type="spellEnd"/>
      <w:r>
        <w:rPr>
          <w:rFonts w:ascii="Consolas" w:eastAsia="Consolas" w:hAnsi="Consolas"/>
          <w:sz w:val="21"/>
        </w:rPr>
        <w:t xml:space="preserve"> input.txt</w:t>
      </w:r>
    </w:p>
    <w:p w14:paraId="7D69A4AA" w14:textId="77777777" w:rsidR="00B85786" w:rsidRDefault="00E97E38">
      <w:pPr>
        <w:pStyle w:val="a9"/>
      </w:pPr>
      <w:r>
        <w:rPr>
          <w:rFonts w:ascii="Consolas" w:eastAsia="Consolas" w:hAnsi="Consolas"/>
          <w:sz w:val="21"/>
        </w:rPr>
        <w:t xml:space="preserve">    -&gt; </w:t>
      </w:r>
      <w:proofErr w:type="spellStart"/>
      <w:r>
        <w:rPr>
          <w:rFonts w:ascii="Consolas" w:eastAsia="Consolas" w:hAnsi="Consolas"/>
          <w:sz w:val="21"/>
        </w:rPr>
        <w:t>Lexer.scan</w:t>
      </w:r>
      <w:proofErr w:type="spellEnd"/>
      <w:r>
        <w:rPr>
          <w:rFonts w:ascii="Consolas" w:eastAsia="Consolas" w:hAnsi="Consolas"/>
          <w:sz w:val="21"/>
        </w:rPr>
        <w:t xml:space="preserve">() </w:t>
      </w:r>
      <w:proofErr w:type="spellStart"/>
      <w:r>
        <w:rPr>
          <w:rFonts w:ascii="Consolas" w:eastAsia="Consolas" w:hAnsi="Consolas"/>
          <w:sz w:val="21"/>
        </w:rPr>
        <w:t>逐个产生</w:t>
      </w:r>
      <w:proofErr w:type="spellEnd"/>
      <w:r>
        <w:rPr>
          <w:rFonts w:ascii="Consolas" w:eastAsia="Consolas" w:hAnsi="Consolas"/>
          <w:sz w:val="21"/>
        </w:rPr>
        <w:t xml:space="preserve"> Token</w:t>
      </w:r>
    </w:p>
    <w:p w14:paraId="58DF0D22" w14:textId="77777777" w:rsidR="00B85786" w:rsidRDefault="00E97E38">
      <w:pPr>
        <w:pStyle w:val="a9"/>
      </w:pPr>
      <w:r>
        <w:rPr>
          <w:rFonts w:ascii="Consolas" w:eastAsia="Consolas" w:hAnsi="Consolas"/>
          <w:sz w:val="21"/>
        </w:rPr>
        <w:lastRenderedPageBreak/>
        <w:t xml:space="preserve">    -&gt; Parser </w:t>
      </w:r>
      <w:proofErr w:type="spellStart"/>
      <w:r>
        <w:rPr>
          <w:rFonts w:ascii="Consolas" w:eastAsia="Consolas" w:hAnsi="Consolas"/>
          <w:sz w:val="21"/>
        </w:rPr>
        <w:t>递归下降分析</w:t>
      </w:r>
      <w:proofErr w:type="spellEnd"/>
      <w:r>
        <w:rPr>
          <w:rFonts w:ascii="Consolas" w:eastAsia="Consolas" w:hAnsi="Consolas"/>
          <w:sz w:val="21"/>
        </w:rPr>
        <w:t xml:space="preserve"> Token </w:t>
      </w:r>
      <w:proofErr w:type="spellStart"/>
      <w:r>
        <w:rPr>
          <w:rFonts w:ascii="Consolas" w:eastAsia="Consolas" w:hAnsi="Consolas"/>
          <w:sz w:val="21"/>
        </w:rPr>
        <w:t>序列</w:t>
      </w:r>
      <w:proofErr w:type="spellEnd"/>
    </w:p>
    <w:p w14:paraId="0007C977" w14:textId="77777777" w:rsidR="00B85786" w:rsidRDefault="00E97E38">
      <w:pPr>
        <w:pStyle w:val="a9"/>
      </w:pPr>
      <w:r>
        <w:rPr>
          <w:rFonts w:ascii="Consolas" w:eastAsia="Consolas" w:hAnsi="Consolas"/>
          <w:sz w:val="21"/>
        </w:rPr>
        <w:t xml:space="preserve">    -&gt; </w:t>
      </w:r>
      <w:proofErr w:type="spellStart"/>
      <w:r>
        <w:rPr>
          <w:rFonts w:ascii="Consolas" w:eastAsia="Consolas" w:hAnsi="Consolas"/>
          <w:sz w:val="21"/>
        </w:rPr>
        <w:t>CodeGenerator</w:t>
      </w:r>
      <w:proofErr w:type="spellEnd"/>
      <w:r>
        <w:rPr>
          <w:rFonts w:ascii="Consolas" w:eastAsia="Consolas" w:hAnsi="Consolas"/>
          <w:sz w:val="21"/>
        </w:rPr>
        <w:t xml:space="preserve"> </w:t>
      </w:r>
      <w:proofErr w:type="spellStart"/>
      <w:r>
        <w:rPr>
          <w:rFonts w:ascii="Consolas" w:eastAsia="Consolas" w:hAnsi="Consolas"/>
          <w:sz w:val="21"/>
        </w:rPr>
        <w:t>生成三地址代码</w:t>
      </w:r>
      <w:proofErr w:type="spellEnd"/>
    </w:p>
    <w:p w14:paraId="45C8943A" w14:textId="77777777" w:rsidR="00B85786" w:rsidRDefault="00E97E38">
      <w:pPr>
        <w:pStyle w:val="a9"/>
      </w:pPr>
      <w:r>
        <w:rPr>
          <w:rFonts w:ascii="Consolas" w:eastAsia="Consolas" w:hAnsi="Consolas"/>
          <w:sz w:val="21"/>
        </w:rPr>
        <w:t xml:space="preserve">    -&gt; pipeline </w:t>
      </w:r>
      <w:proofErr w:type="spellStart"/>
      <w:r>
        <w:rPr>
          <w:rFonts w:ascii="Consolas" w:eastAsia="Consolas" w:hAnsi="Consolas"/>
          <w:sz w:val="21"/>
        </w:rPr>
        <w:t>统一写出</w:t>
      </w:r>
      <w:proofErr w:type="spellEnd"/>
      <w:r>
        <w:rPr>
          <w:rFonts w:ascii="Consolas" w:eastAsia="Consolas" w:hAnsi="Consolas"/>
          <w:sz w:val="21"/>
        </w:rPr>
        <w:t xml:space="preserve"> tokens / parse / </w:t>
      </w:r>
      <w:proofErr w:type="spellStart"/>
      <w:r>
        <w:rPr>
          <w:rFonts w:ascii="Consolas" w:eastAsia="Consolas" w:hAnsi="Consolas"/>
          <w:sz w:val="21"/>
        </w:rPr>
        <w:t>parse_tree</w:t>
      </w:r>
      <w:proofErr w:type="spellEnd"/>
      <w:r>
        <w:rPr>
          <w:rFonts w:ascii="Consolas" w:eastAsia="Consolas" w:hAnsi="Consolas"/>
          <w:sz w:val="21"/>
        </w:rPr>
        <w:t xml:space="preserve"> / tac / errors</w:t>
      </w:r>
    </w:p>
    <w:p w14:paraId="3AEB3F2D" w14:textId="77777777" w:rsidR="00B85786" w:rsidRDefault="00E97E38">
      <w:pPr>
        <w:spacing w:line="360" w:lineRule="auto"/>
        <w:ind w:firstLine="480"/>
        <w:rPr>
          <w:lang w:eastAsia="zh-CN"/>
        </w:rPr>
      </w:pPr>
      <w:r>
        <w:rPr>
          <w:rFonts w:ascii="Times New Roman" w:hAnsi="Times New Roman"/>
          <w:lang w:eastAsia="zh-CN"/>
        </w:rPr>
        <w:t>综合版系统的核心模块划分如下：</w:t>
      </w:r>
    </w:p>
    <w:p w14:paraId="6DE37B1C" w14:textId="77777777" w:rsidR="00B85786" w:rsidRDefault="00E97E38">
      <w:pPr>
        <w:pStyle w:val="a0"/>
      </w:pPr>
      <w:proofErr w:type="spellStart"/>
      <w:r>
        <w:rPr>
          <w:rFonts w:ascii="Consolas" w:eastAsia="Consolas" w:hAnsi="Consolas"/>
        </w:rPr>
        <w:t>src</w:t>
      </w:r>
      <w:proofErr w:type="spellEnd"/>
      <w:r>
        <w:rPr>
          <w:rFonts w:ascii="Consolas" w:eastAsia="Consolas" w:hAnsi="Consolas"/>
        </w:rPr>
        <w:t>/</w:t>
      </w:r>
      <w:proofErr w:type="spellStart"/>
      <w:r>
        <w:rPr>
          <w:rFonts w:ascii="Consolas" w:eastAsia="Consolas" w:hAnsi="Consolas"/>
        </w:rPr>
        <w:t>token_defs.py</w:t>
      </w:r>
      <w:r>
        <w:rPr>
          <w:rFonts w:ascii="Times New Roman" w:hAnsi="Times New Roman"/>
        </w:rPr>
        <w:t>：统一定义</w:t>
      </w:r>
      <w:proofErr w:type="spellEnd"/>
      <w:r>
        <w:rPr>
          <w:rFonts w:ascii="Times New Roman" w:hAnsi="Times New Roman"/>
        </w:rPr>
        <w:t xml:space="preserve"> </w:t>
      </w:r>
      <w:proofErr w:type="spellStart"/>
      <w:r>
        <w:rPr>
          <w:rFonts w:ascii="Consolas" w:eastAsia="Consolas" w:hAnsi="Consolas"/>
        </w:rPr>
        <w:t>TokenType</w:t>
      </w:r>
      <w:r>
        <w:rPr>
          <w:rFonts w:ascii="Times New Roman" w:hAnsi="Times New Roman"/>
        </w:rPr>
        <w:t>、</w:t>
      </w:r>
      <w:r>
        <w:rPr>
          <w:rFonts w:ascii="Consolas" w:eastAsia="Consolas" w:hAnsi="Consolas"/>
        </w:rPr>
        <w:t>Token</w:t>
      </w:r>
      <w:r>
        <w:rPr>
          <w:rFonts w:ascii="Times New Roman" w:hAnsi="Times New Roman"/>
        </w:rPr>
        <w:t>、关键字表、运算符表以及输出名称</w:t>
      </w:r>
      <w:proofErr w:type="spellEnd"/>
      <w:r>
        <w:rPr>
          <w:rFonts w:ascii="Times New Roman" w:hAnsi="Times New Roman"/>
        </w:rPr>
        <w:t>。</w:t>
      </w:r>
    </w:p>
    <w:p w14:paraId="4AF6D23D" w14:textId="77777777" w:rsidR="00B85786" w:rsidRDefault="00E97E38">
      <w:pPr>
        <w:pStyle w:val="a0"/>
      </w:pPr>
      <w:proofErr w:type="spellStart"/>
      <w:r>
        <w:rPr>
          <w:rFonts w:ascii="Consolas" w:eastAsia="Consolas" w:hAnsi="Consolas"/>
        </w:rPr>
        <w:t>src</w:t>
      </w:r>
      <w:proofErr w:type="spellEnd"/>
      <w:r>
        <w:rPr>
          <w:rFonts w:ascii="Consolas" w:eastAsia="Consolas" w:hAnsi="Consolas"/>
        </w:rPr>
        <w:t>/</w:t>
      </w:r>
      <w:proofErr w:type="spellStart"/>
      <w:r>
        <w:rPr>
          <w:rFonts w:ascii="Consolas" w:eastAsia="Consolas" w:hAnsi="Consolas"/>
        </w:rPr>
        <w:t>lexer.py</w:t>
      </w:r>
      <w:r>
        <w:rPr>
          <w:rFonts w:ascii="Times New Roman" w:hAnsi="Times New Roman"/>
        </w:rPr>
        <w:t>：实现词法分析器</w:t>
      </w:r>
      <w:proofErr w:type="spellEnd"/>
      <w:r>
        <w:rPr>
          <w:rFonts w:ascii="Times New Roman" w:hAnsi="Times New Roman"/>
        </w:rPr>
        <w:t xml:space="preserve"> </w:t>
      </w:r>
      <w:proofErr w:type="spellStart"/>
      <w:r>
        <w:rPr>
          <w:rFonts w:ascii="Consolas" w:eastAsia="Consolas" w:hAnsi="Consolas"/>
        </w:rPr>
        <w:t>Lexer</w:t>
      </w:r>
      <w:r>
        <w:rPr>
          <w:rFonts w:ascii="Times New Roman" w:hAnsi="Times New Roman"/>
        </w:rPr>
        <w:t>，对外只暴露</w:t>
      </w:r>
      <w:proofErr w:type="spellEnd"/>
      <w:r>
        <w:rPr>
          <w:rFonts w:ascii="Times New Roman" w:hAnsi="Times New Roman"/>
        </w:rPr>
        <w:t xml:space="preserve"> </w:t>
      </w:r>
      <w:proofErr w:type="gramStart"/>
      <w:r>
        <w:rPr>
          <w:rFonts w:ascii="Consolas" w:eastAsia="Consolas" w:hAnsi="Consolas"/>
        </w:rPr>
        <w:t>scan(</w:t>
      </w:r>
      <w:proofErr w:type="gramEnd"/>
      <w:r>
        <w:rPr>
          <w:rFonts w:ascii="Consolas" w:eastAsia="Consolas" w:hAnsi="Consolas"/>
        </w:rPr>
        <w:t>)</w:t>
      </w:r>
      <w:r>
        <w:rPr>
          <w:rFonts w:ascii="Times New Roman" w:hAnsi="Times New Roman"/>
        </w:rPr>
        <w:t xml:space="preserve"> </w:t>
      </w:r>
      <w:proofErr w:type="spellStart"/>
      <w:r>
        <w:rPr>
          <w:rFonts w:ascii="Times New Roman" w:hAnsi="Times New Roman"/>
        </w:rPr>
        <w:t>接口</w:t>
      </w:r>
      <w:proofErr w:type="spellEnd"/>
      <w:r>
        <w:rPr>
          <w:rFonts w:ascii="Times New Roman" w:hAnsi="Times New Roman"/>
        </w:rPr>
        <w:t>。</w:t>
      </w:r>
    </w:p>
    <w:p w14:paraId="79EC4BBE" w14:textId="77777777" w:rsidR="00B85786" w:rsidRDefault="00E97E38">
      <w:pPr>
        <w:pStyle w:val="a0"/>
        <w:rPr>
          <w:lang w:eastAsia="zh-CN"/>
        </w:rPr>
      </w:pPr>
      <w:r>
        <w:rPr>
          <w:rFonts w:ascii="Consolas" w:eastAsia="Consolas" w:hAnsi="Consolas"/>
          <w:lang w:eastAsia="zh-CN"/>
        </w:rPr>
        <w:t>src/parser.py</w:t>
      </w:r>
      <w:r>
        <w:rPr>
          <w:rFonts w:ascii="Times New Roman" w:hAnsi="Times New Roman"/>
          <w:lang w:eastAsia="zh-CN"/>
        </w:rPr>
        <w:t>：实现递归下降语法分析，并在分析过程中同步生成三地址代码。</w:t>
      </w:r>
    </w:p>
    <w:p w14:paraId="7922B334" w14:textId="77777777" w:rsidR="00B85786" w:rsidRDefault="00E97E38">
      <w:pPr>
        <w:pStyle w:val="a0"/>
      </w:pPr>
      <w:proofErr w:type="spellStart"/>
      <w:r>
        <w:rPr>
          <w:rFonts w:ascii="Consolas" w:eastAsia="Consolas" w:hAnsi="Consolas"/>
        </w:rPr>
        <w:t>src</w:t>
      </w:r>
      <w:proofErr w:type="spellEnd"/>
      <w:r>
        <w:rPr>
          <w:rFonts w:ascii="Consolas" w:eastAsia="Consolas" w:hAnsi="Consolas"/>
        </w:rPr>
        <w:t>/</w:t>
      </w:r>
      <w:proofErr w:type="spellStart"/>
      <w:r>
        <w:rPr>
          <w:rFonts w:ascii="Consolas" w:eastAsia="Consolas" w:hAnsi="Consolas"/>
        </w:rPr>
        <w:t>codegen.py</w:t>
      </w:r>
      <w:r>
        <w:rPr>
          <w:rFonts w:ascii="Times New Roman" w:hAnsi="Times New Roman"/>
        </w:rPr>
        <w:t>：实现</w:t>
      </w:r>
      <w:proofErr w:type="spellEnd"/>
      <w:r>
        <w:rPr>
          <w:rFonts w:ascii="Times New Roman" w:hAnsi="Times New Roman"/>
        </w:rPr>
        <w:t xml:space="preserve"> </w:t>
      </w:r>
      <w:proofErr w:type="spellStart"/>
      <w:r>
        <w:rPr>
          <w:rFonts w:ascii="Consolas" w:eastAsia="Consolas" w:hAnsi="Consolas"/>
        </w:rPr>
        <w:t>newtemp</w:t>
      </w:r>
      <w:proofErr w:type="spellEnd"/>
      <w:proofErr w:type="gramStart"/>
      <w:r>
        <w:rPr>
          <w:rFonts w:ascii="Consolas" w:eastAsia="Consolas" w:hAnsi="Consolas"/>
        </w:rPr>
        <w:t>()</w:t>
      </w:r>
      <w:r>
        <w:rPr>
          <w:rFonts w:ascii="Times New Roman" w:hAnsi="Times New Roman"/>
        </w:rPr>
        <w:t>、</w:t>
      </w:r>
      <w:proofErr w:type="spellStart"/>
      <w:proofErr w:type="gramEnd"/>
      <w:r>
        <w:rPr>
          <w:rFonts w:ascii="Consolas" w:eastAsia="Consolas" w:hAnsi="Consolas"/>
        </w:rPr>
        <w:t>newlabel</w:t>
      </w:r>
      <w:proofErr w:type="spellEnd"/>
      <w:r>
        <w:rPr>
          <w:rFonts w:ascii="Consolas" w:eastAsia="Consolas" w:hAnsi="Consolas"/>
        </w:rPr>
        <w:t>()</w:t>
      </w:r>
      <w:r>
        <w:rPr>
          <w:rFonts w:ascii="Times New Roman" w:hAnsi="Times New Roman"/>
        </w:rPr>
        <w:t>、</w:t>
      </w:r>
      <w:r>
        <w:rPr>
          <w:rFonts w:ascii="Consolas" w:eastAsia="Consolas" w:hAnsi="Consolas"/>
        </w:rPr>
        <w:t>emit()</w:t>
      </w:r>
      <w:r>
        <w:rPr>
          <w:rFonts w:ascii="Times New Roman" w:hAnsi="Times New Roman"/>
        </w:rPr>
        <w:t xml:space="preserve"> </w:t>
      </w:r>
      <w:proofErr w:type="spellStart"/>
      <w:r>
        <w:rPr>
          <w:rFonts w:ascii="Times New Roman" w:hAnsi="Times New Roman"/>
        </w:rPr>
        <w:t>等中间代码生成工具函数</w:t>
      </w:r>
      <w:proofErr w:type="spellEnd"/>
      <w:r>
        <w:rPr>
          <w:rFonts w:ascii="Times New Roman" w:hAnsi="Times New Roman"/>
        </w:rPr>
        <w:t>。</w:t>
      </w:r>
    </w:p>
    <w:p w14:paraId="4341C368" w14:textId="77777777" w:rsidR="00B85786" w:rsidRDefault="00E97E38">
      <w:pPr>
        <w:pStyle w:val="a0"/>
        <w:rPr>
          <w:lang w:eastAsia="zh-CN"/>
        </w:rPr>
      </w:pPr>
      <w:r>
        <w:rPr>
          <w:rFonts w:ascii="Consolas" w:eastAsia="Consolas" w:hAnsi="Consolas"/>
          <w:lang w:eastAsia="zh-CN"/>
        </w:rPr>
        <w:t>src/pipeline.py</w:t>
      </w:r>
      <w:r>
        <w:rPr>
          <w:rFonts w:ascii="Times New Roman" w:hAnsi="Times New Roman"/>
          <w:lang w:eastAsia="zh-CN"/>
        </w:rPr>
        <w:t>：封装完整编译流程，负责调用各阶段并统一输出结果文件。</w:t>
      </w:r>
    </w:p>
    <w:p w14:paraId="4CF24DD0" w14:textId="77777777" w:rsidR="00B85786" w:rsidRDefault="00E97E38">
      <w:pPr>
        <w:pStyle w:val="a0"/>
      </w:pPr>
      <w:proofErr w:type="spellStart"/>
      <w:r>
        <w:rPr>
          <w:rFonts w:ascii="Consolas" w:eastAsia="Consolas" w:hAnsi="Consolas"/>
        </w:rPr>
        <w:t>main.py</w:t>
      </w:r>
      <w:r>
        <w:rPr>
          <w:rFonts w:ascii="Times New Roman" w:hAnsi="Times New Roman"/>
        </w:rPr>
        <w:t>：命令行入口</w:t>
      </w:r>
      <w:proofErr w:type="spellEnd"/>
      <w:r>
        <w:rPr>
          <w:rFonts w:ascii="Times New Roman" w:hAnsi="Times New Roman"/>
        </w:rPr>
        <w:t>。</w:t>
      </w:r>
    </w:p>
    <w:p w14:paraId="06A00706" w14:textId="77777777" w:rsidR="00B85786" w:rsidRDefault="00E97E38">
      <w:pPr>
        <w:pStyle w:val="a0"/>
      </w:pPr>
      <w:r>
        <w:rPr>
          <w:rFonts w:ascii="Consolas" w:eastAsia="Consolas" w:hAnsi="Consolas"/>
        </w:rPr>
        <w:t>gui_tkinter.py</w:t>
      </w:r>
      <w:r>
        <w:rPr>
          <w:rFonts w:ascii="Times New Roman" w:hAnsi="Times New Roman"/>
        </w:rPr>
        <w:t xml:space="preserve"> / </w:t>
      </w:r>
      <w:r>
        <w:rPr>
          <w:rFonts w:ascii="Consolas" w:eastAsia="Consolas" w:hAnsi="Consolas"/>
        </w:rPr>
        <w:t>gui_pyqt6.py</w:t>
      </w:r>
      <w:r>
        <w:rPr>
          <w:rFonts w:ascii="Times New Roman" w:hAnsi="Times New Roman"/>
        </w:rPr>
        <w:t>：图形界面入口，便于课程验收演示。</w:t>
      </w:r>
    </w:p>
    <w:p w14:paraId="443A1838" w14:textId="77777777" w:rsidR="00B85786" w:rsidRDefault="00E97E38">
      <w:pPr>
        <w:spacing w:line="360" w:lineRule="auto"/>
        <w:ind w:firstLine="480"/>
        <w:rPr>
          <w:lang w:eastAsia="zh-CN"/>
        </w:rPr>
      </w:pPr>
      <w:r>
        <w:rPr>
          <w:rFonts w:ascii="Times New Roman" w:hAnsi="Times New Roman"/>
          <w:lang w:eastAsia="zh-CN"/>
        </w:rPr>
        <w:t>在接口设计上，本系统坚持</w:t>
      </w:r>
      <w:r>
        <w:rPr>
          <w:rFonts w:ascii="Times New Roman" w:hAnsi="Times New Roman"/>
          <w:lang w:eastAsia="zh-CN"/>
        </w:rPr>
        <w:t>“</w:t>
      </w:r>
      <w:r>
        <w:rPr>
          <w:rFonts w:ascii="Times New Roman" w:hAnsi="Times New Roman"/>
          <w:lang w:eastAsia="zh-CN"/>
        </w:rPr>
        <w:t>上层不直接操作下层内部状态</w:t>
      </w:r>
      <w:r>
        <w:rPr>
          <w:rFonts w:ascii="Times New Roman" w:hAnsi="Times New Roman"/>
          <w:lang w:eastAsia="zh-CN"/>
        </w:rPr>
        <w:t>”</w:t>
      </w:r>
      <w:r>
        <w:rPr>
          <w:rFonts w:ascii="Times New Roman" w:hAnsi="Times New Roman"/>
          <w:lang w:eastAsia="zh-CN"/>
        </w:rPr>
        <w:t>的原则。语法分析器不能直接读取字符流，只能通过词法分析器的</w:t>
      </w:r>
      <w:r>
        <w:rPr>
          <w:rFonts w:ascii="Times New Roman" w:hAnsi="Times New Roman"/>
          <w:lang w:eastAsia="zh-CN"/>
        </w:rPr>
        <w:t xml:space="preserve"> </w:t>
      </w:r>
      <w:r>
        <w:rPr>
          <w:rFonts w:ascii="Consolas" w:eastAsia="Consolas" w:hAnsi="Consolas"/>
          <w:lang w:eastAsia="zh-CN"/>
        </w:rPr>
        <w:t>scan()</w:t>
      </w:r>
      <w:r>
        <w:rPr>
          <w:rFonts w:ascii="Times New Roman" w:hAnsi="Times New Roman"/>
          <w:lang w:eastAsia="zh-CN"/>
        </w:rPr>
        <w:t xml:space="preserve"> </w:t>
      </w:r>
      <w:r>
        <w:rPr>
          <w:rFonts w:ascii="Times New Roman" w:hAnsi="Times New Roman"/>
          <w:lang w:eastAsia="zh-CN"/>
        </w:rPr>
        <w:t>获取下一个</w:t>
      </w:r>
      <w:r>
        <w:rPr>
          <w:rFonts w:ascii="Times New Roman" w:hAnsi="Times New Roman"/>
          <w:lang w:eastAsia="zh-CN"/>
        </w:rPr>
        <w:t xml:space="preserve"> </w:t>
      </w:r>
      <w:r>
        <w:rPr>
          <w:rFonts w:ascii="Consolas" w:eastAsia="Consolas" w:hAnsi="Consolas"/>
          <w:lang w:eastAsia="zh-CN"/>
        </w:rPr>
        <w:t>Token</w:t>
      </w:r>
      <w:r>
        <w:rPr>
          <w:rFonts w:ascii="Times New Roman" w:hAnsi="Times New Roman"/>
          <w:lang w:eastAsia="zh-CN"/>
        </w:rPr>
        <w:t>；三地址代码生成器不参与具体语法判断，而是由语法分析过程在恰当的时刻调用</w:t>
      </w:r>
      <w:r>
        <w:rPr>
          <w:rFonts w:ascii="Times New Roman" w:hAnsi="Times New Roman"/>
          <w:lang w:eastAsia="zh-CN"/>
        </w:rPr>
        <w:t xml:space="preserve"> </w:t>
      </w:r>
      <w:r>
        <w:rPr>
          <w:rFonts w:ascii="Consolas" w:eastAsia="Consolas" w:hAnsi="Consolas"/>
          <w:lang w:eastAsia="zh-CN"/>
        </w:rPr>
        <w:t>emit()</w:t>
      </w:r>
      <w:r>
        <w:rPr>
          <w:rFonts w:ascii="Times New Roman" w:hAnsi="Times New Roman"/>
          <w:lang w:eastAsia="zh-CN"/>
        </w:rPr>
        <w:t xml:space="preserve"> </w:t>
      </w:r>
      <w:r>
        <w:rPr>
          <w:rFonts w:ascii="Times New Roman" w:hAnsi="Times New Roman"/>
          <w:lang w:eastAsia="zh-CN"/>
        </w:rPr>
        <w:t>输出代码。这样的分层设计保证了系统结构清晰，也便于以后继续扩展语义分析、目标代码生成或优化模块。</w:t>
      </w:r>
    </w:p>
    <w:p w14:paraId="03BFE82D" w14:textId="77777777" w:rsidR="00B85786" w:rsidRDefault="00E97E38" w:rsidP="001F0333">
      <w:pPr>
        <w:pStyle w:val="1"/>
        <w:pageBreakBefore/>
        <w:spacing w:after="240"/>
        <w:rPr>
          <w:lang w:eastAsia="zh-CN"/>
        </w:rPr>
      </w:pPr>
      <w:bookmarkStart w:id="5" w:name="_Toc232185303"/>
      <w:r>
        <w:rPr>
          <w:rFonts w:ascii="Times New Roman" w:eastAsia="宋体" w:hAnsi="Times New Roman"/>
          <w:b w:val="0"/>
          <w:lang w:eastAsia="zh-CN"/>
        </w:rPr>
        <w:lastRenderedPageBreak/>
        <w:t>四、词法分析子系统</w:t>
      </w:r>
      <w:bookmarkEnd w:id="5"/>
    </w:p>
    <w:p w14:paraId="743AB2ED" w14:textId="77777777" w:rsidR="00B85786" w:rsidRDefault="00E97E38">
      <w:pPr>
        <w:pStyle w:val="21"/>
        <w:rPr>
          <w:lang w:eastAsia="zh-CN"/>
        </w:rPr>
      </w:pPr>
      <w:bookmarkStart w:id="6" w:name="_Toc232185304"/>
      <w:r>
        <w:rPr>
          <w:rFonts w:ascii="Times New Roman" w:eastAsia="宋体" w:hAnsi="Times New Roman"/>
          <w:b w:val="0"/>
          <w:lang w:eastAsia="zh-CN"/>
        </w:rPr>
        <w:t xml:space="preserve">4.1 </w:t>
      </w:r>
      <w:r>
        <w:rPr>
          <w:rFonts w:ascii="Times New Roman" w:eastAsia="宋体" w:hAnsi="Times New Roman"/>
          <w:b w:val="0"/>
          <w:lang w:eastAsia="zh-CN"/>
        </w:rPr>
        <w:t>正规式描述</w:t>
      </w:r>
      <w:bookmarkEnd w:id="6"/>
    </w:p>
    <w:p w14:paraId="0AEF313A" w14:textId="77777777" w:rsidR="00974F1B" w:rsidRDefault="00E97E38">
      <w:pPr>
        <w:rPr>
          <w:lang w:eastAsia="zh-CN"/>
        </w:rPr>
      </w:pPr>
      <w:r>
        <w:rPr>
          <w:sz w:val="23"/>
          <w:lang w:eastAsia="zh-CN"/>
        </w:rPr>
        <w:t>词法规则的设计同时考虑基础要求和扩展要求。基础要求覆盖标识符、三类整数、关键字、运算符和分隔符；扩展部分加入实数、下划线或点连接的扩展标识符，并维护标识符表和常量表。</w:t>
      </w:r>
    </w:p>
    <w:p w14:paraId="15402CC1" w14:textId="77777777" w:rsidR="00974F1B" w:rsidRDefault="00E97E38">
      <w:pPr>
        <w:rPr>
          <w:lang w:eastAsia="zh-CN"/>
        </w:rPr>
      </w:pPr>
      <w:r>
        <w:rPr>
          <w:sz w:val="23"/>
          <w:lang w:eastAsia="zh-CN"/>
        </w:rPr>
        <w:t>关键字不单独设计复杂状态链，而是先按标识符规则读取完整字符串，再查关键字表。如果读到 while，则返回 WHILE；如果读到 data，则返回 IDN。这种方式减少了状态图数量，也符合实际词法分析器的常见实现方式。</w:t>
      </w:r>
    </w:p>
    <w:p w14:paraId="5A01A1CF" w14:textId="77777777" w:rsidR="00B85786" w:rsidRDefault="00E97E38">
      <w:pPr>
        <w:spacing w:line="360" w:lineRule="auto"/>
        <w:ind w:firstLine="480"/>
        <w:rPr>
          <w:lang w:eastAsia="zh-CN"/>
        </w:rPr>
      </w:pPr>
      <w:r>
        <w:rPr>
          <w:rFonts w:ascii="Times New Roman" w:hAnsi="Times New Roman"/>
          <w:lang w:eastAsia="zh-CN"/>
        </w:rPr>
        <w:t>词法分析</w:t>
      </w:r>
      <w:proofErr w:type="gramStart"/>
      <w:r>
        <w:rPr>
          <w:rFonts w:ascii="Times New Roman" w:hAnsi="Times New Roman"/>
          <w:lang w:eastAsia="zh-CN"/>
        </w:rPr>
        <w:t>器首先</w:t>
      </w:r>
      <w:proofErr w:type="gramEnd"/>
      <w:r>
        <w:rPr>
          <w:rFonts w:ascii="Times New Roman" w:hAnsi="Times New Roman"/>
          <w:lang w:eastAsia="zh-CN"/>
        </w:rPr>
        <w:t>根据首字符把输入分配到标识符、数字、运算符、分隔符或错误处理分支。基础</w:t>
      </w:r>
      <w:r>
        <w:rPr>
          <w:rFonts w:ascii="Times New Roman" w:hAnsi="Times New Roman"/>
          <w:lang w:eastAsia="zh-CN"/>
        </w:rPr>
        <w:t xml:space="preserve"> </w:t>
      </w:r>
      <w:r>
        <w:rPr>
          <w:rFonts w:ascii="Consolas" w:eastAsia="Consolas" w:hAnsi="Consolas"/>
          <w:lang w:eastAsia="zh-CN"/>
        </w:rPr>
        <w:t>Token</w:t>
      </w:r>
      <w:r>
        <w:rPr>
          <w:rFonts w:ascii="Times New Roman" w:hAnsi="Times New Roman"/>
          <w:lang w:eastAsia="zh-CN"/>
        </w:rPr>
        <w:t xml:space="preserve"> </w:t>
      </w:r>
      <w:r>
        <w:rPr>
          <w:rFonts w:ascii="Times New Roman" w:hAnsi="Times New Roman"/>
          <w:lang w:eastAsia="zh-CN"/>
        </w:rPr>
        <w:t>的正规式可以表示为：</w:t>
      </w:r>
    </w:p>
    <w:p w14:paraId="0BA956CC" w14:textId="77777777" w:rsidR="00B85786" w:rsidRDefault="00E97E38">
      <w:pPr>
        <w:pStyle w:val="a9"/>
        <w:rPr>
          <w:lang w:eastAsia="zh-CN"/>
        </w:rPr>
      </w:pPr>
      <w:r>
        <w:rPr>
          <w:rFonts w:ascii="Consolas" w:eastAsia="Consolas" w:hAnsi="Consolas"/>
          <w:sz w:val="21"/>
          <w:lang w:eastAsia="zh-CN"/>
        </w:rPr>
        <w:t>letter      -&gt; [A-Za-z]</w:t>
      </w:r>
    </w:p>
    <w:p w14:paraId="7A73865B" w14:textId="77777777" w:rsidR="00B85786" w:rsidRDefault="00E97E38">
      <w:pPr>
        <w:pStyle w:val="a9"/>
        <w:rPr>
          <w:lang w:eastAsia="zh-CN"/>
        </w:rPr>
      </w:pPr>
      <w:r>
        <w:rPr>
          <w:rFonts w:ascii="Consolas" w:eastAsia="Consolas" w:hAnsi="Consolas"/>
          <w:sz w:val="21"/>
          <w:lang w:eastAsia="zh-CN"/>
        </w:rPr>
        <w:t>digit       -&gt; [0-9]</w:t>
      </w:r>
    </w:p>
    <w:p w14:paraId="3CF63E61" w14:textId="77777777" w:rsidR="00B85786" w:rsidRDefault="00E97E38">
      <w:pPr>
        <w:pStyle w:val="a9"/>
        <w:rPr>
          <w:lang w:eastAsia="zh-CN"/>
        </w:rPr>
      </w:pPr>
      <w:proofErr w:type="spellStart"/>
      <w:r>
        <w:rPr>
          <w:rFonts w:ascii="Consolas" w:eastAsia="Consolas" w:hAnsi="Consolas"/>
          <w:sz w:val="21"/>
          <w:lang w:eastAsia="zh-CN"/>
        </w:rPr>
        <w:t>octdigit</w:t>
      </w:r>
      <w:proofErr w:type="spellEnd"/>
      <w:r>
        <w:rPr>
          <w:rFonts w:ascii="Consolas" w:eastAsia="Consolas" w:hAnsi="Consolas"/>
          <w:sz w:val="21"/>
          <w:lang w:eastAsia="zh-CN"/>
        </w:rPr>
        <w:t xml:space="preserve">    -&gt; [0-7]</w:t>
      </w:r>
    </w:p>
    <w:p w14:paraId="4DC3E9AD" w14:textId="77777777" w:rsidR="00B85786" w:rsidRDefault="00E97E38">
      <w:pPr>
        <w:pStyle w:val="a9"/>
        <w:rPr>
          <w:lang w:eastAsia="zh-CN"/>
        </w:rPr>
      </w:pPr>
      <w:proofErr w:type="spellStart"/>
      <w:r>
        <w:rPr>
          <w:rFonts w:ascii="Consolas" w:eastAsia="Consolas" w:hAnsi="Consolas"/>
          <w:sz w:val="21"/>
          <w:lang w:eastAsia="zh-CN"/>
        </w:rPr>
        <w:t>hexdigit</w:t>
      </w:r>
      <w:proofErr w:type="spellEnd"/>
      <w:r>
        <w:rPr>
          <w:rFonts w:ascii="Consolas" w:eastAsia="Consolas" w:hAnsi="Consolas"/>
          <w:sz w:val="21"/>
          <w:lang w:eastAsia="zh-CN"/>
        </w:rPr>
        <w:t xml:space="preserve">    -&gt; [0-9a-fA-F]</w:t>
      </w:r>
    </w:p>
    <w:p w14:paraId="6FE874E6" w14:textId="77777777" w:rsidR="00B85786" w:rsidRDefault="00B85786">
      <w:pPr>
        <w:pStyle w:val="a9"/>
        <w:rPr>
          <w:lang w:eastAsia="zh-CN"/>
        </w:rPr>
      </w:pPr>
    </w:p>
    <w:p w14:paraId="43D9A0B4" w14:textId="77777777" w:rsidR="00B85786" w:rsidRDefault="00E97E38">
      <w:pPr>
        <w:pStyle w:val="a9"/>
        <w:rPr>
          <w:lang w:eastAsia="zh-CN"/>
        </w:rPr>
      </w:pPr>
      <w:r>
        <w:rPr>
          <w:rFonts w:ascii="Consolas" w:eastAsia="Consolas" w:hAnsi="Consolas"/>
          <w:sz w:val="21"/>
          <w:lang w:eastAsia="zh-CN"/>
        </w:rPr>
        <w:t>IDN         -&gt; letter(</w:t>
      </w:r>
      <w:proofErr w:type="spellStart"/>
      <w:r>
        <w:rPr>
          <w:rFonts w:ascii="Consolas" w:eastAsia="Consolas" w:hAnsi="Consolas"/>
          <w:sz w:val="21"/>
          <w:lang w:eastAsia="zh-CN"/>
        </w:rPr>
        <w:t>letter|</w:t>
      </w:r>
      <w:proofErr w:type="gramStart"/>
      <w:r>
        <w:rPr>
          <w:rFonts w:ascii="Consolas" w:eastAsia="Consolas" w:hAnsi="Consolas"/>
          <w:sz w:val="21"/>
          <w:lang w:eastAsia="zh-CN"/>
        </w:rPr>
        <w:t>digit</w:t>
      </w:r>
      <w:proofErr w:type="spellEnd"/>
      <w:r>
        <w:rPr>
          <w:rFonts w:ascii="Consolas" w:eastAsia="Consolas" w:hAnsi="Consolas"/>
          <w:sz w:val="21"/>
          <w:lang w:eastAsia="zh-CN"/>
        </w:rPr>
        <w:t>)*</w:t>
      </w:r>
      <w:proofErr w:type="gramEnd"/>
    </w:p>
    <w:p w14:paraId="0EF6EAB1" w14:textId="77777777" w:rsidR="00B85786" w:rsidRDefault="00E97E38">
      <w:pPr>
        <w:pStyle w:val="a9"/>
        <w:rPr>
          <w:lang w:eastAsia="zh-CN"/>
        </w:rPr>
      </w:pPr>
      <w:r>
        <w:rPr>
          <w:rFonts w:ascii="Consolas" w:eastAsia="Consolas" w:hAnsi="Consolas"/>
          <w:sz w:val="21"/>
          <w:lang w:eastAsia="zh-CN"/>
        </w:rPr>
        <w:t>INT10       -&gt; 0 | [1-</w:t>
      </w:r>
      <w:proofErr w:type="gramStart"/>
      <w:r>
        <w:rPr>
          <w:rFonts w:ascii="Consolas" w:eastAsia="Consolas" w:hAnsi="Consolas"/>
          <w:sz w:val="21"/>
          <w:lang w:eastAsia="zh-CN"/>
        </w:rPr>
        <w:t>9][</w:t>
      </w:r>
      <w:proofErr w:type="gramEnd"/>
      <w:r>
        <w:rPr>
          <w:rFonts w:ascii="Consolas" w:eastAsia="Consolas" w:hAnsi="Consolas"/>
          <w:sz w:val="21"/>
          <w:lang w:eastAsia="zh-CN"/>
        </w:rPr>
        <w:t>0-9]*</w:t>
      </w:r>
    </w:p>
    <w:p w14:paraId="31963EDA" w14:textId="77777777" w:rsidR="00B85786" w:rsidRDefault="00E97E38">
      <w:pPr>
        <w:pStyle w:val="a9"/>
        <w:rPr>
          <w:lang w:eastAsia="zh-CN"/>
        </w:rPr>
      </w:pPr>
      <w:r>
        <w:rPr>
          <w:rFonts w:ascii="Consolas" w:eastAsia="Consolas" w:hAnsi="Consolas"/>
          <w:sz w:val="21"/>
          <w:lang w:eastAsia="zh-CN"/>
        </w:rPr>
        <w:t>INT8        -&gt; 0[0-</w:t>
      </w:r>
      <w:proofErr w:type="gramStart"/>
      <w:r>
        <w:rPr>
          <w:rFonts w:ascii="Consolas" w:eastAsia="Consolas" w:hAnsi="Consolas"/>
          <w:sz w:val="21"/>
          <w:lang w:eastAsia="zh-CN"/>
        </w:rPr>
        <w:t>7]+</w:t>
      </w:r>
      <w:proofErr w:type="gramEnd"/>
    </w:p>
    <w:p w14:paraId="6BF5EDA9" w14:textId="77777777" w:rsidR="00B85786" w:rsidRDefault="00E97E38">
      <w:pPr>
        <w:pStyle w:val="a9"/>
      </w:pPr>
      <w:r>
        <w:rPr>
          <w:rFonts w:ascii="Consolas" w:eastAsia="Consolas" w:hAnsi="Consolas"/>
          <w:sz w:val="21"/>
        </w:rPr>
        <w:t>INT16       -&gt; 0[</w:t>
      </w:r>
      <w:proofErr w:type="spellStart"/>
      <w:r>
        <w:rPr>
          <w:rFonts w:ascii="Consolas" w:eastAsia="Consolas" w:hAnsi="Consolas"/>
          <w:sz w:val="21"/>
        </w:rPr>
        <w:t>xX</w:t>
      </w:r>
      <w:proofErr w:type="spellEnd"/>
      <w:r>
        <w:rPr>
          <w:rFonts w:ascii="Consolas" w:eastAsia="Consolas" w:hAnsi="Consolas"/>
          <w:sz w:val="21"/>
        </w:rPr>
        <w:t>][0-9a-fA-</w:t>
      </w:r>
      <w:proofErr w:type="gramStart"/>
      <w:r>
        <w:rPr>
          <w:rFonts w:ascii="Consolas" w:eastAsia="Consolas" w:hAnsi="Consolas"/>
          <w:sz w:val="21"/>
        </w:rPr>
        <w:t>F]+</w:t>
      </w:r>
      <w:proofErr w:type="gramEnd"/>
    </w:p>
    <w:p w14:paraId="54AB5CA3" w14:textId="77777777" w:rsidR="00B85786" w:rsidRDefault="00E97E38">
      <w:pPr>
        <w:pStyle w:val="a9"/>
      </w:pPr>
      <w:r>
        <w:rPr>
          <w:rFonts w:ascii="Consolas" w:eastAsia="Consolas" w:hAnsi="Consolas"/>
          <w:sz w:val="21"/>
        </w:rPr>
        <w:t>REAL10      -&gt; (0</w:t>
      </w:r>
      <w:proofErr w:type="gramStart"/>
      <w:r>
        <w:rPr>
          <w:rFonts w:ascii="Consolas" w:eastAsia="Consolas" w:hAnsi="Consolas"/>
          <w:sz w:val="21"/>
        </w:rPr>
        <w:t>|[</w:t>
      </w:r>
      <w:proofErr w:type="gramEnd"/>
      <w:r>
        <w:rPr>
          <w:rFonts w:ascii="Consolas" w:eastAsia="Consolas" w:hAnsi="Consolas"/>
          <w:sz w:val="21"/>
        </w:rPr>
        <w:t>1-9][0-9]*)\.[0-9]+</w:t>
      </w:r>
    </w:p>
    <w:p w14:paraId="4D0DB6F3" w14:textId="77777777" w:rsidR="00B85786" w:rsidRDefault="00E97E38">
      <w:pPr>
        <w:pStyle w:val="a9"/>
      </w:pPr>
      <w:r>
        <w:rPr>
          <w:rFonts w:ascii="Consolas" w:eastAsia="Consolas" w:hAnsi="Consolas"/>
          <w:sz w:val="21"/>
        </w:rPr>
        <w:t>REAL8       -&gt; 0[0-</w:t>
      </w:r>
      <w:proofErr w:type="gramStart"/>
      <w:r>
        <w:rPr>
          <w:rFonts w:ascii="Consolas" w:eastAsia="Consolas" w:hAnsi="Consolas"/>
          <w:sz w:val="21"/>
        </w:rPr>
        <w:t>7]+</w:t>
      </w:r>
      <w:proofErr w:type="gramEnd"/>
      <w:r>
        <w:rPr>
          <w:rFonts w:ascii="Consolas" w:eastAsia="Consolas" w:hAnsi="Consolas"/>
          <w:sz w:val="21"/>
        </w:rPr>
        <w:t>\.[0-7]+</w:t>
      </w:r>
    </w:p>
    <w:p w14:paraId="22306B09" w14:textId="77777777" w:rsidR="00B85786" w:rsidRDefault="00E97E38">
      <w:pPr>
        <w:pStyle w:val="a9"/>
      </w:pPr>
      <w:r>
        <w:rPr>
          <w:rFonts w:ascii="Consolas" w:eastAsia="Consolas" w:hAnsi="Consolas"/>
          <w:sz w:val="21"/>
        </w:rPr>
        <w:t>REAL16      -&gt; 0[</w:t>
      </w:r>
      <w:proofErr w:type="spellStart"/>
      <w:r>
        <w:rPr>
          <w:rFonts w:ascii="Consolas" w:eastAsia="Consolas" w:hAnsi="Consolas"/>
          <w:sz w:val="21"/>
        </w:rPr>
        <w:t>xX</w:t>
      </w:r>
      <w:proofErr w:type="spellEnd"/>
      <w:r>
        <w:rPr>
          <w:rFonts w:ascii="Consolas" w:eastAsia="Consolas" w:hAnsi="Consolas"/>
          <w:sz w:val="21"/>
        </w:rPr>
        <w:t>][0-9a-fA-</w:t>
      </w:r>
      <w:proofErr w:type="gramStart"/>
      <w:r>
        <w:rPr>
          <w:rFonts w:ascii="Consolas" w:eastAsia="Consolas" w:hAnsi="Consolas"/>
          <w:sz w:val="21"/>
        </w:rPr>
        <w:t>F]+</w:t>
      </w:r>
      <w:proofErr w:type="gramEnd"/>
      <w:r>
        <w:rPr>
          <w:rFonts w:ascii="Consolas" w:eastAsia="Consolas" w:hAnsi="Consolas"/>
          <w:sz w:val="21"/>
        </w:rPr>
        <w:t>\.[0-9a-fA-F]+</w:t>
      </w:r>
    </w:p>
    <w:p w14:paraId="3686FB2E" w14:textId="77777777" w:rsidR="00B85786" w:rsidRDefault="00E97E38">
      <w:pPr>
        <w:pStyle w:val="a9"/>
      </w:pPr>
      <w:r>
        <w:rPr>
          <w:rFonts w:ascii="Consolas" w:eastAsia="Consolas" w:hAnsi="Consolas"/>
          <w:sz w:val="21"/>
        </w:rPr>
        <w:t>KEYWORD     -&gt; if | then | else | while | do</w:t>
      </w:r>
    </w:p>
    <w:p w14:paraId="735EF56A" w14:textId="77777777" w:rsidR="00B85786" w:rsidRDefault="00E97E38">
      <w:pPr>
        <w:pStyle w:val="a9"/>
        <w:rPr>
          <w:lang w:eastAsia="zh-CN"/>
        </w:rPr>
      </w:pPr>
      <w:r>
        <w:rPr>
          <w:rFonts w:ascii="Consolas" w:eastAsia="Consolas" w:hAnsi="Consolas"/>
          <w:sz w:val="21"/>
          <w:lang w:eastAsia="zh-CN"/>
        </w:rPr>
        <w:t xml:space="preserve">OP          -&gt; + | - | * | / | &gt; | &lt; | = | </w:t>
      </w:r>
      <w:proofErr w:type="gramStart"/>
      <w:r>
        <w:rPr>
          <w:rFonts w:ascii="Consolas" w:eastAsia="Consolas" w:hAnsi="Consolas"/>
          <w:sz w:val="21"/>
          <w:lang w:eastAsia="zh-CN"/>
        </w:rPr>
        <w:t>( |</w:t>
      </w:r>
      <w:proofErr w:type="gramEnd"/>
      <w:r>
        <w:rPr>
          <w:rFonts w:ascii="Consolas" w:eastAsia="Consolas" w:hAnsi="Consolas"/>
          <w:sz w:val="21"/>
          <w:lang w:eastAsia="zh-CN"/>
        </w:rPr>
        <w:t xml:space="preserve"> ) | ; | { | }</w:t>
      </w:r>
    </w:p>
    <w:p w14:paraId="1CF9DE51" w14:textId="77777777" w:rsidR="00B85786" w:rsidRDefault="00E97E38">
      <w:pPr>
        <w:spacing w:line="360" w:lineRule="auto"/>
        <w:ind w:firstLine="480"/>
        <w:rPr>
          <w:lang w:eastAsia="zh-CN"/>
        </w:rPr>
      </w:pPr>
      <w:r>
        <w:rPr>
          <w:rFonts w:ascii="Times New Roman" w:hAnsi="Times New Roman"/>
          <w:lang w:eastAsia="zh-CN"/>
        </w:rPr>
        <w:t>其中，</w:t>
      </w:r>
      <w:r>
        <w:rPr>
          <w:rFonts w:ascii="Consolas" w:eastAsia="Consolas" w:hAnsi="Consolas"/>
          <w:lang w:eastAsia="zh-CN"/>
        </w:rPr>
        <w:t>IDN</w:t>
      </w:r>
      <w:r>
        <w:rPr>
          <w:rFonts w:ascii="Times New Roman" w:hAnsi="Times New Roman"/>
          <w:lang w:eastAsia="zh-CN"/>
        </w:rPr>
        <w:t>、</w:t>
      </w:r>
      <w:r>
        <w:rPr>
          <w:rFonts w:ascii="Consolas" w:eastAsia="Consolas" w:hAnsi="Consolas"/>
          <w:lang w:eastAsia="zh-CN"/>
        </w:rPr>
        <w:t>INT10</w:t>
      </w:r>
      <w:r>
        <w:rPr>
          <w:rFonts w:ascii="Times New Roman" w:hAnsi="Times New Roman"/>
          <w:lang w:eastAsia="zh-CN"/>
        </w:rPr>
        <w:t>、</w:t>
      </w:r>
      <w:r>
        <w:rPr>
          <w:rFonts w:ascii="Consolas" w:eastAsia="Consolas" w:hAnsi="Consolas"/>
          <w:lang w:eastAsia="zh-CN"/>
        </w:rPr>
        <w:t>INT8</w:t>
      </w:r>
      <w:r>
        <w:rPr>
          <w:rFonts w:ascii="Times New Roman" w:hAnsi="Times New Roman"/>
          <w:lang w:eastAsia="zh-CN"/>
        </w:rPr>
        <w:t>、</w:t>
      </w:r>
      <w:r>
        <w:rPr>
          <w:rFonts w:ascii="Consolas" w:eastAsia="Consolas" w:hAnsi="Consolas"/>
          <w:lang w:eastAsia="zh-CN"/>
        </w:rPr>
        <w:t>INT16</w:t>
      </w:r>
      <w:r>
        <w:rPr>
          <w:rFonts w:ascii="Times New Roman" w:hAnsi="Times New Roman"/>
          <w:lang w:eastAsia="zh-CN"/>
        </w:rPr>
        <w:t xml:space="preserve"> </w:t>
      </w:r>
      <w:r>
        <w:rPr>
          <w:rFonts w:ascii="Times New Roman" w:hAnsi="Times New Roman"/>
          <w:lang w:eastAsia="zh-CN"/>
        </w:rPr>
        <w:t>是实验指导书要求的基本识别对象；</w:t>
      </w:r>
      <w:r>
        <w:rPr>
          <w:rFonts w:ascii="Consolas" w:eastAsia="Consolas" w:hAnsi="Consolas"/>
          <w:lang w:eastAsia="zh-CN"/>
        </w:rPr>
        <w:t>REAL10</w:t>
      </w:r>
      <w:r>
        <w:rPr>
          <w:rFonts w:ascii="Times New Roman" w:hAnsi="Times New Roman"/>
          <w:lang w:eastAsia="zh-CN"/>
        </w:rPr>
        <w:t>、</w:t>
      </w:r>
      <w:r>
        <w:rPr>
          <w:rFonts w:ascii="Consolas" w:eastAsia="Consolas" w:hAnsi="Consolas"/>
          <w:lang w:eastAsia="zh-CN"/>
        </w:rPr>
        <w:t>REAL8</w:t>
      </w:r>
      <w:r>
        <w:rPr>
          <w:rFonts w:ascii="Times New Roman" w:hAnsi="Times New Roman"/>
          <w:lang w:eastAsia="zh-CN"/>
        </w:rPr>
        <w:t>、</w:t>
      </w:r>
      <w:r>
        <w:rPr>
          <w:rFonts w:ascii="Consolas" w:eastAsia="Consolas" w:hAnsi="Consolas"/>
          <w:lang w:eastAsia="zh-CN"/>
        </w:rPr>
        <w:t>REAL16</w:t>
      </w:r>
      <w:r>
        <w:rPr>
          <w:rFonts w:ascii="Times New Roman" w:hAnsi="Times New Roman"/>
          <w:lang w:eastAsia="zh-CN"/>
        </w:rPr>
        <w:t xml:space="preserve"> </w:t>
      </w:r>
      <w:r>
        <w:rPr>
          <w:rFonts w:ascii="Times New Roman" w:hAnsi="Times New Roman"/>
          <w:lang w:eastAsia="zh-CN"/>
        </w:rPr>
        <w:t>属于综合版在原实验基础上的拓展能力。综合版还在基础标识符规则之上，允许识别</w:t>
      </w:r>
      <w:r>
        <w:rPr>
          <w:rFonts w:ascii="Times New Roman" w:hAnsi="Times New Roman"/>
          <w:lang w:eastAsia="zh-CN"/>
        </w:rPr>
        <w:t xml:space="preserve"> </w:t>
      </w:r>
      <w:proofErr w:type="spellStart"/>
      <w:r>
        <w:rPr>
          <w:rFonts w:ascii="Consolas" w:eastAsia="Consolas" w:hAnsi="Consolas"/>
          <w:lang w:eastAsia="zh-CN"/>
        </w:rPr>
        <w:t>my_var</w:t>
      </w:r>
      <w:proofErr w:type="spellEnd"/>
      <w:r>
        <w:rPr>
          <w:rFonts w:ascii="Times New Roman" w:hAnsi="Times New Roman"/>
          <w:lang w:eastAsia="zh-CN"/>
        </w:rPr>
        <w:t>、</w:t>
      </w:r>
      <w:proofErr w:type="spellStart"/>
      <w:r>
        <w:rPr>
          <w:rFonts w:ascii="Consolas" w:eastAsia="Consolas" w:hAnsi="Consolas"/>
          <w:lang w:eastAsia="zh-CN"/>
        </w:rPr>
        <w:t>obj.field</w:t>
      </w:r>
      <w:proofErr w:type="spellEnd"/>
      <w:r>
        <w:rPr>
          <w:rFonts w:ascii="Times New Roman" w:hAnsi="Times New Roman"/>
          <w:lang w:eastAsia="zh-CN"/>
        </w:rPr>
        <w:t xml:space="preserve"> </w:t>
      </w:r>
      <w:r>
        <w:rPr>
          <w:rFonts w:ascii="Times New Roman" w:hAnsi="Times New Roman"/>
          <w:lang w:eastAsia="zh-CN"/>
        </w:rPr>
        <w:t>这类更接近实际程序设计语言的变量形式，但实验基本要求仍以</w:t>
      </w:r>
      <w:r>
        <w:rPr>
          <w:rFonts w:ascii="Times New Roman" w:hAnsi="Times New Roman"/>
          <w:lang w:eastAsia="zh-CN"/>
        </w:rPr>
        <w:t>“</w:t>
      </w:r>
      <w:r>
        <w:rPr>
          <w:rFonts w:ascii="Times New Roman" w:hAnsi="Times New Roman"/>
          <w:lang w:eastAsia="zh-CN"/>
        </w:rPr>
        <w:t>字母开头，后接字母或数字</w:t>
      </w:r>
      <w:r>
        <w:rPr>
          <w:rFonts w:ascii="Times New Roman" w:hAnsi="Times New Roman"/>
          <w:lang w:eastAsia="zh-CN"/>
        </w:rPr>
        <w:t>”</w:t>
      </w:r>
      <w:r>
        <w:rPr>
          <w:rFonts w:ascii="Times New Roman" w:hAnsi="Times New Roman"/>
          <w:lang w:eastAsia="zh-CN"/>
        </w:rPr>
        <w:t>为主。</w:t>
      </w:r>
    </w:p>
    <w:p w14:paraId="38D2982D" w14:textId="77777777" w:rsidR="00B85786" w:rsidRDefault="00E97E38">
      <w:pPr>
        <w:pStyle w:val="21"/>
        <w:rPr>
          <w:lang w:eastAsia="zh-CN"/>
        </w:rPr>
      </w:pPr>
      <w:bookmarkStart w:id="7" w:name="_Toc232185305"/>
      <w:r>
        <w:rPr>
          <w:rFonts w:ascii="Times New Roman" w:eastAsia="宋体" w:hAnsi="Times New Roman"/>
          <w:b w:val="0"/>
          <w:lang w:eastAsia="zh-CN"/>
        </w:rPr>
        <w:t xml:space="preserve">4.2 </w:t>
      </w:r>
      <w:r>
        <w:rPr>
          <w:rFonts w:ascii="Times New Roman" w:eastAsia="宋体" w:hAnsi="Times New Roman"/>
          <w:b w:val="0"/>
          <w:lang w:eastAsia="zh-CN"/>
        </w:rPr>
        <w:t>变换后的正规文法</w:t>
      </w:r>
      <w:bookmarkEnd w:id="7"/>
    </w:p>
    <w:p w14:paraId="0224CC85" w14:textId="77777777" w:rsidR="00B85786" w:rsidRDefault="00E97E38">
      <w:pPr>
        <w:spacing w:line="360" w:lineRule="auto"/>
        <w:ind w:firstLine="480"/>
        <w:rPr>
          <w:lang w:eastAsia="zh-CN"/>
        </w:rPr>
      </w:pPr>
      <w:r>
        <w:rPr>
          <w:rFonts w:ascii="Times New Roman" w:hAnsi="Times New Roman"/>
          <w:lang w:eastAsia="zh-CN"/>
        </w:rPr>
        <w:t>根据上述正规式，可以得到右线性文法的主要形式如下：</w:t>
      </w:r>
    </w:p>
    <w:p w14:paraId="58C6B972" w14:textId="77777777" w:rsidR="00B85786" w:rsidRDefault="00E97E38">
      <w:pPr>
        <w:pStyle w:val="a9"/>
      </w:pPr>
      <w:r>
        <w:rPr>
          <w:rFonts w:ascii="Consolas" w:eastAsia="Consolas" w:hAnsi="Consolas"/>
          <w:sz w:val="21"/>
        </w:rPr>
        <w:t xml:space="preserve">1. </w:t>
      </w:r>
      <w:proofErr w:type="spellStart"/>
      <w:r>
        <w:rPr>
          <w:rFonts w:ascii="Consolas" w:eastAsia="Consolas" w:hAnsi="Consolas"/>
          <w:sz w:val="21"/>
        </w:rPr>
        <w:t>标识符</w:t>
      </w:r>
      <w:proofErr w:type="spellEnd"/>
    </w:p>
    <w:p w14:paraId="5AC52DEB" w14:textId="77777777" w:rsidR="00B85786" w:rsidRDefault="00E97E38">
      <w:pPr>
        <w:pStyle w:val="a9"/>
      </w:pPr>
      <w:proofErr w:type="gramStart"/>
      <w:r>
        <w:rPr>
          <w:rFonts w:ascii="Consolas" w:eastAsia="Consolas" w:hAnsi="Consolas"/>
          <w:sz w:val="21"/>
        </w:rPr>
        <w:t>I  -</w:t>
      </w:r>
      <w:proofErr w:type="gramEnd"/>
      <w:r>
        <w:rPr>
          <w:rFonts w:ascii="Consolas" w:eastAsia="Consolas" w:hAnsi="Consolas"/>
          <w:sz w:val="21"/>
        </w:rPr>
        <w:t>&gt; letter A</w:t>
      </w:r>
    </w:p>
    <w:p w14:paraId="597F899B" w14:textId="77777777" w:rsidR="00B85786" w:rsidRDefault="00E97E38">
      <w:pPr>
        <w:pStyle w:val="a9"/>
      </w:pPr>
      <w:proofErr w:type="gramStart"/>
      <w:r>
        <w:rPr>
          <w:rFonts w:ascii="Consolas" w:eastAsia="Consolas" w:hAnsi="Consolas"/>
          <w:sz w:val="21"/>
        </w:rPr>
        <w:t>A  -</w:t>
      </w:r>
      <w:proofErr w:type="gramEnd"/>
      <w:r>
        <w:rPr>
          <w:rFonts w:ascii="Consolas" w:eastAsia="Consolas" w:hAnsi="Consolas"/>
          <w:sz w:val="21"/>
        </w:rPr>
        <w:t>&gt; letter A | digit A | ε</w:t>
      </w:r>
    </w:p>
    <w:p w14:paraId="0CCED51B" w14:textId="77777777" w:rsidR="00B85786" w:rsidRDefault="00B85786">
      <w:pPr>
        <w:pStyle w:val="a9"/>
      </w:pPr>
    </w:p>
    <w:p w14:paraId="75D21F75" w14:textId="77777777" w:rsidR="00B85786" w:rsidRDefault="00E97E38">
      <w:pPr>
        <w:pStyle w:val="a9"/>
      </w:pPr>
      <w:r>
        <w:rPr>
          <w:rFonts w:ascii="Consolas" w:eastAsia="Consolas" w:hAnsi="Consolas"/>
          <w:sz w:val="21"/>
        </w:rPr>
        <w:t xml:space="preserve">2. </w:t>
      </w:r>
      <w:proofErr w:type="spellStart"/>
      <w:r>
        <w:rPr>
          <w:rFonts w:ascii="Consolas" w:eastAsia="Consolas" w:hAnsi="Consolas"/>
          <w:sz w:val="21"/>
        </w:rPr>
        <w:t>十进制整数</w:t>
      </w:r>
      <w:proofErr w:type="spellEnd"/>
    </w:p>
    <w:p w14:paraId="190DC39E" w14:textId="77777777" w:rsidR="00B85786" w:rsidRDefault="00E97E38">
      <w:pPr>
        <w:pStyle w:val="a9"/>
      </w:pPr>
      <w:proofErr w:type="gramStart"/>
      <w:r>
        <w:rPr>
          <w:rFonts w:ascii="Consolas" w:eastAsia="Consolas" w:hAnsi="Consolas"/>
          <w:sz w:val="21"/>
        </w:rPr>
        <w:lastRenderedPageBreak/>
        <w:t>N  -</w:t>
      </w:r>
      <w:proofErr w:type="gramEnd"/>
      <w:r>
        <w:rPr>
          <w:rFonts w:ascii="Consolas" w:eastAsia="Consolas" w:hAnsi="Consolas"/>
          <w:sz w:val="21"/>
        </w:rPr>
        <w:t xml:space="preserve">&gt; 0 | </w:t>
      </w:r>
      <w:proofErr w:type="spellStart"/>
      <w:r>
        <w:rPr>
          <w:rFonts w:ascii="Consolas" w:eastAsia="Consolas" w:hAnsi="Consolas"/>
          <w:sz w:val="21"/>
        </w:rPr>
        <w:t>nz</w:t>
      </w:r>
      <w:proofErr w:type="spellEnd"/>
      <w:r>
        <w:rPr>
          <w:rFonts w:ascii="Consolas" w:eastAsia="Consolas" w:hAnsi="Consolas"/>
          <w:sz w:val="21"/>
        </w:rPr>
        <w:t xml:space="preserve"> B</w:t>
      </w:r>
    </w:p>
    <w:p w14:paraId="40163E78" w14:textId="77777777" w:rsidR="00B85786" w:rsidRDefault="00E97E38">
      <w:pPr>
        <w:pStyle w:val="a9"/>
      </w:pPr>
      <w:proofErr w:type="gramStart"/>
      <w:r>
        <w:rPr>
          <w:rFonts w:ascii="Consolas" w:eastAsia="Consolas" w:hAnsi="Consolas"/>
          <w:sz w:val="21"/>
        </w:rPr>
        <w:t>B  -</w:t>
      </w:r>
      <w:proofErr w:type="gramEnd"/>
      <w:r>
        <w:rPr>
          <w:rFonts w:ascii="Consolas" w:eastAsia="Consolas" w:hAnsi="Consolas"/>
          <w:sz w:val="21"/>
        </w:rPr>
        <w:t>&gt; digit B | ε</w:t>
      </w:r>
    </w:p>
    <w:p w14:paraId="306752AB" w14:textId="77777777" w:rsidR="00B85786" w:rsidRDefault="00B85786">
      <w:pPr>
        <w:pStyle w:val="a9"/>
      </w:pPr>
    </w:p>
    <w:p w14:paraId="06DB3222" w14:textId="77777777" w:rsidR="00B85786" w:rsidRDefault="00E97E38">
      <w:pPr>
        <w:pStyle w:val="a9"/>
      </w:pPr>
      <w:r>
        <w:rPr>
          <w:rFonts w:ascii="Consolas" w:eastAsia="Consolas" w:hAnsi="Consolas"/>
          <w:sz w:val="21"/>
        </w:rPr>
        <w:t xml:space="preserve">3. </w:t>
      </w:r>
      <w:proofErr w:type="spellStart"/>
      <w:r>
        <w:rPr>
          <w:rFonts w:ascii="Consolas" w:eastAsia="Consolas" w:hAnsi="Consolas"/>
          <w:sz w:val="21"/>
        </w:rPr>
        <w:t>八进制整数</w:t>
      </w:r>
      <w:proofErr w:type="spellEnd"/>
    </w:p>
    <w:p w14:paraId="221EE4D2" w14:textId="77777777" w:rsidR="00B85786" w:rsidRDefault="00E97E38">
      <w:pPr>
        <w:pStyle w:val="a9"/>
      </w:pPr>
      <w:proofErr w:type="gramStart"/>
      <w:r>
        <w:rPr>
          <w:rFonts w:ascii="Consolas" w:eastAsia="Consolas" w:hAnsi="Consolas"/>
          <w:sz w:val="21"/>
        </w:rPr>
        <w:t>O  -</w:t>
      </w:r>
      <w:proofErr w:type="gramEnd"/>
      <w:r>
        <w:rPr>
          <w:rFonts w:ascii="Consolas" w:eastAsia="Consolas" w:hAnsi="Consolas"/>
          <w:sz w:val="21"/>
        </w:rPr>
        <w:t>&gt; 0 Q</w:t>
      </w:r>
    </w:p>
    <w:p w14:paraId="163D150C" w14:textId="77777777" w:rsidR="00B85786" w:rsidRDefault="00E97E38">
      <w:pPr>
        <w:pStyle w:val="a9"/>
      </w:pPr>
      <w:proofErr w:type="gramStart"/>
      <w:r>
        <w:rPr>
          <w:rFonts w:ascii="Consolas" w:eastAsia="Consolas" w:hAnsi="Consolas"/>
          <w:sz w:val="21"/>
        </w:rPr>
        <w:t>Q  -</w:t>
      </w:r>
      <w:proofErr w:type="gramEnd"/>
      <w:r>
        <w:rPr>
          <w:rFonts w:ascii="Consolas" w:eastAsia="Consolas" w:hAnsi="Consolas"/>
          <w:sz w:val="21"/>
        </w:rPr>
        <w:t xml:space="preserve">&gt; </w:t>
      </w:r>
      <w:proofErr w:type="spellStart"/>
      <w:r>
        <w:rPr>
          <w:rFonts w:ascii="Consolas" w:eastAsia="Consolas" w:hAnsi="Consolas"/>
          <w:sz w:val="21"/>
        </w:rPr>
        <w:t>octdigit</w:t>
      </w:r>
      <w:proofErr w:type="spellEnd"/>
      <w:r>
        <w:rPr>
          <w:rFonts w:ascii="Consolas" w:eastAsia="Consolas" w:hAnsi="Consolas"/>
          <w:sz w:val="21"/>
        </w:rPr>
        <w:t xml:space="preserve"> Q | </w:t>
      </w:r>
      <w:proofErr w:type="spellStart"/>
      <w:r>
        <w:rPr>
          <w:rFonts w:ascii="Consolas" w:eastAsia="Consolas" w:hAnsi="Consolas"/>
          <w:sz w:val="21"/>
        </w:rPr>
        <w:t>octdigit</w:t>
      </w:r>
      <w:proofErr w:type="spellEnd"/>
    </w:p>
    <w:p w14:paraId="405D2F26" w14:textId="77777777" w:rsidR="00B85786" w:rsidRDefault="00B85786">
      <w:pPr>
        <w:pStyle w:val="a9"/>
      </w:pPr>
    </w:p>
    <w:p w14:paraId="51E68AB6" w14:textId="77777777" w:rsidR="00B85786" w:rsidRDefault="00E97E38">
      <w:pPr>
        <w:pStyle w:val="a9"/>
      </w:pPr>
      <w:r>
        <w:rPr>
          <w:rFonts w:ascii="Consolas" w:eastAsia="Consolas" w:hAnsi="Consolas"/>
          <w:sz w:val="21"/>
        </w:rPr>
        <w:t xml:space="preserve">4. </w:t>
      </w:r>
      <w:proofErr w:type="spellStart"/>
      <w:r>
        <w:rPr>
          <w:rFonts w:ascii="Consolas" w:eastAsia="Consolas" w:hAnsi="Consolas"/>
          <w:sz w:val="21"/>
        </w:rPr>
        <w:t>十六进制整数</w:t>
      </w:r>
      <w:proofErr w:type="spellEnd"/>
    </w:p>
    <w:p w14:paraId="14645404" w14:textId="77777777" w:rsidR="00B85786" w:rsidRDefault="00E97E38">
      <w:pPr>
        <w:pStyle w:val="a9"/>
      </w:pPr>
      <w:proofErr w:type="gramStart"/>
      <w:r>
        <w:rPr>
          <w:rFonts w:ascii="Consolas" w:eastAsia="Consolas" w:hAnsi="Consolas"/>
          <w:sz w:val="21"/>
        </w:rPr>
        <w:t>H  -</w:t>
      </w:r>
      <w:proofErr w:type="gramEnd"/>
      <w:r>
        <w:rPr>
          <w:rFonts w:ascii="Consolas" w:eastAsia="Consolas" w:hAnsi="Consolas"/>
          <w:sz w:val="21"/>
        </w:rPr>
        <w:t>&gt; 0 x Y | 0 X Y</w:t>
      </w:r>
    </w:p>
    <w:p w14:paraId="67F7E682" w14:textId="77777777" w:rsidR="00B85786" w:rsidRDefault="00E97E38">
      <w:pPr>
        <w:pStyle w:val="a9"/>
      </w:pPr>
      <w:proofErr w:type="gramStart"/>
      <w:r>
        <w:rPr>
          <w:rFonts w:ascii="Consolas" w:eastAsia="Consolas" w:hAnsi="Consolas"/>
          <w:sz w:val="21"/>
        </w:rPr>
        <w:t>Y  -</w:t>
      </w:r>
      <w:proofErr w:type="gramEnd"/>
      <w:r>
        <w:rPr>
          <w:rFonts w:ascii="Consolas" w:eastAsia="Consolas" w:hAnsi="Consolas"/>
          <w:sz w:val="21"/>
        </w:rPr>
        <w:t xml:space="preserve">&gt; </w:t>
      </w:r>
      <w:proofErr w:type="spellStart"/>
      <w:r>
        <w:rPr>
          <w:rFonts w:ascii="Consolas" w:eastAsia="Consolas" w:hAnsi="Consolas"/>
          <w:sz w:val="21"/>
        </w:rPr>
        <w:t>hexdigit</w:t>
      </w:r>
      <w:proofErr w:type="spellEnd"/>
      <w:r>
        <w:rPr>
          <w:rFonts w:ascii="Consolas" w:eastAsia="Consolas" w:hAnsi="Consolas"/>
          <w:sz w:val="21"/>
        </w:rPr>
        <w:t xml:space="preserve"> Y | </w:t>
      </w:r>
      <w:proofErr w:type="spellStart"/>
      <w:r>
        <w:rPr>
          <w:rFonts w:ascii="Consolas" w:eastAsia="Consolas" w:hAnsi="Consolas"/>
          <w:sz w:val="21"/>
        </w:rPr>
        <w:t>hexdigit</w:t>
      </w:r>
      <w:proofErr w:type="spellEnd"/>
    </w:p>
    <w:p w14:paraId="2C52E6E3" w14:textId="77777777" w:rsidR="00B85786" w:rsidRDefault="00B85786">
      <w:pPr>
        <w:pStyle w:val="a9"/>
      </w:pPr>
    </w:p>
    <w:p w14:paraId="03706E42" w14:textId="77777777" w:rsidR="00B85786" w:rsidRDefault="00E97E38">
      <w:pPr>
        <w:pStyle w:val="a9"/>
      </w:pPr>
      <w:r>
        <w:rPr>
          <w:rFonts w:ascii="Consolas" w:eastAsia="Consolas" w:hAnsi="Consolas"/>
          <w:sz w:val="21"/>
        </w:rPr>
        <w:t xml:space="preserve">5. </w:t>
      </w:r>
      <w:proofErr w:type="spellStart"/>
      <w:r>
        <w:rPr>
          <w:rFonts w:ascii="Consolas" w:eastAsia="Consolas" w:hAnsi="Consolas"/>
          <w:sz w:val="21"/>
        </w:rPr>
        <w:t>十进制实数</w:t>
      </w:r>
      <w:proofErr w:type="spellEnd"/>
    </w:p>
    <w:p w14:paraId="0B427AA6" w14:textId="77777777" w:rsidR="00B85786" w:rsidRDefault="00E97E38">
      <w:pPr>
        <w:pStyle w:val="a9"/>
      </w:pPr>
      <w:r>
        <w:rPr>
          <w:rFonts w:ascii="Consolas" w:eastAsia="Consolas" w:hAnsi="Consolas"/>
          <w:sz w:val="21"/>
        </w:rPr>
        <w:t xml:space="preserve">R10 -&gt; </w:t>
      </w:r>
      <w:proofErr w:type="gramStart"/>
      <w:r>
        <w:rPr>
          <w:rFonts w:ascii="Consolas" w:eastAsia="Consolas" w:hAnsi="Consolas"/>
          <w:sz w:val="21"/>
        </w:rPr>
        <w:t>N .</w:t>
      </w:r>
      <w:proofErr w:type="gramEnd"/>
      <w:r>
        <w:rPr>
          <w:rFonts w:ascii="Consolas" w:eastAsia="Consolas" w:hAnsi="Consolas"/>
          <w:sz w:val="21"/>
        </w:rPr>
        <w:t xml:space="preserve"> D</w:t>
      </w:r>
    </w:p>
    <w:p w14:paraId="1067ED47" w14:textId="77777777" w:rsidR="00B85786" w:rsidRDefault="00E97E38">
      <w:pPr>
        <w:pStyle w:val="a9"/>
      </w:pPr>
      <w:r>
        <w:rPr>
          <w:rFonts w:ascii="Consolas" w:eastAsia="Consolas" w:hAnsi="Consolas"/>
          <w:sz w:val="21"/>
        </w:rPr>
        <w:t>D   -&gt; digit D | digit</w:t>
      </w:r>
    </w:p>
    <w:p w14:paraId="7E066E64" w14:textId="77777777" w:rsidR="00B85786" w:rsidRDefault="00B85786">
      <w:pPr>
        <w:pStyle w:val="a9"/>
      </w:pPr>
    </w:p>
    <w:p w14:paraId="57C5FBF8" w14:textId="77777777" w:rsidR="00B85786" w:rsidRDefault="00E97E38">
      <w:pPr>
        <w:pStyle w:val="a9"/>
        <w:rPr>
          <w:lang w:eastAsia="zh-CN"/>
        </w:rPr>
      </w:pPr>
      <w:r>
        <w:rPr>
          <w:rFonts w:ascii="Consolas" w:eastAsia="Consolas" w:hAnsi="Consolas"/>
          <w:sz w:val="21"/>
          <w:lang w:eastAsia="zh-CN"/>
        </w:rPr>
        <w:t>6. 八进制实数</w:t>
      </w:r>
    </w:p>
    <w:p w14:paraId="61604CDB" w14:textId="77777777" w:rsidR="00B85786" w:rsidRDefault="00E97E38">
      <w:pPr>
        <w:pStyle w:val="a9"/>
        <w:rPr>
          <w:lang w:eastAsia="zh-CN"/>
        </w:rPr>
      </w:pPr>
      <w:r>
        <w:rPr>
          <w:rFonts w:ascii="Consolas" w:eastAsia="Consolas" w:hAnsi="Consolas"/>
          <w:sz w:val="21"/>
          <w:lang w:eastAsia="zh-CN"/>
        </w:rPr>
        <w:t>R</w:t>
      </w:r>
      <w:proofErr w:type="gramStart"/>
      <w:r>
        <w:rPr>
          <w:rFonts w:ascii="Consolas" w:eastAsia="Consolas" w:hAnsi="Consolas"/>
          <w:sz w:val="21"/>
          <w:lang w:eastAsia="zh-CN"/>
        </w:rPr>
        <w:t>8  -</w:t>
      </w:r>
      <w:proofErr w:type="gramEnd"/>
      <w:r>
        <w:rPr>
          <w:rFonts w:ascii="Consolas" w:eastAsia="Consolas" w:hAnsi="Consolas"/>
          <w:sz w:val="21"/>
          <w:lang w:eastAsia="zh-CN"/>
        </w:rPr>
        <w:t>&gt; O . P</w:t>
      </w:r>
    </w:p>
    <w:p w14:paraId="46715FC0" w14:textId="77777777" w:rsidR="00B85786" w:rsidRDefault="00E97E38">
      <w:pPr>
        <w:pStyle w:val="a9"/>
        <w:rPr>
          <w:lang w:eastAsia="zh-CN"/>
        </w:rPr>
      </w:pPr>
      <w:r>
        <w:rPr>
          <w:rFonts w:ascii="Consolas" w:eastAsia="Consolas" w:hAnsi="Consolas"/>
          <w:sz w:val="21"/>
          <w:lang w:eastAsia="zh-CN"/>
        </w:rPr>
        <w:t xml:space="preserve">P   -&gt; </w:t>
      </w:r>
      <w:proofErr w:type="spellStart"/>
      <w:r>
        <w:rPr>
          <w:rFonts w:ascii="Consolas" w:eastAsia="Consolas" w:hAnsi="Consolas"/>
          <w:sz w:val="21"/>
          <w:lang w:eastAsia="zh-CN"/>
        </w:rPr>
        <w:t>octdigit</w:t>
      </w:r>
      <w:proofErr w:type="spellEnd"/>
      <w:r>
        <w:rPr>
          <w:rFonts w:ascii="Consolas" w:eastAsia="Consolas" w:hAnsi="Consolas"/>
          <w:sz w:val="21"/>
          <w:lang w:eastAsia="zh-CN"/>
        </w:rPr>
        <w:t xml:space="preserve"> P | </w:t>
      </w:r>
      <w:proofErr w:type="spellStart"/>
      <w:r>
        <w:rPr>
          <w:rFonts w:ascii="Consolas" w:eastAsia="Consolas" w:hAnsi="Consolas"/>
          <w:sz w:val="21"/>
          <w:lang w:eastAsia="zh-CN"/>
        </w:rPr>
        <w:t>octdigit</w:t>
      </w:r>
      <w:proofErr w:type="spellEnd"/>
    </w:p>
    <w:p w14:paraId="06731BB3" w14:textId="77777777" w:rsidR="00B85786" w:rsidRDefault="00B85786">
      <w:pPr>
        <w:pStyle w:val="a9"/>
        <w:rPr>
          <w:lang w:eastAsia="zh-CN"/>
        </w:rPr>
      </w:pPr>
    </w:p>
    <w:p w14:paraId="08FA586E" w14:textId="77777777" w:rsidR="00B85786" w:rsidRDefault="00E97E38">
      <w:pPr>
        <w:pStyle w:val="a9"/>
        <w:rPr>
          <w:lang w:eastAsia="zh-CN"/>
        </w:rPr>
      </w:pPr>
      <w:r>
        <w:rPr>
          <w:rFonts w:ascii="Consolas" w:eastAsia="Consolas" w:hAnsi="Consolas"/>
          <w:sz w:val="21"/>
          <w:lang w:eastAsia="zh-CN"/>
        </w:rPr>
        <w:t>7. 十六进制实数</w:t>
      </w:r>
    </w:p>
    <w:p w14:paraId="071F227F" w14:textId="77777777" w:rsidR="00B85786" w:rsidRDefault="00E97E38">
      <w:pPr>
        <w:pStyle w:val="a9"/>
        <w:rPr>
          <w:lang w:eastAsia="zh-CN"/>
        </w:rPr>
      </w:pPr>
      <w:r>
        <w:rPr>
          <w:rFonts w:ascii="Consolas" w:eastAsia="Consolas" w:hAnsi="Consolas"/>
          <w:sz w:val="21"/>
          <w:lang w:eastAsia="zh-CN"/>
        </w:rPr>
        <w:t xml:space="preserve">R16 -&gt; 0 x </w:t>
      </w:r>
      <w:proofErr w:type="gramStart"/>
      <w:r>
        <w:rPr>
          <w:rFonts w:ascii="Consolas" w:eastAsia="Consolas" w:hAnsi="Consolas"/>
          <w:sz w:val="21"/>
          <w:lang w:eastAsia="zh-CN"/>
        </w:rPr>
        <w:t>Y .</w:t>
      </w:r>
      <w:proofErr w:type="gramEnd"/>
      <w:r>
        <w:rPr>
          <w:rFonts w:ascii="Consolas" w:eastAsia="Consolas" w:hAnsi="Consolas"/>
          <w:sz w:val="21"/>
          <w:lang w:eastAsia="zh-CN"/>
        </w:rPr>
        <w:t xml:space="preserve"> Z | 0 X </w:t>
      </w:r>
      <w:proofErr w:type="gramStart"/>
      <w:r>
        <w:rPr>
          <w:rFonts w:ascii="Consolas" w:eastAsia="Consolas" w:hAnsi="Consolas"/>
          <w:sz w:val="21"/>
          <w:lang w:eastAsia="zh-CN"/>
        </w:rPr>
        <w:t>Y .</w:t>
      </w:r>
      <w:proofErr w:type="gramEnd"/>
      <w:r>
        <w:rPr>
          <w:rFonts w:ascii="Consolas" w:eastAsia="Consolas" w:hAnsi="Consolas"/>
          <w:sz w:val="21"/>
          <w:lang w:eastAsia="zh-CN"/>
        </w:rPr>
        <w:t xml:space="preserve"> Z</w:t>
      </w:r>
    </w:p>
    <w:p w14:paraId="507B0DE5" w14:textId="77777777" w:rsidR="00B85786" w:rsidRDefault="00E97E38">
      <w:pPr>
        <w:pStyle w:val="a9"/>
        <w:rPr>
          <w:lang w:eastAsia="zh-CN"/>
        </w:rPr>
      </w:pPr>
      <w:r>
        <w:rPr>
          <w:rFonts w:ascii="Consolas" w:eastAsia="Consolas" w:hAnsi="Consolas"/>
          <w:sz w:val="21"/>
          <w:lang w:eastAsia="zh-CN"/>
        </w:rPr>
        <w:t xml:space="preserve">Z   -&gt; </w:t>
      </w:r>
      <w:proofErr w:type="spellStart"/>
      <w:r>
        <w:rPr>
          <w:rFonts w:ascii="Consolas" w:eastAsia="Consolas" w:hAnsi="Consolas"/>
          <w:sz w:val="21"/>
          <w:lang w:eastAsia="zh-CN"/>
        </w:rPr>
        <w:t>hexdigit</w:t>
      </w:r>
      <w:proofErr w:type="spellEnd"/>
      <w:r>
        <w:rPr>
          <w:rFonts w:ascii="Consolas" w:eastAsia="Consolas" w:hAnsi="Consolas"/>
          <w:sz w:val="21"/>
          <w:lang w:eastAsia="zh-CN"/>
        </w:rPr>
        <w:t xml:space="preserve"> Z | </w:t>
      </w:r>
      <w:proofErr w:type="spellStart"/>
      <w:r>
        <w:rPr>
          <w:rFonts w:ascii="Consolas" w:eastAsia="Consolas" w:hAnsi="Consolas"/>
          <w:sz w:val="21"/>
          <w:lang w:eastAsia="zh-CN"/>
        </w:rPr>
        <w:t>hexdigit</w:t>
      </w:r>
      <w:proofErr w:type="spellEnd"/>
    </w:p>
    <w:p w14:paraId="1BD0E708" w14:textId="77777777" w:rsidR="00B85786" w:rsidRDefault="00E97E38">
      <w:pPr>
        <w:spacing w:line="360" w:lineRule="auto"/>
        <w:ind w:firstLine="480"/>
        <w:rPr>
          <w:lang w:eastAsia="zh-CN"/>
        </w:rPr>
      </w:pPr>
      <w:r>
        <w:rPr>
          <w:rFonts w:ascii="Times New Roman" w:hAnsi="Times New Roman"/>
          <w:lang w:eastAsia="zh-CN"/>
        </w:rPr>
        <w:t>关键字和运算符的识别本质上也可以看成特殊的有限自动机分支，但在实现时更适合通过保留字表和运算符</w:t>
      </w:r>
      <w:proofErr w:type="gramStart"/>
      <w:r>
        <w:rPr>
          <w:rFonts w:ascii="Times New Roman" w:hAnsi="Times New Roman"/>
          <w:lang w:eastAsia="zh-CN"/>
        </w:rPr>
        <w:t>表直接</w:t>
      </w:r>
      <w:proofErr w:type="gramEnd"/>
      <w:r>
        <w:rPr>
          <w:rFonts w:ascii="Times New Roman" w:hAnsi="Times New Roman"/>
          <w:lang w:eastAsia="zh-CN"/>
        </w:rPr>
        <w:t>完成映射，因此没有单独展开为完整文法集合。</w:t>
      </w:r>
    </w:p>
    <w:p w14:paraId="383BD368" w14:textId="77777777" w:rsidR="00B85786" w:rsidRDefault="00E97E38">
      <w:pPr>
        <w:pStyle w:val="21"/>
        <w:rPr>
          <w:lang w:eastAsia="zh-CN"/>
        </w:rPr>
      </w:pPr>
      <w:bookmarkStart w:id="8" w:name="_Toc232185306"/>
      <w:r>
        <w:rPr>
          <w:rFonts w:ascii="Times New Roman" w:eastAsia="宋体" w:hAnsi="Times New Roman"/>
          <w:b w:val="0"/>
          <w:lang w:eastAsia="zh-CN"/>
        </w:rPr>
        <w:lastRenderedPageBreak/>
        <w:t xml:space="preserve">4.3 </w:t>
      </w:r>
      <w:r>
        <w:rPr>
          <w:rFonts w:ascii="Times New Roman" w:eastAsia="宋体" w:hAnsi="Times New Roman"/>
          <w:b w:val="0"/>
          <w:lang w:eastAsia="zh-CN"/>
        </w:rPr>
        <w:t>状态转换图说明</w:t>
      </w:r>
      <w:bookmarkEnd w:id="8"/>
    </w:p>
    <w:p w14:paraId="6A2A0AC8" w14:textId="77777777" w:rsidR="00974F1B" w:rsidRDefault="00E97E38">
      <w:pPr>
        <w:jc w:val="center"/>
      </w:pPr>
      <w:r>
        <w:rPr>
          <w:noProof/>
        </w:rPr>
        <w:drawing>
          <wp:inline distT="0" distB="0" distL="0" distR="0" wp14:anchorId="664B8DAA" wp14:editId="7B86A35F">
            <wp:extent cx="5577840" cy="3951131"/>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577840" cy="3951131"/>
                    </a:xfrm>
                    <a:prstGeom prst="rect">
                      <a:avLst/>
                    </a:prstGeom>
                  </pic:spPr>
                </pic:pic>
              </a:graphicData>
            </a:graphic>
          </wp:inline>
        </w:drawing>
      </w:r>
    </w:p>
    <w:p w14:paraId="69EC77DD" w14:textId="77777777" w:rsidR="00974F1B" w:rsidRDefault="00E97E38">
      <w:pPr>
        <w:jc w:val="center"/>
        <w:rPr>
          <w:lang w:eastAsia="zh-CN"/>
        </w:rPr>
      </w:pPr>
      <w:r>
        <w:rPr>
          <w:sz w:val="20"/>
          <w:lang w:eastAsia="zh-CN"/>
        </w:rPr>
        <w:t>图 4-1 词法分析状态转换图</w:t>
      </w:r>
    </w:p>
    <w:p w14:paraId="2FBF57FD" w14:textId="77777777" w:rsidR="00974F1B" w:rsidRDefault="00E97E38">
      <w:pPr>
        <w:rPr>
          <w:lang w:eastAsia="zh-CN"/>
        </w:rPr>
      </w:pPr>
      <w:r>
        <w:rPr>
          <w:sz w:val="23"/>
          <w:lang w:eastAsia="zh-CN"/>
        </w:rPr>
        <w:t>状态图中 q0 是唯一入口。q1 对应标识符或关键字路径；q2、q3、q4、q5、q6 等状态对应不同数字前缀；q8、q10、q12 对应不同实数接受状态；q13 对应运算符和分隔符；</w:t>
      </w:r>
      <w:proofErr w:type="spellStart"/>
      <w:r>
        <w:rPr>
          <w:sz w:val="23"/>
          <w:lang w:eastAsia="zh-CN"/>
        </w:rPr>
        <w:t>qE</w:t>
      </w:r>
      <w:proofErr w:type="spellEnd"/>
      <w:r>
        <w:rPr>
          <w:sz w:val="23"/>
          <w:lang w:eastAsia="zh-CN"/>
        </w:rPr>
        <w:t xml:space="preserve"> 对应非法字符或无法识别的错误状态。</w:t>
      </w:r>
    </w:p>
    <w:p w14:paraId="5A9F64AB" w14:textId="77777777" w:rsidR="00974F1B" w:rsidRDefault="00E97E38">
      <w:pPr>
        <w:rPr>
          <w:lang w:eastAsia="zh-CN"/>
        </w:rPr>
      </w:pPr>
      <w:r>
        <w:rPr>
          <w:sz w:val="23"/>
          <w:lang w:eastAsia="zh-CN"/>
        </w:rPr>
        <w:t>状态图中的实线表示继续读取字符，虚线表示达到接受状态并返回 Token，红色路径表示错误处理。scan() 每次只返回一个 Token，因此到达接受状态后会停止当前单词识别，并把控制权交给语法分析器或主流程。</w:t>
      </w:r>
    </w:p>
    <w:p w14:paraId="2FE5D335" w14:textId="77777777" w:rsidR="00B85786" w:rsidRDefault="00E97E38">
      <w:pPr>
        <w:spacing w:line="360" w:lineRule="auto"/>
        <w:ind w:firstLine="480"/>
        <w:rPr>
          <w:lang w:eastAsia="zh-CN"/>
        </w:rPr>
      </w:pPr>
      <w:r>
        <w:rPr>
          <w:rFonts w:ascii="Times New Roman" w:hAnsi="Times New Roman"/>
          <w:lang w:eastAsia="zh-CN"/>
        </w:rPr>
        <w:t>词法分析器的核心思想是确定有限自动机（</w:t>
      </w:r>
      <w:r>
        <w:rPr>
          <w:rFonts w:ascii="Times New Roman" w:hAnsi="Times New Roman"/>
          <w:lang w:eastAsia="zh-CN"/>
        </w:rPr>
        <w:t>DFA</w:t>
      </w:r>
      <w:r>
        <w:rPr>
          <w:rFonts w:ascii="Times New Roman" w:hAnsi="Times New Roman"/>
          <w:lang w:eastAsia="zh-CN"/>
        </w:rPr>
        <w:t>）。综合版虽然使用代码实现，而不是在程序中显式构造状态图，但其识别流程可以概括为以下几个主要状态：</w:t>
      </w:r>
    </w:p>
    <w:p w14:paraId="1EE45EFD" w14:textId="77777777" w:rsidR="00B85786" w:rsidRDefault="00E97E38">
      <w:pPr>
        <w:pStyle w:val="a0"/>
        <w:rPr>
          <w:lang w:eastAsia="zh-CN"/>
        </w:rPr>
      </w:pPr>
      <w:r>
        <w:rPr>
          <w:rFonts w:ascii="Consolas" w:eastAsia="Consolas" w:hAnsi="Consolas"/>
          <w:lang w:eastAsia="zh-CN"/>
        </w:rPr>
        <w:t>S0</w:t>
      </w:r>
      <w:r>
        <w:rPr>
          <w:rFonts w:ascii="Times New Roman" w:hAnsi="Times New Roman"/>
          <w:lang w:eastAsia="zh-CN"/>
        </w:rPr>
        <w:t>：初始状态。跳过空白字符；遇到字母转入标识符状态；遇到数字转入数值状态；遇到运算符或分隔符直接接受；遇到其他字符进入错误状态。</w:t>
      </w:r>
    </w:p>
    <w:p w14:paraId="3A1CD55F" w14:textId="77777777" w:rsidR="00B85786" w:rsidRDefault="00E97E38">
      <w:pPr>
        <w:pStyle w:val="a0"/>
        <w:rPr>
          <w:lang w:eastAsia="zh-CN"/>
        </w:rPr>
      </w:pPr>
      <w:r>
        <w:rPr>
          <w:rFonts w:ascii="Consolas" w:eastAsia="Consolas" w:hAnsi="Consolas"/>
          <w:lang w:eastAsia="zh-CN"/>
        </w:rPr>
        <w:t>S1</w:t>
      </w:r>
      <w:r>
        <w:rPr>
          <w:rFonts w:ascii="Times New Roman" w:hAnsi="Times New Roman"/>
          <w:lang w:eastAsia="zh-CN"/>
        </w:rPr>
        <w:t>：标识符状态。持续读取字母和数字；识别结束后查关键字表，若为保留字则返回关键字</w:t>
      </w:r>
      <w:r>
        <w:rPr>
          <w:rFonts w:ascii="Times New Roman" w:hAnsi="Times New Roman"/>
          <w:lang w:eastAsia="zh-CN"/>
        </w:rPr>
        <w:t xml:space="preserve"> </w:t>
      </w:r>
      <w:r>
        <w:rPr>
          <w:rFonts w:ascii="Consolas" w:eastAsia="Consolas" w:hAnsi="Consolas"/>
          <w:lang w:eastAsia="zh-CN"/>
        </w:rPr>
        <w:t>Token</w:t>
      </w:r>
      <w:r>
        <w:rPr>
          <w:rFonts w:ascii="Times New Roman" w:hAnsi="Times New Roman"/>
          <w:lang w:eastAsia="zh-CN"/>
        </w:rPr>
        <w:t>，否则返回</w:t>
      </w:r>
      <w:r>
        <w:rPr>
          <w:rFonts w:ascii="Times New Roman" w:hAnsi="Times New Roman"/>
          <w:lang w:eastAsia="zh-CN"/>
        </w:rPr>
        <w:t xml:space="preserve"> </w:t>
      </w:r>
      <w:r>
        <w:rPr>
          <w:rFonts w:ascii="Consolas" w:eastAsia="Consolas" w:hAnsi="Consolas"/>
          <w:lang w:eastAsia="zh-CN"/>
        </w:rPr>
        <w:t>IDN</w:t>
      </w:r>
      <w:r>
        <w:rPr>
          <w:rFonts w:ascii="Times New Roman" w:hAnsi="Times New Roman"/>
          <w:lang w:eastAsia="zh-CN"/>
        </w:rPr>
        <w:t>。</w:t>
      </w:r>
    </w:p>
    <w:p w14:paraId="7F325F98" w14:textId="77777777" w:rsidR="00B85786" w:rsidRDefault="00E97E38">
      <w:pPr>
        <w:pStyle w:val="a0"/>
        <w:rPr>
          <w:lang w:eastAsia="zh-CN"/>
        </w:rPr>
      </w:pPr>
      <w:r>
        <w:rPr>
          <w:rFonts w:ascii="Consolas" w:eastAsia="Consolas" w:hAnsi="Consolas"/>
          <w:lang w:eastAsia="zh-CN"/>
        </w:rPr>
        <w:lastRenderedPageBreak/>
        <w:t>S2</w:t>
      </w:r>
      <w:r>
        <w:rPr>
          <w:rFonts w:ascii="Times New Roman" w:hAnsi="Times New Roman"/>
          <w:lang w:eastAsia="zh-CN"/>
        </w:rPr>
        <w:t>：前导</w:t>
      </w:r>
      <w:r>
        <w:rPr>
          <w:rFonts w:ascii="Times New Roman" w:hAnsi="Times New Roman"/>
          <w:lang w:eastAsia="zh-CN"/>
        </w:rPr>
        <w:t xml:space="preserve"> </w:t>
      </w:r>
      <w:r>
        <w:rPr>
          <w:rFonts w:ascii="Consolas" w:eastAsia="Consolas" w:hAnsi="Consolas"/>
          <w:lang w:eastAsia="zh-CN"/>
        </w:rPr>
        <w:t>0</w:t>
      </w:r>
      <w:r>
        <w:rPr>
          <w:rFonts w:ascii="Times New Roman" w:hAnsi="Times New Roman"/>
          <w:lang w:eastAsia="zh-CN"/>
        </w:rPr>
        <w:t xml:space="preserve"> </w:t>
      </w:r>
      <w:r>
        <w:rPr>
          <w:rFonts w:ascii="Times New Roman" w:hAnsi="Times New Roman"/>
          <w:lang w:eastAsia="zh-CN"/>
        </w:rPr>
        <w:t>状态。若后继为</w:t>
      </w:r>
      <w:r>
        <w:rPr>
          <w:rFonts w:ascii="Times New Roman" w:hAnsi="Times New Roman"/>
          <w:lang w:eastAsia="zh-CN"/>
        </w:rPr>
        <w:t xml:space="preserve"> </w:t>
      </w:r>
      <w:r>
        <w:rPr>
          <w:rFonts w:ascii="Consolas" w:eastAsia="Consolas" w:hAnsi="Consolas"/>
          <w:lang w:eastAsia="zh-CN"/>
        </w:rPr>
        <w:t>x/X</w:t>
      </w:r>
      <w:r>
        <w:rPr>
          <w:rFonts w:ascii="Times New Roman" w:hAnsi="Times New Roman"/>
          <w:lang w:eastAsia="zh-CN"/>
        </w:rPr>
        <w:t>，转入十六进制状态；若后继仍为八进制数字，转入八进制状态；若后继为</w:t>
      </w:r>
      <w:r>
        <w:rPr>
          <w:rFonts w:ascii="Times New Roman" w:hAnsi="Times New Roman"/>
          <w:lang w:eastAsia="zh-CN"/>
        </w:rPr>
        <w:t xml:space="preserve"> </w:t>
      </w:r>
      <w:r>
        <w:rPr>
          <w:rFonts w:ascii="Consolas" w:eastAsia="Consolas" w:hAnsi="Consolas"/>
          <w:lang w:eastAsia="zh-CN"/>
        </w:rPr>
        <w:t>.</w:t>
      </w:r>
      <w:r>
        <w:rPr>
          <w:rFonts w:ascii="Times New Roman" w:hAnsi="Times New Roman"/>
          <w:lang w:eastAsia="zh-CN"/>
        </w:rPr>
        <w:t>，转入实数状态；若后继为空白或分隔符，则把单独的</w:t>
      </w:r>
      <w:r>
        <w:rPr>
          <w:rFonts w:ascii="Times New Roman" w:hAnsi="Times New Roman"/>
          <w:lang w:eastAsia="zh-CN"/>
        </w:rPr>
        <w:t xml:space="preserve"> </w:t>
      </w:r>
      <w:r>
        <w:rPr>
          <w:rFonts w:ascii="Consolas" w:eastAsia="Consolas" w:hAnsi="Consolas"/>
          <w:lang w:eastAsia="zh-CN"/>
        </w:rPr>
        <w:t>0</w:t>
      </w:r>
      <w:r>
        <w:rPr>
          <w:rFonts w:ascii="Times New Roman" w:hAnsi="Times New Roman"/>
          <w:lang w:eastAsia="zh-CN"/>
        </w:rPr>
        <w:t xml:space="preserve"> </w:t>
      </w:r>
      <w:r>
        <w:rPr>
          <w:rFonts w:ascii="Times New Roman" w:hAnsi="Times New Roman"/>
          <w:lang w:eastAsia="zh-CN"/>
        </w:rPr>
        <w:t>当作十进制整数处理。</w:t>
      </w:r>
    </w:p>
    <w:p w14:paraId="4A8A525D" w14:textId="77777777" w:rsidR="00B85786" w:rsidRDefault="00E97E38">
      <w:pPr>
        <w:pStyle w:val="a0"/>
        <w:rPr>
          <w:lang w:eastAsia="zh-CN"/>
        </w:rPr>
      </w:pPr>
      <w:r>
        <w:rPr>
          <w:rFonts w:ascii="Consolas" w:eastAsia="Consolas" w:hAnsi="Consolas"/>
          <w:lang w:eastAsia="zh-CN"/>
        </w:rPr>
        <w:t>S3</w:t>
      </w:r>
      <w:r>
        <w:rPr>
          <w:rFonts w:ascii="Times New Roman" w:hAnsi="Times New Roman"/>
          <w:lang w:eastAsia="zh-CN"/>
        </w:rPr>
        <w:t>：十进制整数状态。持续读取十进制数字；若遇到</w:t>
      </w:r>
      <w:r>
        <w:rPr>
          <w:rFonts w:ascii="Times New Roman" w:hAnsi="Times New Roman"/>
          <w:lang w:eastAsia="zh-CN"/>
        </w:rPr>
        <w:t xml:space="preserve"> </w:t>
      </w:r>
      <w:r>
        <w:rPr>
          <w:rFonts w:ascii="Consolas" w:eastAsia="Consolas" w:hAnsi="Consolas"/>
          <w:lang w:eastAsia="zh-CN"/>
        </w:rPr>
        <w:t>.</w:t>
      </w:r>
      <w:r>
        <w:rPr>
          <w:rFonts w:ascii="Times New Roman" w:hAnsi="Times New Roman"/>
          <w:lang w:eastAsia="zh-CN"/>
        </w:rPr>
        <w:t xml:space="preserve"> </w:t>
      </w:r>
      <w:r>
        <w:rPr>
          <w:rFonts w:ascii="Times New Roman" w:hAnsi="Times New Roman"/>
          <w:lang w:eastAsia="zh-CN"/>
        </w:rPr>
        <w:t>则转入十进制实数状态，否则接受为</w:t>
      </w:r>
      <w:r>
        <w:rPr>
          <w:rFonts w:ascii="Times New Roman" w:hAnsi="Times New Roman"/>
          <w:lang w:eastAsia="zh-CN"/>
        </w:rPr>
        <w:t xml:space="preserve"> </w:t>
      </w:r>
      <w:r>
        <w:rPr>
          <w:rFonts w:ascii="Consolas" w:eastAsia="Consolas" w:hAnsi="Consolas"/>
          <w:lang w:eastAsia="zh-CN"/>
        </w:rPr>
        <w:t>INT10</w:t>
      </w:r>
      <w:r>
        <w:rPr>
          <w:rFonts w:ascii="Times New Roman" w:hAnsi="Times New Roman"/>
          <w:lang w:eastAsia="zh-CN"/>
        </w:rPr>
        <w:t>。</w:t>
      </w:r>
    </w:p>
    <w:p w14:paraId="37869546" w14:textId="77777777" w:rsidR="00B85786" w:rsidRDefault="00E97E38">
      <w:pPr>
        <w:pStyle w:val="a0"/>
        <w:rPr>
          <w:lang w:eastAsia="zh-CN"/>
        </w:rPr>
      </w:pPr>
      <w:r>
        <w:rPr>
          <w:rFonts w:ascii="Consolas" w:eastAsia="Consolas" w:hAnsi="Consolas"/>
          <w:lang w:eastAsia="zh-CN"/>
        </w:rPr>
        <w:t>S4</w:t>
      </w:r>
      <w:r>
        <w:rPr>
          <w:rFonts w:ascii="Times New Roman" w:hAnsi="Times New Roman"/>
          <w:lang w:eastAsia="zh-CN"/>
        </w:rPr>
        <w:t>：十六进制状态。读取</w:t>
      </w:r>
      <w:r>
        <w:rPr>
          <w:rFonts w:ascii="Times New Roman" w:hAnsi="Times New Roman"/>
          <w:lang w:eastAsia="zh-CN"/>
        </w:rPr>
        <w:t xml:space="preserve"> </w:t>
      </w:r>
      <w:r>
        <w:rPr>
          <w:rFonts w:ascii="Consolas" w:eastAsia="Consolas" w:hAnsi="Consolas"/>
          <w:lang w:eastAsia="zh-CN"/>
        </w:rPr>
        <w:t>0x/0X</w:t>
      </w:r>
      <w:r>
        <w:rPr>
          <w:rFonts w:ascii="Times New Roman" w:hAnsi="Times New Roman"/>
          <w:lang w:eastAsia="zh-CN"/>
        </w:rPr>
        <w:t xml:space="preserve"> </w:t>
      </w:r>
      <w:r>
        <w:rPr>
          <w:rFonts w:ascii="Times New Roman" w:hAnsi="Times New Roman"/>
          <w:lang w:eastAsia="zh-CN"/>
        </w:rPr>
        <w:t>后持续读取十六进制数字；若遇到</w:t>
      </w:r>
      <w:r>
        <w:rPr>
          <w:rFonts w:ascii="Times New Roman" w:hAnsi="Times New Roman"/>
          <w:lang w:eastAsia="zh-CN"/>
        </w:rPr>
        <w:t xml:space="preserve"> </w:t>
      </w:r>
      <w:r>
        <w:rPr>
          <w:rFonts w:ascii="Consolas" w:eastAsia="Consolas" w:hAnsi="Consolas"/>
          <w:lang w:eastAsia="zh-CN"/>
        </w:rPr>
        <w:t>.</w:t>
      </w:r>
      <w:r>
        <w:rPr>
          <w:rFonts w:ascii="Times New Roman" w:hAnsi="Times New Roman"/>
          <w:lang w:eastAsia="zh-CN"/>
        </w:rPr>
        <w:t xml:space="preserve"> </w:t>
      </w:r>
      <w:r>
        <w:rPr>
          <w:rFonts w:ascii="Times New Roman" w:hAnsi="Times New Roman"/>
          <w:lang w:eastAsia="zh-CN"/>
        </w:rPr>
        <w:t>则转入十六进制实数状态，否则接受为</w:t>
      </w:r>
      <w:r>
        <w:rPr>
          <w:rFonts w:ascii="Times New Roman" w:hAnsi="Times New Roman"/>
          <w:lang w:eastAsia="zh-CN"/>
        </w:rPr>
        <w:t xml:space="preserve"> </w:t>
      </w:r>
      <w:r>
        <w:rPr>
          <w:rFonts w:ascii="Consolas" w:eastAsia="Consolas" w:hAnsi="Consolas"/>
          <w:lang w:eastAsia="zh-CN"/>
        </w:rPr>
        <w:t>INT16</w:t>
      </w:r>
      <w:r>
        <w:rPr>
          <w:rFonts w:ascii="Times New Roman" w:hAnsi="Times New Roman"/>
          <w:lang w:eastAsia="zh-CN"/>
        </w:rPr>
        <w:t>。</w:t>
      </w:r>
    </w:p>
    <w:p w14:paraId="41196FF4" w14:textId="77777777" w:rsidR="00B85786" w:rsidRDefault="00E97E38">
      <w:pPr>
        <w:pStyle w:val="a0"/>
        <w:rPr>
          <w:lang w:eastAsia="zh-CN"/>
        </w:rPr>
      </w:pPr>
      <w:r>
        <w:rPr>
          <w:rFonts w:ascii="Consolas" w:eastAsia="Consolas" w:hAnsi="Consolas"/>
          <w:lang w:eastAsia="zh-CN"/>
        </w:rPr>
        <w:t>S5</w:t>
      </w:r>
      <w:r>
        <w:rPr>
          <w:rFonts w:ascii="Times New Roman" w:hAnsi="Times New Roman"/>
          <w:lang w:eastAsia="zh-CN"/>
        </w:rPr>
        <w:t>：八进制状态。持续读取</w:t>
      </w:r>
      <w:r>
        <w:rPr>
          <w:rFonts w:ascii="Times New Roman" w:hAnsi="Times New Roman"/>
          <w:lang w:eastAsia="zh-CN"/>
        </w:rPr>
        <w:t xml:space="preserve"> </w:t>
      </w:r>
      <w:r>
        <w:rPr>
          <w:rFonts w:ascii="Consolas" w:eastAsia="Consolas" w:hAnsi="Consolas"/>
          <w:lang w:eastAsia="zh-CN"/>
        </w:rPr>
        <w:t>0-7</w:t>
      </w:r>
      <w:r>
        <w:rPr>
          <w:rFonts w:ascii="Times New Roman" w:hAnsi="Times New Roman"/>
          <w:lang w:eastAsia="zh-CN"/>
        </w:rPr>
        <w:t>；若遇到</w:t>
      </w:r>
      <w:r>
        <w:rPr>
          <w:rFonts w:ascii="Times New Roman" w:hAnsi="Times New Roman"/>
          <w:lang w:eastAsia="zh-CN"/>
        </w:rPr>
        <w:t xml:space="preserve"> </w:t>
      </w:r>
      <w:r>
        <w:rPr>
          <w:rFonts w:ascii="Consolas" w:eastAsia="Consolas" w:hAnsi="Consolas"/>
          <w:lang w:eastAsia="zh-CN"/>
        </w:rPr>
        <w:t>.</w:t>
      </w:r>
      <w:r>
        <w:rPr>
          <w:rFonts w:ascii="Times New Roman" w:hAnsi="Times New Roman"/>
          <w:lang w:eastAsia="zh-CN"/>
        </w:rPr>
        <w:t xml:space="preserve"> </w:t>
      </w:r>
      <w:r>
        <w:rPr>
          <w:rFonts w:ascii="Times New Roman" w:hAnsi="Times New Roman"/>
          <w:lang w:eastAsia="zh-CN"/>
        </w:rPr>
        <w:t>则转入八进制实数状态，否则接受为</w:t>
      </w:r>
      <w:r>
        <w:rPr>
          <w:rFonts w:ascii="Times New Roman" w:hAnsi="Times New Roman"/>
          <w:lang w:eastAsia="zh-CN"/>
        </w:rPr>
        <w:t xml:space="preserve"> </w:t>
      </w:r>
      <w:r>
        <w:rPr>
          <w:rFonts w:ascii="Consolas" w:eastAsia="Consolas" w:hAnsi="Consolas"/>
          <w:lang w:eastAsia="zh-CN"/>
        </w:rPr>
        <w:t>INT8</w:t>
      </w:r>
      <w:r>
        <w:rPr>
          <w:rFonts w:ascii="Times New Roman" w:hAnsi="Times New Roman"/>
          <w:lang w:eastAsia="zh-CN"/>
        </w:rPr>
        <w:t>。</w:t>
      </w:r>
    </w:p>
    <w:p w14:paraId="07E8AF19" w14:textId="77777777" w:rsidR="00B85786" w:rsidRDefault="00E97E38">
      <w:pPr>
        <w:pStyle w:val="a0"/>
        <w:rPr>
          <w:lang w:eastAsia="zh-CN"/>
        </w:rPr>
      </w:pPr>
      <w:r>
        <w:rPr>
          <w:rFonts w:ascii="Consolas" w:eastAsia="Consolas" w:hAnsi="Consolas"/>
          <w:lang w:eastAsia="zh-CN"/>
        </w:rPr>
        <w:t>S6/S7/S8</w:t>
      </w:r>
      <w:r>
        <w:rPr>
          <w:rFonts w:ascii="Times New Roman" w:hAnsi="Times New Roman"/>
          <w:lang w:eastAsia="zh-CN"/>
        </w:rPr>
        <w:t>：实数状态。继续读取小数部分，若小数部分为空或包含不合法字符，则生成错误</w:t>
      </w:r>
      <w:r>
        <w:rPr>
          <w:rFonts w:ascii="Times New Roman" w:hAnsi="Times New Roman"/>
          <w:lang w:eastAsia="zh-CN"/>
        </w:rPr>
        <w:t xml:space="preserve"> </w:t>
      </w:r>
      <w:r>
        <w:rPr>
          <w:rFonts w:ascii="Consolas" w:eastAsia="Consolas" w:hAnsi="Consolas"/>
          <w:lang w:eastAsia="zh-CN"/>
        </w:rPr>
        <w:t>Token</w:t>
      </w:r>
      <w:r>
        <w:rPr>
          <w:rFonts w:ascii="Times New Roman" w:hAnsi="Times New Roman"/>
          <w:lang w:eastAsia="zh-CN"/>
        </w:rPr>
        <w:t>；否则接受为对应的实数类型。</w:t>
      </w:r>
    </w:p>
    <w:p w14:paraId="04920231" w14:textId="77777777" w:rsidR="00B85786" w:rsidRDefault="00E97E38">
      <w:pPr>
        <w:pStyle w:val="a0"/>
      </w:pPr>
      <w:proofErr w:type="spellStart"/>
      <w:r>
        <w:rPr>
          <w:rFonts w:ascii="Consolas" w:eastAsia="Consolas" w:hAnsi="Consolas"/>
        </w:rPr>
        <w:t>SE</w:t>
      </w:r>
      <w:r>
        <w:rPr>
          <w:rFonts w:ascii="Times New Roman" w:hAnsi="Times New Roman"/>
        </w:rPr>
        <w:t>：错误状态。记录当前字符及其所在行列号，向</w:t>
      </w:r>
      <w:proofErr w:type="spellEnd"/>
      <w:r>
        <w:rPr>
          <w:rFonts w:ascii="Times New Roman" w:hAnsi="Times New Roman"/>
        </w:rPr>
        <w:t xml:space="preserve"> </w:t>
      </w:r>
      <w:r>
        <w:rPr>
          <w:rFonts w:ascii="Consolas" w:eastAsia="Consolas" w:hAnsi="Consolas"/>
        </w:rPr>
        <w:t>errors.txt</w:t>
      </w:r>
      <w:r>
        <w:rPr>
          <w:rFonts w:ascii="Times New Roman" w:hAnsi="Times New Roman"/>
        </w:rPr>
        <w:t xml:space="preserve"> </w:t>
      </w:r>
      <w:proofErr w:type="spellStart"/>
      <w:r>
        <w:rPr>
          <w:rFonts w:ascii="Times New Roman" w:hAnsi="Times New Roman"/>
        </w:rPr>
        <w:t>写入</w:t>
      </w:r>
      <w:proofErr w:type="spellEnd"/>
      <w:r>
        <w:rPr>
          <w:rFonts w:ascii="Times New Roman" w:hAnsi="Times New Roman"/>
        </w:rPr>
        <w:t xml:space="preserve"> </w:t>
      </w:r>
      <w:proofErr w:type="spellStart"/>
      <w:r>
        <w:rPr>
          <w:rFonts w:ascii="Consolas" w:eastAsia="Consolas" w:hAnsi="Consolas"/>
        </w:rPr>
        <w:t>LexicalError</w:t>
      </w:r>
      <w:proofErr w:type="spellEnd"/>
      <w:r>
        <w:rPr>
          <w:rFonts w:ascii="Times New Roman" w:hAnsi="Times New Roman"/>
        </w:rPr>
        <w:t xml:space="preserve"> </w:t>
      </w:r>
      <w:proofErr w:type="spellStart"/>
      <w:r>
        <w:rPr>
          <w:rFonts w:ascii="Times New Roman" w:hAnsi="Times New Roman"/>
        </w:rPr>
        <w:t>信息</w:t>
      </w:r>
      <w:proofErr w:type="spellEnd"/>
      <w:r>
        <w:rPr>
          <w:rFonts w:ascii="Times New Roman" w:hAnsi="Times New Roman"/>
        </w:rPr>
        <w:t>。</w:t>
      </w:r>
    </w:p>
    <w:p w14:paraId="48E5E012" w14:textId="0F47232A" w:rsidR="0068473F" w:rsidRPr="00D7435C" w:rsidRDefault="00E97E38" w:rsidP="00D7435C">
      <w:pPr>
        <w:spacing w:line="360" w:lineRule="auto"/>
        <w:ind w:firstLine="480"/>
        <w:rPr>
          <w:rFonts w:ascii="Times New Roman" w:hAnsi="Times New Roman" w:hint="eastAsia"/>
          <w:lang w:eastAsia="zh-CN"/>
        </w:rPr>
      </w:pPr>
      <w:r>
        <w:rPr>
          <w:rFonts w:ascii="Times New Roman" w:hAnsi="Times New Roman"/>
          <w:lang w:eastAsia="zh-CN"/>
        </w:rPr>
        <w:t>根据上述状态和转移关系，可以直接绘制出实验要求中的状态转换图；综合报告中采用文字化说明，既保留了状态图的设计思路，也与最终程序实现保持一致。</w:t>
      </w:r>
    </w:p>
    <w:p w14:paraId="30D85B9A" w14:textId="5B97F080" w:rsidR="00974F1B" w:rsidRPr="00D7435C" w:rsidRDefault="00E97E38" w:rsidP="00D7435C">
      <w:pPr>
        <w:pStyle w:val="21"/>
        <w:rPr>
          <w:rFonts w:ascii="Times New Roman" w:eastAsia="宋体" w:hAnsi="Times New Roman"/>
          <w:b w:val="0"/>
          <w:lang w:eastAsia="zh-CN"/>
        </w:rPr>
      </w:pPr>
      <w:bookmarkStart w:id="9" w:name="_Toc232185307"/>
      <w:r w:rsidRPr="00D7435C">
        <w:rPr>
          <w:rFonts w:ascii="Times New Roman" w:eastAsia="宋体" w:hAnsi="Times New Roman"/>
          <w:b w:val="0"/>
          <w:lang w:eastAsia="zh-CN"/>
        </w:rPr>
        <w:t>4.</w:t>
      </w:r>
      <w:r w:rsidR="00D7435C" w:rsidRPr="00D7435C">
        <w:rPr>
          <w:rFonts w:ascii="Times New Roman" w:eastAsia="宋体" w:hAnsi="Times New Roman" w:hint="eastAsia"/>
          <w:b w:val="0"/>
          <w:lang w:eastAsia="zh-CN"/>
        </w:rPr>
        <w:t>4</w:t>
      </w:r>
      <w:r w:rsidRPr="00D7435C">
        <w:rPr>
          <w:rFonts w:ascii="Times New Roman" w:eastAsia="宋体" w:hAnsi="Times New Roman"/>
          <w:b w:val="0"/>
          <w:lang w:eastAsia="zh-CN"/>
        </w:rPr>
        <w:t xml:space="preserve"> </w:t>
      </w:r>
      <w:r w:rsidRPr="00D7435C">
        <w:rPr>
          <w:rFonts w:ascii="Times New Roman" w:eastAsia="宋体" w:hAnsi="Times New Roman"/>
          <w:b w:val="0"/>
          <w:lang w:eastAsia="zh-CN"/>
        </w:rPr>
        <w:t>数字属性值处理</w:t>
      </w:r>
      <w:bookmarkEnd w:id="9"/>
    </w:p>
    <w:p w14:paraId="773EFC42" w14:textId="77777777" w:rsidR="00974F1B" w:rsidRDefault="00E97E38">
      <w:pPr>
        <w:rPr>
          <w:lang w:eastAsia="zh-CN"/>
        </w:rPr>
      </w:pPr>
      <w:r>
        <w:rPr>
          <w:sz w:val="23"/>
          <w:lang w:eastAsia="zh-CN"/>
        </w:rPr>
        <w:t xml:space="preserve">不同进制常量在词法阶段就完成属性归一化。07 被识别为 INT8，属性值为 7；0x3f 被识别为 INT16，属性值为 63；0X88.80 被识别为 REAL16，属性值为 136.5。后续语法分析与代码生成只使用 </w:t>
      </w:r>
      <w:proofErr w:type="spellStart"/>
      <w:r>
        <w:rPr>
          <w:sz w:val="23"/>
          <w:lang w:eastAsia="zh-CN"/>
        </w:rPr>
        <w:t>attr</w:t>
      </w:r>
      <w:proofErr w:type="spellEnd"/>
      <w:r>
        <w:rPr>
          <w:sz w:val="23"/>
          <w:lang w:eastAsia="zh-CN"/>
        </w:rPr>
        <w:t>，不再关心源程序原始进制。</w:t>
      </w:r>
    </w:p>
    <w:p w14:paraId="46605D99" w14:textId="77777777" w:rsidR="00974F1B" w:rsidRDefault="00E97E38">
      <w:r>
        <w:rPr>
          <w:rFonts w:ascii="Consolas" w:eastAsia="Consolas" w:hAnsi="Consolas"/>
          <w:sz w:val="19"/>
        </w:rPr>
        <w:t>07       -&gt; INT8   7</w:t>
      </w:r>
    </w:p>
    <w:p w14:paraId="79F38687" w14:textId="77777777" w:rsidR="00974F1B" w:rsidRDefault="00E97E38">
      <w:r>
        <w:rPr>
          <w:rFonts w:ascii="Consolas" w:eastAsia="Consolas" w:hAnsi="Consolas"/>
          <w:sz w:val="19"/>
        </w:rPr>
        <w:t>0x3f     -&gt; INT</w:t>
      </w:r>
      <w:proofErr w:type="gramStart"/>
      <w:r>
        <w:rPr>
          <w:rFonts w:ascii="Consolas" w:eastAsia="Consolas" w:hAnsi="Consolas"/>
          <w:sz w:val="19"/>
        </w:rPr>
        <w:t>16  63</w:t>
      </w:r>
      <w:proofErr w:type="gramEnd"/>
    </w:p>
    <w:p w14:paraId="0E7CE1FB" w14:textId="77777777" w:rsidR="00974F1B" w:rsidRDefault="00E97E38">
      <w:proofErr w:type="gramStart"/>
      <w:r>
        <w:rPr>
          <w:rFonts w:ascii="Consolas" w:eastAsia="Consolas" w:hAnsi="Consolas"/>
          <w:sz w:val="19"/>
        </w:rPr>
        <w:t>0X88.80  -</w:t>
      </w:r>
      <w:proofErr w:type="gramEnd"/>
      <w:r>
        <w:rPr>
          <w:rFonts w:ascii="Consolas" w:eastAsia="Consolas" w:hAnsi="Consolas"/>
          <w:sz w:val="19"/>
        </w:rPr>
        <w:t>&gt; REAL16 136.5</w:t>
      </w:r>
    </w:p>
    <w:p w14:paraId="67F61440" w14:textId="77777777" w:rsidR="00974F1B" w:rsidRDefault="00E97E38">
      <w:pPr>
        <w:rPr>
          <w:lang w:eastAsia="zh-CN"/>
        </w:rPr>
      </w:pPr>
      <w:r>
        <w:rPr>
          <w:rFonts w:ascii="Consolas" w:eastAsia="Consolas" w:hAnsi="Consolas"/>
          <w:sz w:val="19"/>
          <w:lang w:eastAsia="zh-CN"/>
        </w:rPr>
        <w:t>6.2      -&gt; REAL10 6.2</w:t>
      </w:r>
    </w:p>
    <w:p w14:paraId="6673D2AF" w14:textId="0568C934" w:rsidR="00974F1B" w:rsidRPr="00D7435C" w:rsidRDefault="00E97E38" w:rsidP="00D7435C">
      <w:pPr>
        <w:pStyle w:val="21"/>
        <w:rPr>
          <w:rFonts w:ascii="Times New Roman" w:eastAsia="宋体" w:hAnsi="Times New Roman"/>
          <w:b w:val="0"/>
          <w:lang w:eastAsia="zh-CN"/>
        </w:rPr>
      </w:pPr>
      <w:bookmarkStart w:id="10" w:name="_Toc232185308"/>
      <w:r w:rsidRPr="00D7435C">
        <w:rPr>
          <w:rFonts w:ascii="Times New Roman" w:eastAsia="宋体" w:hAnsi="Times New Roman"/>
          <w:b w:val="0"/>
          <w:lang w:eastAsia="zh-CN"/>
        </w:rPr>
        <w:t>4.</w:t>
      </w:r>
      <w:r w:rsidR="00D7435C">
        <w:rPr>
          <w:rFonts w:ascii="Times New Roman" w:eastAsia="宋体" w:hAnsi="Times New Roman" w:hint="eastAsia"/>
          <w:b w:val="0"/>
          <w:lang w:eastAsia="zh-CN"/>
        </w:rPr>
        <w:t>5</w:t>
      </w:r>
      <w:r w:rsidRPr="00D7435C">
        <w:rPr>
          <w:rFonts w:ascii="Times New Roman" w:eastAsia="宋体" w:hAnsi="Times New Roman"/>
          <w:b w:val="0"/>
          <w:lang w:eastAsia="zh-CN"/>
        </w:rPr>
        <w:t xml:space="preserve"> </w:t>
      </w:r>
      <w:r w:rsidRPr="00D7435C">
        <w:rPr>
          <w:rFonts w:ascii="Times New Roman" w:eastAsia="宋体" w:hAnsi="Times New Roman"/>
          <w:b w:val="0"/>
          <w:lang w:eastAsia="zh-CN"/>
        </w:rPr>
        <w:t>标识符表、常量表与错误处理</w:t>
      </w:r>
      <w:bookmarkEnd w:id="10"/>
    </w:p>
    <w:p w14:paraId="046671F3" w14:textId="77777777" w:rsidR="00974F1B" w:rsidRDefault="00E97E38">
      <w:pPr>
        <w:rPr>
          <w:lang w:eastAsia="zh-CN"/>
        </w:rPr>
      </w:pPr>
      <w:proofErr w:type="spellStart"/>
      <w:r>
        <w:rPr>
          <w:sz w:val="23"/>
        </w:rPr>
        <w:t>综合版系统额外输出</w:t>
      </w:r>
      <w:proofErr w:type="spellEnd"/>
      <w:r>
        <w:rPr>
          <w:sz w:val="23"/>
        </w:rPr>
        <w:t xml:space="preserve"> symbols.txt 和 constants.txt。symbols.txt 记录标识符名称、首次出现位置和出现次数；constants.txt </w:t>
      </w:r>
      <w:proofErr w:type="spellStart"/>
      <w:r>
        <w:rPr>
          <w:sz w:val="23"/>
        </w:rPr>
        <w:t>记录常量类型、原始写法、属性值和出现次数</w:t>
      </w:r>
      <w:proofErr w:type="spellEnd"/>
      <w:r>
        <w:rPr>
          <w:sz w:val="23"/>
        </w:rPr>
        <w:t>。</w:t>
      </w:r>
      <w:r>
        <w:rPr>
          <w:sz w:val="23"/>
          <w:lang w:eastAsia="zh-CN"/>
        </w:rPr>
        <w:t>这些信息虽然不是完整语义分析，但为后续类型检查或符号表扩展留下了基础。</w:t>
      </w:r>
    </w:p>
    <w:p w14:paraId="692E19BE" w14:textId="77777777" w:rsidR="00974F1B" w:rsidRDefault="00E97E38">
      <w:pPr>
        <w:rPr>
          <w:lang w:eastAsia="zh-CN"/>
        </w:rPr>
      </w:pPr>
      <w:r>
        <w:rPr>
          <w:sz w:val="23"/>
          <w:lang w:eastAsia="zh-CN"/>
        </w:rPr>
        <w:t>词法错误处理遵循“记录错误并继续扫描”的原则。遇到非法字符时，系统生成 TK_ERROR 并写入 errors.txt；遇到 0x 后没有十六进制数字、八进制中出现非法数字、小数点后缺少数字等情况，也会给出包含行列号的错误信息。</w:t>
      </w:r>
    </w:p>
    <w:p w14:paraId="289E7D25" w14:textId="57AD3D9F" w:rsidR="00974F1B" w:rsidRPr="00D7435C" w:rsidRDefault="00E97E38" w:rsidP="00D7435C">
      <w:pPr>
        <w:pStyle w:val="21"/>
        <w:rPr>
          <w:rFonts w:ascii="Times New Roman" w:eastAsia="宋体" w:hAnsi="Times New Roman"/>
          <w:b w:val="0"/>
          <w:lang w:eastAsia="zh-CN"/>
        </w:rPr>
      </w:pPr>
      <w:bookmarkStart w:id="11" w:name="_Toc232185309"/>
      <w:r w:rsidRPr="00D7435C">
        <w:rPr>
          <w:rFonts w:ascii="Times New Roman" w:eastAsia="宋体" w:hAnsi="Times New Roman"/>
          <w:b w:val="0"/>
          <w:lang w:eastAsia="zh-CN"/>
        </w:rPr>
        <w:lastRenderedPageBreak/>
        <w:t>4.</w:t>
      </w:r>
      <w:r w:rsidR="00D7435C">
        <w:rPr>
          <w:rFonts w:ascii="Times New Roman" w:eastAsia="宋体" w:hAnsi="Times New Roman" w:hint="eastAsia"/>
          <w:b w:val="0"/>
          <w:lang w:eastAsia="zh-CN"/>
        </w:rPr>
        <w:t>6</w:t>
      </w:r>
      <w:r w:rsidRPr="00D7435C">
        <w:rPr>
          <w:rFonts w:ascii="Times New Roman" w:eastAsia="宋体" w:hAnsi="Times New Roman"/>
          <w:b w:val="0"/>
          <w:lang w:eastAsia="zh-CN"/>
        </w:rPr>
        <w:t xml:space="preserve"> </w:t>
      </w:r>
      <w:r w:rsidRPr="00D7435C">
        <w:rPr>
          <w:rFonts w:ascii="Times New Roman" w:eastAsia="宋体" w:hAnsi="Times New Roman"/>
          <w:b w:val="0"/>
          <w:lang w:eastAsia="zh-CN"/>
        </w:rPr>
        <w:t>词法测试结果分析</w:t>
      </w:r>
      <w:bookmarkEnd w:id="11"/>
    </w:p>
    <w:p w14:paraId="6333B63A" w14:textId="77777777" w:rsidR="00974F1B" w:rsidRDefault="00E97E38">
      <w:pPr>
        <w:rPr>
          <w:lang w:eastAsia="zh-CN"/>
        </w:rPr>
      </w:pPr>
      <w:r>
        <w:rPr>
          <w:sz w:val="23"/>
          <w:lang w:eastAsia="zh-CN"/>
        </w:rPr>
        <w:t>词法测试首先使用较短输入验证基础规则，例如 0 92+data&gt;0x3f 00 while。该输入同时覆盖十进制整数、标识符、关系运算符、十六进制整数、八进制整数和关键字，适合用于确认 scan() 的基本路径都能走通。</w:t>
      </w:r>
    </w:p>
    <w:p w14:paraId="51E2BB57" w14:textId="77777777" w:rsidR="00974F1B" w:rsidRDefault="00E97E38">
      <w:pPr>
        <w:rPr>
          <w:lang w:eastAsia="zh-CN"/>
        </w:rPr>
      </w:pPr>
      <w:r>
        <w:rPr>
          <w:sz w:val="23"/>
          <w:lang w:eastAsia="zh-CN"/>
        </w:rPr>
        <w:t>在指导</w:t>
      </w:r>
      <w:proofErr w:type="gramStart"/>
      <w:r>
        <w:rPr>
          <w:sz w:val="23"/>
          <w:lang w:eastAsia="zh-CN"/>
        </w:rPr>
        <w:t>书综合样</w:t>
      </w:r>
      <w:proofErr w:type="gramEnd"/>
      <w:r>
        <w:rPr>
          <w:sz w:val="23"/>
          <w:lang w:eastAsia="zh-CN"/>
        </w:rPr>
        <w:t>例中，词法分析还需要处理没有空格分隔的片段，例如 c=b*</w:t>
      </w:r>
      <w:proofErr w:type="spellStart"/>
      <w:r>
        <w:rPr>
          <w:sz w:val="23"/>
          <w:lang w:eastAsia="zh-CN"/>
        </w:rPr>
        <w:t>c+d</w:t>
      </w:r>
      <w:proofErr w:type="spellEnd"/>
      <w:r>
        <w:rPr>
          <w:sz w:val="23"/>
          <w:lang w:eastAsia="zh-CN"/>
        </w:rPr>
        <w:t>;。这能证明系统不是依赖空格切词，而是逐字符扫描；运算符和分隔符即使与标识符紧贴，也能被独立识别。</w:t>
      </w:r>
    </w:p>
    <w:p w14:paraId="0239E482" w14:textId="77777777" w:rsidR="00974F1B" w:rsidRDefault="00E97E38">
      <w:r>
        <w:rPr>
          <w:rFonts w:ascii="Consolas" w:eastAsia="Consolas" w:hAnsi="Consolas"/>
          <w:sz w:val="19"/>
        </w:rPr>
        <w:t>输入：0 92+data&gt;0x3f 00 while</w:t>
      </w:r>
    </w:p>
    <w:p w14:paraId="01FFF1EC" w14:textId="77777777" w:rsidR="00974F1B" w:rsidRDefault="00E97E38">
      <w:proofErr w:type="spellStart"/>
      <w:r>
        <w:rPr>
          <w:rFonts w:ascii="Consolas" w:eastAsia="Consolas" w:hAnsi="Consolas"/>
          <w:sz w:val="19"/>
        </w:rPr>
        <w:t>输出</w:t>
      </w:r>
      <w:proofErr w:type="spellEnd"/>
      <w:r>
        <w:rPr>
          <w:rFonts w:ascii="Consolas" w:eastAsia="Consolas" w:hAnsi="Consolas"/>
          <w:sz w:val="19"/>
        </w:rPr>
        <w:t>：</w:t>
      </w:r>
    </w:p>
    <w:p w14:paraId="52F0A208" w14:textId="77777777" w:rsidR="00974F1B" w:rsidRDefault="00E97E38">
      <w:r>
        <w:rPr>
          <w:rFonts w:ascii="Consolas" w:eastAsia="Consolas" w:hAnsi="Consolas"/>
          <w:sz w:val="19"/>
        </w:rPr>
        <w:t>INT10 0</w:t>
      </w:r>
    </w:p>
    <w:p w14:paraId="7484FFB0" w14:textId="77777777" w:rsidR="00974F1B" w:rsidRDefault="00E97E38">
      <w:r>
        <w:rPr>
          <w:rFonts w:ascii="Consolas" w:eastAsia="Consolas" w:hAnsi="Consolas"/>
          <w:sz w:val="19"/>
        </w:rPr>
        <w:t>INT10 92</w:t>
      </w:r>
    </w:p>
    <w:p w14:paraId="2D5205FD" w14:textId="77777777" w:rsidR="00974F1B" w:rsidRDefault="00E97E38">
      <w:r>
        <w:rPr>
          <w:rFonts w:ascii="Consolas" w:eastAsia="Consolas" w:hAnsi="Consolas"/>
          <w:sz w:val="19"/>
        </w:rPr>
        <w:t>+ _</w:t>
      </w:r>
    </w:p>
    <w:p w14:paraId="3EBC88E9" w14:textId="77777777" w:rsidR="00974F1B" w:rsidRDefault="00E97E38">
      <w:r>
        <w:rPr>
          <w:rFonts w:ascii="Consolas" w:eastAsia="Consolas" w:hAnsi="Consolas"/>
          <w:sz w:val="19"/>
        </w:rPr>
        <w:t>IDN data</w:t>
      </w:r>
    </w:p>
    <w:p w14:paraId="61DD2FDB" w14:textId="77777777" w:rsidR="00974F1B" w:rsidRDefault="00E97E38">
      <w:r>
        <w:rPr>
          <w:rFonts w:ascii="Consolas" w:eastAsia="Consolas" w:hAnsi="Consolas"/>
          <w:sz w:val="19"/>
        </w:rPr>
        <w:t>&gt; _</w:t>
      </w:r>
    </w:p>
    <w:p w14:paraId="7D81BCE5" w14:textId="77777777" w:rsidR="00974F1B" w:rsidRDefault="00E97E38">
      <w:r>
        <w:rPr>
          <w:rFonts w:ascii="Consolas" w:eastAsia="Consolas" w:hAnsi="Consolas"/>
          <w:sz w:val="19"/>
        </w:rPr>
        <w:t>INT16 63</w:t>
      </w:r>
    </w:p>
    <w:p w14:paraId="7538A34F" w14:textId="77777777" w:rsidR="00974F1B" w:rsidRDefault="00E97E38">
      <w:r>
        <w:rPr>
          <w:rFonts w:ascii="Consolas" w:eastAsia="Consolas" w:hAnsi="Consolas"/>
          <w:sz w:val="19"/>
        </w:rPr>
        <w:t>INT8 0</w:t>
      </w:r>
    </w:p>
    <w:p w14:paraId="18DE134D" w14:textId="77777777" w:rsidR="00974F1B" w:rsidRDefault="00E97E38">
      <w:r>
        <w:rPr>
          <w:rFonts w:ascii="Consolas" w:eastAsia="Consolas" w:hAnsi="Consolas"/>
          <w:sz w:val="19"/>
        </w:rPr>
        <w:t>WHILE _</w:t>
      </w:r>
    </w:p>
    <w:p w14:paraId="1A971F5B" w14:textId="77777777" w:rsidR="00974F1B" w:rsidRDefault="00E97E38">
      <w:pPr>
        <w:rPr>
          <w:lang w:eastAsia="zh-CN"/>
        </w:rPr>
      </w:pPr>
      <w:proofErr w:type="spellStart"/>
      <w:r>
        <w:rPr>
          <w:sz w:val="23"/>
        </w:rPr>
        <w:t>扩展测试中还包含</w:t>
      </w:r>
      <w:proofErr w:type="spellEnd"/>
      <w:r>
        <w:rPr>
          <w:sz w:val="23"/>
        </w:rPr>
        <w:t xml:space="preserve"> 6.2、0X88.80、my_var </w:t>
      </w:r>
      <w:proofErr w:type="spellStart"/>
      <w:r>
        <w:rPr>
          <w:sz w:val="23"/>
        </w:rPr>
        <w:t>等输入，用于验证实数与扩展标识符</w:t>
      </w:r>
      <w:proofErr w:type="spellEnd"/>
      <w:r>
        <w:rPr>
          <w:sz w:val="23"/>
        </w:rPr>
        <w:t>。</w:t>
      </w:r>
      <w:r>
        <w:rPr>
          <w:sz w:val="23"/>
          <w:lang w:eastAsia="zh-CN"/>
        </w:rPr>
        <w:t>对于这些扩展内容，报告中只作为系统增强能力说明，不把它们描述成指导书基础要求必须项。</w:t>
      </w:r>
    </w:p>
    <w:p w14:paraId="329AAA3F" w14:textId="77777777" w:rsidR="00B85786" w:rsidRDefault="00E97E38">
      <w:pPr>
        <w:spacing w:line="360" w:lineRule="auto"/>
        <w:ind w:firstLine="480"/>
        <w:rPr>
          <w:lang w:eastAsia="zh-CN"/>
        </w:rPr>
      </w:pPr>
      <w:r>
        <w:rPr>
          <w:rFonts w:ascii="Times New Roman" w:hAnsi="Times New Roman"/>
          <w:lang w:eastAsia="zh-CN"/>
        </w:rPr>
        <w:t>词法分析子系统采用统一的</w:t>
      </w:r>
      <w:r>
        <w:rPr>
          <w:rFonts w:ascii="Times New Roman" w:hAnsi="Times New Roman"/>
          <w:lang w:eastAsia="zh-CN"/>
        </w:rPr>
        <w:t xml:space="preserve"> </w:t>
      </w:r>
      <w:r>
        <w:rPr>
          <w:rFonts w:ascii="Consolas" w:eastAsia="Consolas" w:hAnsi="Consolas"/>
          <w:lang w:eastAsia="zh-CN"/>
        </w:rPr>
        <w:t>Token</w:t>
      </w:r>
      <w:r>
        <w:rPr>
          <w:rFonts w:ascii="Times New Roman" w:hAnsi="Times New Roman"/>
          <w:lang w:eastAsia="zh-CN"/>
        </w:rPr>
        <w:t xml:space="preserve"> </w:t>
      </w:r>
      <w:r>
        <w:rPr>
          <w:rFonts w:ascii="Times New Roman" w:hAnsi="Times New Roman"/>
          <w:lang w:eastAsia="zh-CN"/>
        </w:rPr>
        <w:t>数据结构：</w:t>
      </w:r>
    </w:p>
    <w:p w14:paraId="7281F199" w14:textId="77777777" w:rsidR="00B85786" w:rsidRDefault="00E97E38">
      <w:pPr>
        <w:pStyle w:val="a9"/>
      </w:pPr>
      <w:r>
        <w:rPr>
          <w:rFonts w:ascii="Consolas" w:eastAsia="Consolas" w:hAnsi="Consolas"/>
          <w:sz w:val="21"/>
        </w:rPr>
        <w:t>Token {</w:t>
      </w:r>
    </w:p>
    <w:p w14:paraId="7E1E7C0E" w14:textId="77777777" w:rsidR="00B85786" w:rsidRDefault="00E97E38">
      <w:pPr>
        <w:pStyle w:val="a9"/>
      </w:pPr>
      <w:r>
        <w:rPr>
          <w:rFonts w:ascii="Consolas" w:eastAsia="Consolas" w:hAnsi="Consolas"/>
          <w:sz w:val="21"/>
        </w:rPr>
        <w:t xml:space="preserve">    type </w:t>
      </w:r>
      <w:proofErr w:type="gramStart"/>
      <w:r>
        <w:rPr>
          <w:rFonts w:ascii="Consolas" w:eastAsia="Consolas" w:hAnsi="Consolas"/>
          <w:sz w:val="21"/>
        </w:rPr>
        <w:t xml:space="preserve">  :</w:t>
      </w:r>
      <w:proofErr w:type="gramEnd"/>
      <w:r>
        <w:rPr>
          <w:rFonts w:ascii="Consolas" w:eastAsia="Consolas" w:hAnsi="Consolas"/>
          <w:sz w:val="21"/>
        </w:rPr>
        <w:t xml:space="preserve"> </w:t>
      </w:r>
      <w:proofErr w:type="spellStart"/>
      <w:r>
        <w:rPr>
          <w:rFonts w:ascii="Consolas" w:eastAsia="Consolas" w:hAnsi="Consolas"/>
          <w:sz w:val="21"/>
        </w:rPr>
        <w:t>TokenType</w:t>
      </w:r>
      <w:proofErr w:type="spellEnd"/>
    </w:p>
    <w:p w14:paraId="728A207D" w14:textId="77777777" w:rsidR="00B85786" w:rsidRDefault="00E97E38">
      <w:pPr>
        <w:pStyle w:val="a9"/>
      </w:pPr>
      <w:r>
        <w:rPr>
          <w:rFonts w:ascii="Consolas" w:eastAsia="Consolas" w:hAnsi="Consolas"/>
          <w:sz w:val="21"/>
        </w:rPr>
        <w:t xml:space="preserve">    </w:t>
      </w:r>
      <w:proofErr w:type="gramStart"/>
      <w:r>
        <w:rPr>
          <w:rFonts w:ascii="Consolas" w:eastAsia="Consolas" w:hAnsi="Consolas"/>
          <w:sz w:val="21"/>
        </w:rPr>
        <w:t>lexeme :</w:t>
      </w:r>
      <w:proofErr w:type="gramEnd"/>
      <w:r>
        <w:rPr>
          <w:rFonts w:ascii="Consolas" w:eastAsia="Consolas" w:hAnsi="Consolas"/>
          <w:sz w:val="21"/>
        </w:rPr>
        <w:t xml:space="preserve"> </w:t>
      </w:r>
      <w:proofErr w:type="spellStart"/>
      <w:r>
        <w:rPr>
          <w:rFonts w:ascii="Consolas" w:eastAsia="Consolas" w:hAnsi="Consolas"/>
          <w:sz w:val="21"/>
        </w:rPr>
        <w:t>原始串</w:t>
      </w:r>
      <w:proofErr w:type="spellEnd"/>
    </w:p>
    <w:p w14:paraId="380D61E8" w14:textId="77777777" w:rsidR="00B85786" w:rsidRDefault="00E97E38">
      <w:pPr>
        <w:pStyle w:val="a9"/>
      </w:pPr>
      <w:r>
        <w:rPr>
          <w:rFonts w:ascii="Consolas" w:eastAsia="Consolas" w:hAnsi="Consolas"/>
          <w:sz w:val="21"/>
        </w:rPr>
        <w:t xml:space="preserve">    </w:t>
      </w:r>
      <w:proofErr w:type="spellStart"/>
      <w:r>
        <w:rPr>
          <w:rFonts w:ascii="Consolas" w:eastAsia="Consolas" w:hAnsi="Consolas"/>
          <w:sz w:val="21"/>
        </w:rPr>
        <w:t>attr</w:t>
      </w:r>
      <w:proofErr w:type="spellEnd"/>
      <w:r>
        <w:rPr>
          <w:rFonts w:ascii="Consolas" w:eastAsia="Consolas" w:hAnsi="Consolas"/>
          <w:sz w:val="21"/>
        </w:rPr>
        <w:t xml:space="preserve"> </w:t>
      </w:r>
      <w:proofErr w:type="gramStart"/>
      <w:r>
        <w:rPr>
          <w:rFonts w:ascii="Consolas" w:eastAsia="Consolas" w:hAnsi="Consolas"/>
          <w:sz w:val="21"/>
        </w:rPr>
        <w:t xml:space="preserve">  :</w:t>
      </w:r>
      <w:proofErr w:type="gramEnd"/>
      <w:r>
        <w:rPr>
          <w:rFonts w:ascii="Consolas" w:eastAsia="Consolas" w:hAnsi="Consolas"/>
          <w:sz w:val="21"/>
        </w:rPr>
        <w:t xml:space="preserve"> </w:t>
      </w:r>
      <w:proofErr w:type="spellStart"/>
      <w:r>
        <w:rPr>
          <w:rFonts w:ascii="Consolas" w:eastAsia="Consolas" w:hAnsi="Consolas"/>
          <w:sz w:val="21"/>
        </w:rPr>
        <w:t>属性值</w:t>
      </w:r>
      <w:proofErr w:type="spellEnd"/>
    </w:p>
    <w:p w14:paraId="7471DCEA" w14:textId="77777777" w:rsidR="00B85786" w:rsidRDefault="00E97E38">
      <w:pPr>
        <w:pStyle w:val="a9"/>
      </w:pPr>
      <w:r>
        <w:rPr>
          <w:rFonts w:ascii="Consolas" w:eastAsia="Consolas" w:hAnsi="Consolas"/>
          <w:sz w:val="21"/>
        </w:rPr>
        <w:t xml:space="preserve">    line </w:t>
      </w:r>
      <w:proofErr w:type="gramStart"/>
      <w:r>
        <w:rPr>
          <w:rFonts w:ascii="Consolas" w:eastAsia="Consolas" w:hAnsi="Consolas"/>
          <w:sz w:val="21"/>
        </w:rPr>
        <w:t xml:space="preserve">  :</w:t>
      </w:r>
      <w:proofErr w:type="gramEnd"/>
      <w:r>
        <w:rPr>
          <w:rFonts w:ascii="Consolas" w:eastAsia="Consolas" w:hAnsi="Consolas"/>
          <w:sz w:val="21"/>
        </w:rPr>
        <w:t xml:space="preserve"> </w:t>
      </w:r>
      <w:proofErr w:type="spellStart"/>
      <w:r>
        <w:rPr>
          <w:rFonts w:ascii="Consolas" w:eastAsia="Consolas" w:hAnsi="Consolas"/>
          <w:sz w:val="21"/>
        </w:rPr>
        <w:t>行号</w:t>
      </w:r>
      <w:proofErr w:type="spellEnd"/>
    </w:p>
    <w:p w14:paraId="4F3502D4" w14:textId="77777777" w:rsidR="00B85786" w:rsidRDefault="00E97E38">
      <w:pPr>
        <w:pStyle w:val="a9"/>
      </w:pPr>
      <w:r>
        <w:rPr>
          <w:rFonts w:ascii="Consolas" w:eastAsia="Consolas" w:hAnsi="Consolas"/>
          <w:sz w:val="21"/>
        </w:rPr>
        <w:t xml:space="preserve">    </w:t>
      </w:r>
      <w:proofErr w:type="gramStart"/>
      <w:r>
        <w:rPr>
          <w:rFonts w:ascii="Consolas" w:eastAsia="Consolas" w:hAnsi="Consolas"/>
          <w:sz w:val="21"/>
        </w:rPr>
        <w:t>column :</w:t>
      </w:r>
      <w:proofErr w:type="gramEnd"/>
      <w:r>
        <w:rPr>
          <w:rFonts w:ascii="Consolas" w:eastAsia="Consolas" w:hAnsi="Consolas"/>
          <w:sz w:val="21"/>
        </w:rPr>
        <w:t xml:space="preserve"> </w:t>
      </w:r>
      <w:proofErr w:type="spellStart"/>
      <w:r>
        <w:rPr>
          <w:rFonts w:ascii="Consolas" w:eastAsia="Consolas" w:hAnsi="Consolas"/>
          <w:sz w:val="21"/>
        </w:rPr>
        <w:t>列号</w:t>
      </w:r>
      <w:proofErr w:type="spellEnd"/>
    </w:p>
    <w:p w14:paraId="3FBA68BD" w14:textId="77777777" w:rsidR="00B85786" w:rsidRDefault="00E97E38">
      <w:pPr>
        <w:pStyle w:val="a9"/>
      </w:pPr>
      <w:r>
        <w:rPr>
          <w:rFonts w:ascii="Consolas" w:eastAsia="Consolas" w:hAnsi="Consolas"/>
          <w:sz w:val="21"/>
        </w:rPr>
        <w:t>}</w:t>
      </w:r>
    </w:p>
    <w:p w14:paraId="6D50FFD0" w14:textId="77777777" w:rsidR="00B85786" w:rsidRDefault="00E97E38">
      <w:pPr>
        <w:spacing w:line="360" w:lineRule="auto"/>
        <w:ind w:firstLine="480"/>
      </w:pPr>
      <w:proofErr w:type="spellStart"/>
      <w:r>
        <w:rPr>
          <w:rFonts w:ascii="Times New Roman" w:hAnsi="Times New Roman"/>
        </w:rPr>
        <w:t>其中，</w:t>
      </w:r>
      <w:r>
        <w:rPr>
          <w:rFonts w:ascii="Consolas" w:eastAsia="Consolas" w:hAnsi="Consolas"/>
        </w:rPr>
        <w:t>lexeme</w:t>
      </w:r>
      <w:proofErr w:type="spellEnd"/>
      <w:r>
        <w:rPr>
          <w:rFonts w:ascii="Times New Roman" w:hAnsi="Times New Roman"/>
        </w:rPr>
        <w:t xml:space="preserve"> </w:t>
      </w:r>
      <w:proofErr w:type="spellStart"/>
      <w:r>
        <w:rPr>
          <w:rFonts w:ascii="Times New Roman" w:hAnsi="Times New Roman"/>
        </w:rPr>
        <w:t>保存源程序中的原始字面值，</w:t>
      </w:r>
      <w:r>
        <w:rPr>
          <w:rFonts w:ascii="Consolas" w:eastAsia="Consolas" w:hAnsi="Consolas"/>
        </w:rPr>
        <w:t>attr</w:t>
      </w:r>
      <w:proofErr w:type="spellEnd"/>
      <w:r>
        <w:rPr>
          <w:rFonts w:ascii="Times New Roman" w:hAnsi="Times New Roman"/>
        </w:rPr>
        <w:t xml:space="preserve"> </w:t>
      </w:r>
      <w:proofErr w:type="spellStart"/>
      <w:r>
        <w:rPr>
          <w:rFonts w:ascii="Times New Roman" w:hAnsi="Times New Roman"/>
        </w:rPr>
        <w:t>保存经过语义归一化后的属性值。例如</w:t>
      </w:r>
      <w:proofErr w:type="spellEnd"/>
      <w:r>
        <w:rPr>
          <w:rFonts w:ascii="Times New Roman" w:hAnsi="Times New Roman"/>
        </w:rPr>
        <w:t>：</w:t>
      </w:r>
    </w:p>
    <w:p w14:paraId="5772B0A4" w14:textId="77777777" w:rsidR="00B85786" w:rsidRDefault="00E97E38">
      <w:pPr>
        <w:pStyle w:val="a0"/>
      </w:pPr>
      <w:r>
        <w:rPr>
          <w:rFonts w:ascii="Consolas" w:eastAsia="Consolas" w:hAnsi="Consolas"/>
        </w:rPr>
        <w:t>0x3f</w:t>
      </w:r>
      <w:r>
        <w:rPr>
          <w:rFonts w:ascii="Times New Roman" w:hAnsi="Times New Roman"/>
        </w:rPr>
        <w:t xml:space="preserve"> </w:t>
      </w:r>
      <w:r>
        <w:rPr>
          <w:rFonts w:ascii="Times New Roman" w:hAnsi="Times New Roman"/>
        </w:rPr>
        <w:t>的</w:t>
      </w:r>
      <w:r>
        <w:rPr>
          <w:rFonts w:ascii="Times New Roman" w:hAnsi="Times New Roman"/>
        </w:rPr>
        <w:t xml:space="preserve"> </w:t>
      </w:r>
      <w:r>
        <w:rPr>
          <w:rFonts w:ascii="Consolas" w:eastAsia="Consolas" w:hAnsi="Consolas"/>
        </w:rPr>
        <w:t>lexeme</w:t>
      </w:r>
      <w:r>
        <w:rPr>
          <w:rFonts w:ascii="Times New Roman" w:hAnsi="Times New Roman"/>
        </w:rPr>
        <w:t xml:space="preserve"> </w:t>
      </w:r>
      <w:r>
        <w:rPr>
          <w:rFonts w:ascii="Times New Roman" w:hAnsi="Times New Roman"/>
        </w:rPr>
        <w:t>为</w:t>
      </w:r>
      <w:r>
        <w:rPr>
          <w:rFonts w:ascii="Times New Roman" w:hAnsi="Times New Roman"/>
        </w:rPr>
        <w:t xml:space="preserve"> </w:t>
      </w:r>
      <w:r>
        <w:rPr>
          <w:rFonts w:ascii="Consolas" w:eastAsia="Consolas" w:hAnsi="Consolas"/>
        </w:rPr>
        <w:t>0x3f</w:t>
      </w:r>
      <w:r>
        <w:rPr>
          <w:rFonts w:ascii="Times New Roman" w:hAnsi="Times New Roman"/>
        </w:rPr>
        <w:t>，</w:t>
      </w:r>
      <w:r>
        <w:rPr>
          <w:rFonts w:ascii="Consolas" w:eastAsia="Consolas" w:hAnsi="Consolas"/>
        </w:rPr>
        <w:t>attr</w:t>
      </w:r>
      <w:r>
        <w:rPr>
          <w:rFonts w:ascii="Times New Roman" w:hAnsi="Times New Roman"/>
        </w:rPr>
        <w:t xml:space="preserve"> </w:t>
      </w:r>
      <w:r>
        <w:rPr>
          <w:rFonts w:ascii="Times New Roman" w:hAnsi="Times New Roman"/>
        </w:rPr>
        <w:t>为</w:t>
      </w:r>
      <w:r>
        <w:rPr>
          <w:rFonts w:ascii="Times New Roman" w:hAnsi="Times New Roman"/>
        </w:rPr>
        <w:t xml:space="preserve"> </w:t>
      </w:r>
      <w:r>
        <w:rPr>
          <w:rFonts w:ascii="Consolas" w:eastAsia="Consolas" w:hAnsi="Consolas"/>
        </w:rPr>
        <w:t>63</w:t>
      </w:r>
      <w:r>
        <w:rPr>
          <w:rFonts w:ascii="Times New Roman" w:hAnsi="Times New Roman"/>
        </w:rPr>
        <w:t>；</w:t>
      </w:r>
    </w:p>
    <w:p w14:paraId="65EF7AF0" w14:textId="77777777" w:rsidR="00B85786" w:rsidRDefault="00E97E38">
      <w:pPr>
        <w:pStyle w:val="a0"/>
      </w:pPr>
      <w:r>
        <w:rPr>
          <w:rFonts w:ascii="Consolas" w:eastAsia="Consolas" w:hAnsi="Consolas"/>
        </w:rPr>
        <w:lastRenderedPageBreak/>
        <w:t>07</w:t>
      </w:r>
      <w:r>
        <w:rPr>
          <w:rFonts w:ascii="Times New Roman" w:hAnsi="Times New Roman"/>
        </w:rPr>
        <w:t xml:space="preserve"> </w:t>
      </w:r>
      <w:r>
        <w:rPr>
          <w:rFonts w:ascii="Times New Roman" w:hAnsi="Times New Roman"/>
        </w:rPr>
        <w:t>的</w:t>
      </w:r>
      <w:r>
        <w:rPr>
          <w:rFonts w:ascii="Times New Roman" w:hAnsi="Times New Roman"/>
        </w:rPr>
        <w:t xml:space="preserve"> </w:t>
      </w:r>
      <w:r>
        <w:rPr>
          <w:rFonts w:ascii="Consolas" w:eastAsia="Consolas" w:hAnsi="Consolas"/>
        </w:rPr>
        <w:t>lexeme</w:t>
      </w:r>
      <w:r>
        <w:rPr>
          <w:rFonts w:ascii="Times New Roman" w:hAnsi="Times New Roman"/>
        </w:rPr>
        <w:t xml:space="preserve"> </w:t>
      </w:r>
      <w:r>
        <w:rPr>
          <w:rFonts w:ascii="Times New Roman" w:hAnsi="Times New Roman"/>
        </w:rPr>
        <w:t>为</w:t>
      </w:r>
      <w:r>
        <w:rPr>
          <w:rFonts w:ascii="Times New Roman" w:hAnsi="Times New Roman"/>
        </w:rPr>
        <w:t xml:space="preserve"> </w:t>
      </w:r>
      <w:r>
        <w:rPr>
          <w:rFonts w:ascii="Consolas" w:eastAsia="Consolas" w:hAnsi="Consolas"/>
        </w:rPr>
        <w:t>07</w:t>
      </w:r>
      <w:r>
        <w:rPr>
          <w:rFonts w:ascii="Times New Roman" w:hAnsi="Times New Roman"/>
        </w:rPr>
        <w:t>，</w:t>
      </w:r>
      <w:r>
        <w:rPr>
          <w:rFonts w:ascii="Consolas" w:eastAsia="Consolas" w:hAnsi="Consolas"/>
        </w:rPr>
        <w:t>attr</w:t>
      </w:r>
      <w:r>
        <w:rPr>
          <w:rFonts w:ascii="Times New Roman" w:hAnsi="Times New Roman"/>
        </w:rPr>
        <w:t xml:space="preserve"> </w:t>
      </w:r>
      <w:r>
        <w:rPr>
          <w:rFonts w:ascii="Times New Roman" w:hAnsi="Times New Roman"/>
        </w:rPr>
        <w:t>为</w:t>
      </w:r>
      <w:r>
        <w:rPr>
          <w:rFonts w:ascii="Times New Roman" w:hAnsi="Times New Roman"/>
        </w:rPr>
        <w:t xml:space="preserve"> </w:t>
      </w:r>
      <w:r>
        <w:rPr>
          <w:rFonts w:ascii="Consolas" w:eastAsia="Consolas" w:hAnsi="Consolas"/>
        </w:rPr>
        <w:t>7</w:t>
      </w:r>
      <w:r>
        <w:rPr>
          <w:rFonts w:ascii="Times New Roman" w:hAnsi="Times New Roman"/>
        </w:rPr>
        <w:t>；</w:t>
      </w:r>
    </w:p>
    <w:p w14:paraId="2F4C3097" w14:textId="77777777" w:rsidR="00B85786" w:rsidRDefault="00E97E38">
      <w:pPr>
        <w:pStyle w:val="a0"/>
        <w:rPr>
          <w:lang w:eastAsia="zh-CN"/>
        </w:rPr>
      </w:pPr>
      <w:r>
        <w:rPr>
          <w:rFonts w:ascii="Consolas" w:eastAsia="Consolas" w:hAnsi="Consolas"/>
          <w:lang w:eastAsia="zh-CN"/>
        </w:rPr>
        <w:t>if</w:t>
      </w:r>
      <w:r>
        <w:rPr>
          <w:rFonts w:ascii="Times New Roman" w:hAnsi="Times New Roman"/>
          <w:lang w:eastAsia="zh-CN"/>
        </w:rPr>
        <w:t>、</w:t>
      </w:r>
      <w:r>
        <w:rPr>
          <w:rFonts w:ascii="Consolas" w:eastAsia="Consolas" w:hAnsi="Consolas"/>
          <w:lang w:eastAsia="zh-CN"/>
        </w:rPr>
        <w:t>+</w:t>
      </w:r>
      <w:r>
        <w:rPr>
          <w:rFonts w:ascii="Times New Roman" w:hAnsi="Times New Roman"/>
          <w:lang w:eastAsia="zh-CN"/>
        </w:rPr>
        <w:t>、</w:t>
      </w:r>
      <w:r>
        <w:rPr>
          <w:rFonts w:ascii="Consolas" w:eastAsia="Consolas" w:hAnsi="Consolas"/>
          <w:lang w:eastAsia="zh-CN"/>
        </w:rPr>
        <w:t>;</w:t>
      </w:r>
      <w:r>
        <w:rPr>
          <w:rFonts w:ascii="Times New Roman" w:hAnsi="Times New Roman"/>
          <w:lang w:eastAsia="zh-CN"/>
        </w:rPr>
        <w:t xml:space="preserve"> </w:t>
      </w:r>
      <w:r>
        <w:rPr>
          <w:rFonts w:ascii="Times New Roman" w:hAnsi="Times New Roman"/>
          <w:lang w:eastAsia="zh-CN"/>
        </w:rPr>
        <w:t>等关键字和符号的</w:t>
      </w:r>
      <w:r>
        <w:rPr>
          <w:rFonts w:ascii="Times New Roman" w:hAnsi="Times New Roman"/>
          <w:lang w:eastAsia="zh-CN"/>
        </w:rPr>
        <w:t xml:space="preserve"> </w:t>
      </w:r>
      <w:proofErr w:type="spellStart"/>
      <w:r>
        <w:rPr>
          <w:rFonts w:ascii="Consolas" w:eastAsia="Consolas" w:hAnsi="Consolas"/>
          <w:lang w:eastAsia="zh-CN"/>
        </w:rPr>
        <w:t>attr</w:t>
      </w:r>
      <w:proofErr w:type="spellEnd"/>
      <w:r>
        <w:rPr>
          <w:rFonts w:ascii="Times New Roman" w:hAnsi="Times New Roman"/>
          <w:lang w:eastAsia="zh-CN"/>
        </w:rPr>
        <w:t xml:space="preserve"> </w:t>
      </w:r>
      <w:r>
        <w:rPr>
          <w:rFonts w:ascii="Times New Roman" w:hAnsi="Times New Roman"/>
          <w:lang w:eastAsia="zh-CN"/>
        </w:rPr>
        <w:t>统一记为</w:t>
      </w:r>
      <w:r>
        <w:rPr>
          <w:rFonts w:ascii="Times New Roman" w:hAnsi="Times New Roman"/>
          <w:lang w:eastAsia="zh-CN"/>
        </w:rPr>
        <w:t xml:space="preserve"> </w:t>
      </w:r>
      <w:r>
        <w:rPr>
          <w:rFonts w:ascii="Consolas" w:eastAsia="Consolas" w:hAnsi="Consolas"/>
          <w:lang w:eastAsia="zh-CN"/>
        </w:rPr>
        <w:t>_</w:t>
      </w:r>
      <w:r>
        <w:rPr>
          <w:rFonts w:ascii="Times New Roman" w:hAnsi="Times New Roman"/>
          <w:lang w:eastAsia="zh-CN"/>
        </w:rPr>
        <w:t>。</w:t>
      </w:r>
    </w:p>
    <w:p w14:paraId="18F0DDCF" w14:textId="77777777" w:rsidR="00B85786" w:rsidRDefault="00E97E38">
      <w:pPr>
        <w:spacing w:line="360" w:lineRule="auto"/>
        <w:ind w:firstLine="480"/>
        <w:rPr>
          <w:lang w:eastAsia="zh-CN"/>
        </w:rPr>
      </w:pPr>
      <w:proofErr w:type="spellStart"/>
      <w:r>
        <w:rPr>
          <w:rFonts w:ascii="Consolas" w:eastAsia="Consolas" w:hAnsi="Consolas"/>
          <w:lang w:eastAsia="zh-CN"/>
        </w:rPr>
        <w:t>Lexer</w:t>
      </w:r>
      <w:proofErr w:type="spellEnd"/>
      <w:r>
        <w:rPr>
          <w:rFonts w:ascii="Times New Roman" w:hAnsi="Times New Roman"/>
          <w:lang w:eastAsia="zh-CN"/>
        </w:rPr>
        <w:t xml:space="preserve"> </w:t>
      </w:r>
      <w:r>
        <w:rPr>
          <w:rFonts w:ascii="Times New Roman" w:hAnsi="Times New Roman"/>
          <w:lang w:eastAsia="zh-CN"/>
        </w:rPr>
        <w:t>内部还维护以下辅助数据：</w:t>
      </w:r>
    </w:p>
    <w:p w14:paraId="6B7A1694" w14:textId="77777777" w:rsidR="00B85786" w:rsidRDefault="00E97E38">
      <w:pPr>
        <w:pStyle w:val="a0"/>
      </w:pPr>
      <w:proofErr w:type="spellStart"/>
      <w:r>
        <w:rPr>
          <w:rFonts w:ascii="Consolas" w:eastAsia="Consolas" w:hAnsi="Consolas"/>
        </w:rPr>
        <w:t>pos</w:t>
      </w:r>
      <w:r>
        <w:rPr>
          <w:rFonts w:ascii="Times New Roman" w:hAnsi="Times New Roman"/>
        </w:rPr>
        <w:t>、</w:t>
      </w:r>
      <w:r>
        <w:rPr>
          <w:rFonts w:ascii="Consolas" w:eastAsia="Consolas" w:hAnsi="Consolas"/>
        </w:rPr>
        <w:t>line</w:t>
      </w:r>
      <w:r>
        <w:rPr>
          <w:rFonts w:ascii="Times New Roman" w:hAnsi="Times New Roman"/>
        </w:rPr>
        <w:t>、</w:t>
      </w:r>
      <w:r>
        <w:rPr>
          <w:rFonts w:ascii="Consolas" w:eastAsia="Consolas" w:hAnsi="Consolas"/>
        </w:rPr>
        <w:t>column</w:t>
      </w:r>
      <w:r>
        <w:rPr>
          <w:rFonts w:ascii="Times New Roman" w:hAnsi="Times New Roman"/>
        </w:rPr>
        <w:t>：当前扫描位置与源程序坐标</w:t>
      </w:r>
      <w:proofErr w:type="spellEnd"/>
      <w:r>
        <w:rPr>
          <w:rFonts w:ascii="Times New Roman" w:hAnsi="Times New Roman"/>
        </w:rPr>
        <w:t>；</w:t>
      </w:r>
    </w:p>
    <w:p w14:paraId="45C11770" w14:textId="77777777" w:rsidR="00B85786" w:rsidRDefault="00E97E38">
      <w:pPr>
        <w:pStyle w:val="a0"/>
      </w:pPr>
      <w:proofErr w:type="spellStart"/>
      <w:r>
        <w:rPr>
          <w:rFonts w:ascii="Consolas" w:eastAsia="Consolas" w:hAnsi="Consolas"/>
        </w:rPr>
        <w:t>tokens</w:t>
      </w:r>
      <w:r>
        <w:rPr>
          <w:rFonts w:ascii="Times New Roman" w:hAnsi="Times New Roman"/>
        </w:rPr>
        <w:t>：已识别出的</w:t>
      </w:r>
      <w:proofErr w:type="spellEnd"/>
      <w:r>
        <w:rPr>
          <w:rFonts w:ascii="Times New Roman" w:hAnsi="Times New Roman"/>
        </w:rPr>
        <w:t xml:space="preserve"> </w:t>
      </w:r>
      <w:r>
        <w:rPr>
          <w:rFonts w:ascii="Consolas" w:eastAsia="Consolas" w:hAnsi="Consolas"/>
        </w:rPr>
        <w:t>Token</w:t>
      </w:r>
      <w:r>
        <w:rPr>
          <w:rFonts w:ascii="Times New Roman" w:hAnsi="Times New Roman"/>
        </w:rPr>
        <w:t xml:space="preserve"> </w:t>
      </w:r>
      <w:proofErr w:type="spellStart"/>
      <w:r>
        <w:rPr>
          <w:rFonts w:ascii="Times New Roman" w:hAnsi="Times New Roman"/>
        </w:rPr>
        <w:t>序列</w:t>
      </w:r>
      <w:proofErr w:type="spellEnd"/>
      <w:r>
        <w:rPr>
          <w:rFonts w:ascii="Times New Roman" w:hAnsi="Times New Roman"/>
        </w:rPr>
        <w:t>；</w:t>
      </w:r>
    </w:p>
    <w:p w14:paraId="1BACFE47" w14:textId="77777777" w:rsidR="00B85786" w:rsidRDefault="00E97E38">
      <w:pPr>
        <w:pStyle w:val="a0"/>
      </w:pPr>
      <w:proofErr w:type="spellStart"/>
      <w:r>
        <w:rPr>
          <w:rFonts w:ascii="Consolas" w:eastAsia="Consolas" w:hAnsi="Consolas"/>
        </w:rPr>
        <w:t>errors</w:t>
      </w:r>
      <w:r>
        <w:rPr>
          <w:rFonts w:ascii="Times New Roman" w:hAnsi="Times New Roman"/>
        </w:rPr>
        <w:t>：词法错误信息</w:t>
      </w:r>
      <w:proofErr w:type="spellEnd"/>
      <w:r>
        <w:rPr>
          <w:rFonts w:ascii="Times New Roman" w:hAnsi="Times New Roman"/>
        </w:rPr>
        <w:t>；</w:t>
      </w:r>
    </w:p>
    <w:p w14:paraId="56A3B46C" w14:textId="77777777" w:rsidR="00B85786" w:rsidRDefault="00E97E38">
      <w:pPr>
        <w:pStyle w:val="a0"/>
      </w:pPr>
      <w:proofErr w:type="spellStart"/>
      <w:r>
        <w:rPr>
          <w:rFonts w:ascii="Consolas" w:eastAsia="Consolas" w:hAnsi="Consolas"/>
        </w:rPr>
        <w:t>identifier_table</w:t>
      </w:r>
      <w:r>
        <w:rPr>
          <w:rFonts w:ascii="Times New Roman" w:hAnsi="Times New Roman"/>
        </w:rPr>
        <w:t>：标识符表，记录变量名、首次出现位置与出现次数</w:t>
      </w:r>
      <w:proofErr w:type="spellEnd"/>
      <w:r>
        <w:rPr>
          <w:rFonts w:ascii="Times New Roman" w:hAnsi="Times New Roman"/>
        </w:rPr>
        <w:t>；</w:t>
      </w:r>
    </w:p>
    <w:p w14:paraId="614D69C6" w14:textId="77777777" w:rsidR="00B85786" w:rsidRDefault="00E97E38">
      <w:pPr>
        <w:pStyle w:val="a0"/>
      </w:pPr>
      <w:proofErr w:type="spellStart"/>
      <w:r>
        <w:rPr>
          <w:rFonts w:ascii="Consolas" w:eastAsia="Consolas" w:hAnsi="Consolas"/>
        </w:rPr>
        <w:t>constant_table</w:t>
      </w:r>
      <w:r>
        <w:rPr>
          <w:rFonts w:ascii="Times New Roman" w:hAnsi="Times New Roman"/>
        </w:rPr>
        <w:t>：常量表，记录常量类型、原始串、归一化值与出现次数</w:t>
      </w:r>
      <w:proofErr w:type="spellEnd"/>
      <w:r>
        <w:rPr>
          <w:rFonts w:ascii="Times New Roman" w:hAnsi="Times New Roman"/>
        </w:rPr>
        <w:t>。</w:t>
      </w:r>
    </w:p>
    <w:p w14:paraId="71DFC943" w14:textId="77777777" w:rsidR="00B85786" w:rsidRDefault="00E97E38">
      <w:pPr>
        <w:spacing w:line="360" w:lineRule="auto"/>
        <w:ind w:firstLine="480"/>
      </w:pPr>
      <w:proofErr w:type="gramStart"/>
      <w:r>
        <w:rPr>
          <w:rFonts w:ascii="Consolas" w:eastAsia="Consolas" w:hAnsi="Consolas"/>
        </w:rPr>
        <w:t>scan(</w:t>
      </w:r>
      <w:proofErr w:type="gramEnd"/>
      <w:r>
        <w:rPr>
          <w:rFonts w:ascii="Consolas" w:eastAsia="Consolas" w:hAnsi="Consolas"/>
        </w:rPr>
        <w:t>)</w:t>
      </w:r>
      <w:r>
        <w:rPr>
          <w:rFonts w:ascii="Times New Roman" w:hAnsi="Times New Roman"/>
        </w:rPr>
        <w:t xml:space="preserve"> </w:t>
      </w:r>
      <w:proofErr w:type="spellStart"/>
      <w:r>
        <w:rPr>
          <w:rFonts w:ascii="Times New Roman" w:hAnsi="Times New Roman"/>
        </w:rPr>
        <w:t>的算法步骤如下</w:t>
      </w:r>
      <w:proofErr w:type="spellEnd"/>
      <w:r>
        <w:rPr>
          <w:rFonts w:ascii="Times New Roman" w:hAnsi="Times New Roman"/>
        </w:rPr>
        <w:t>：</w:t>
      </w:r>
    </w:p>
    <w:p w14:paraId="3139049B" w14:textId="77777777" w:rsidR="00B85786" w:rsidRDefault="00E97E38" w:rsidP="00C45B31">
      <w:pPr>
        <w:pStyle w:val="a"/>
        <w:numPr>
          <w:ilvl w:val="0"/>
          <w:numId w:val="0"/>
        </w:numPr>
        <w:rPr>
          <w:lang w:eastAsia="zh-CN"/>
        </w:rPr>
      </w:pPr>
      <w:r>
        <w:rPr>
          <w:rFonts w:ascii="Times New Roman" w:hAnsi="Times New Roman"/>
          <w:lang w:eastAsia="zh-CN"/>
        </w:rPr>
        <w:t xml:space="preserve">1. </w:t>
      </w:r>
      <w:r>
        <w:rPr>
          <w:rFonts w:ascii="Times New Roman" w:hAnsi="Times New Roman"/>
          <w:lang w:eastAsia="zh-CN"/>
        </w:rPr>
        <w:t>跳过空格、换行、制表符，同时更新行号和列号。</w:t>
      </w:r>
    </w:p>
    <w:p w14:paraId="73726C1F" w14:textId="77777777" w:rsidR="00B85786" w:rsidRDefault="00E97E38" w:rsidP="00C45B31">
      <w:pPr>
        <w:pStyle w:val="a"/>
        <w:numPr>
          <w:ilvl w:val="0"/>
          <w:numId w:val="0"/>
        </w:numPr>
        <w:rPr>
          <w:lang w:eastAsia="zh-CN"/>
        </w:rPr>
      </w:pPr>
      <w:r>
        <w:rPr>
          <w:rFonts w:ascii="Times New Roman" w:hAnsi="Times New Roman"/>
          <w:lang w:eastAsia="zh-CN"/>
        </w:rPr>
        <w:t xml:space="preserve">2. </w:t>
      </w:r>
      <w:r>
        <w:rPr>
          <w:rFonts w:ascii="Times New Roman" w:hAnsi="Times New Roman"/>
          <w:lang w:eastAsia="zh-CN"/>
        </w:rPr>
        <w:t>若到达文件末尾，返回</w:t>
      </w:r>
      <w:r>
        <w:rPr>
          <w:rFonts w:ascii="Times New Roman" w:hAnsi="Times New Roman"/>
          <w:lang w:eastAsia="zh-CN"/>
        </w:rPr>
        <w:t xml:space="preserve"> </w:t>
      </w:r>
      <w:r>
        <w:rPr>
          <w:rFonts w:ascii="Consolas" w:eastAsia="Consolas" w:hAnsi="Consolas"/>
          <w:lang w:eastAsia="zh-CN"/>
        </w:rPr>
        <w:t>EOF</w:t>
      </w:r>
      <w:r>
        <w:rPr>
          <w:rFonts w:ascii="Times New Roman" w:hAnsi="Times New Roman"/>
          <w:lang w:eastAsia="zh-CN"/>
        </w:rPr>
        <w:t>。</w:t>
      </w:r>
    </w:p>
    <w:p w14:paraId="07AADBD9" w14:textId="77777777" w:rsidR="00B85786" w:rsidRDefault="00E97E38" w:rsidP="00C45B31">
      <w:pPr>
        <w:pStyle w:val="a"/>
        <w:numPr>
          <w:ilvl w:val="0"/>
          <w:numId w:val="0"/>
        </w:numPr>
        <w:rPr>
          <w:lang w:eastAsia="zh-CN"/>
        </w:rPr>
      </w:pPr>
      <w:r>
        <w:rPr>
          <w:rFonts w:ascii="Times New Roman" w:hAnsi="Times New Roman"/>
          <w:lang w:eastAsia="zh-CN"/>
        </w:rPr>
        <w:t xml:space="preserve">3. </w:t>
      </w:r>
      <w:r>
        <w:rPr>
          <w:rFonts w:ascii="Times New Roman" w:hAnsi="Times New Roman"/>
          <w:lang w:eastAsia="zh-CN"/>
        </w:rPr>
        <w:t>若当前字符为字母，则进入标识符</w:t>
      </w:r>
      <w:r>
        <w:rPr>
          <w:rFonts w:ascii="Times New Roman" w:hAnsi="Times New Roman"/>
          <w:lang w:eastAsia="zh-CN"/>
        </w:rPr>
        <w:t>/</w:t>
      </w:r>
      <w:r>
        <w:rPr>
          <w:rFonts w:ascii="Times New Roman" w:hAnsi="Times New Roman"/>
          <w:lang w:eastAsia="zh-CN"/>
        </w:rPr>
        <w:t>关键字识别流程。</w:t>
      </w:r>
    </w:p>
    <w:p w14:paraId="40C0CD9A" w14:textId="77777777" w:rsidR="00B85786" w:rsidRDefault="00E97E38" w:rsidP="00C45B31">
      <w:pPr>
        <w:pStyle w:val="a"/>
        <w:numPr>
          <w:ilvl w:val="0"/>
          <w:numId w:val="0"/>
        </w:numPr>
        <w:rPr>
          <w:lang w:eastAsia="zh-CN"/>
        </w:rPr>
      </w:pPr>
      <w:r>
        <w:rPr>
          <w:rFonts w:ascii="Times New Roman" w:hAnsi="Times New Roman"/>
          <w:lang w:eastAsia="zh-CN"/>
        </w:rPr>
        <w:t xml:space="preserve">4. </w:t>
      </w:r>
      <w:r>
        <w:rPr>
          <w:rFonts w:ascii="Times New Roman" w:hAnsi="Times New Roman"/>
          <w:lang w:eastAsia="zh-CN"/>
        </w:rPr>
        <w:t>若当前字符为数字，则按照</w:t>
      </w:r>
      <w:r>
        <w:rPr>
          <w:rFonts w:ascii="Times New Roman" w:hAnsi="Times New Roman"/>
          <w:lang w:eastAsia="zh-CN"/>
        </w:rPr>
        <w:t>“</w:t>
      </w:r>
      <w:r>
        <w:rPr>
          <w:rFonts w:ascii="Times New Roman" w:hAnsi="Times New Roman"/>
          <w:lang w:eastAsia="zh-CN"/>
        </w:rPr>
        <w:t>十六进制</w:t>
      </w:r>
      <w:r>
        <w:rPr>
          <w:rFonts w:ascii="Times New Roman" w:hAnsi="Times New Roman"/>
          <w:lang w:eastAsia="zh-CN"/>
        </w:rPr>
        <w:t xml:space="preserve"> -&gt; </w:t>
      </w:r>
      <w:r>
        <w:rPr>
          <w:rFonts w:ascii="Times New Roman" w:hAnsi="Times New Roman"/>
          <w:lang w:eastAsia="zh-CN"/>
        </w:rPr>
        <w:t>八进制</w:t>
      </w:r>
      <w:r>
        <w:rPr>
          <w:rFonts w:ascii="Times New Roman" w:hAnsi="Times New Roman"/>
          <w:lang w:eastAsia="zh-CN"/>
        </w:rPr>
        <w:t>/</w:t>
      </w:r>
      <w:r>
        <w:rPr>
          <w:rFonts w:ascii="Times New Roman" w:hAnsi="Times New Roman"/>
          <w:lang w:eastAsia="zh-CN"/>
        </w:rPr>
        <w:t>十进制</w:t>
      </w:r>
      <w:r>
        <w:rPr>
          <w:rFonts w:ascii="Times New Roman" w:hAnsi="Times New Roman"/>
          <w:lang w:eastAsia="zh-CN"/>
        </w:rPr>
        <w:t xml:space="preserve"> -&gt; </w:t>
      </w:r>
      <w:r>
        <w:rPr>
          <w:rFonts w:ascii="Times New Roman" w:hAnsi="Times New Roman"/>
          <w:lang w:eastAsia="zh-CN"/>
        </w:rPr>
        <w:t>实数</w:t>
      </w:r>
      <w:r>
        <w:rPr>
          <w:rFonts w:ascii="Times New Roman" w:hAnsi="Times New Roman"/>
          <w:lang w:eastAsia="zh-CN"/>
        </w:rPr>
        <w:t>”</w:t>
      </w:r>
      <w:r>
        <w:rPr>
          <w:rFonts w:ascii="Times New Roman" w:hAnsi="Times New Roman"/>
          <w:lang w:eastAsia="zh-CN"/>
        </w:rPr>
        <w:t>的顺序继续判断。</w:t>
      </w:r>
    </w:p>
    <w:p w14:paraId="3F9C6882" w14:textId="77777777" w:rsidR="00B85786" w:rsidRDefault="00E97E38" w:rsidP="00C45B31">
      <w:pPr>
        <w:pStyle w:val="a"/>
        <w:numPr>
          <w:ilvl w:val="0"/>
          <w:numId w:val="0"/>
        </w:numPr>
        <w:rPr>
          <w:lang w:eastAsia="zh-CN"/>
        </w:rPr>
      </w:pPr>
      <w:r>
        <w:rPr>
          <w:rFonts w:ascii="Times New Roman" w:hAnsi="Times New Roman"/>
          <w:lang w:eastAsia="zh-CN"/>
        </w:rPr>
        <w:t xml:space="preserve">5. </w:t>
      </w:r>
      <w:r>
        <w:rPr>
          <w:rFonts w:ascii="Times New Roman" w:hAnsi="Times New Roman"/>
          <w:lang w:eastAsia="zh-CN"/>
        </w:rPr>
        <w:t>若当前字符为运算符或分隔符，则直接返回对应</w:t>
      </w:r>
      <w:r>
        <w:rPr>
          <w:rFonts w:ascii="Times New Roman" w:hAnsi="Times New Roman"/>
          <w:lang w:eastAsia="zh-CN"/>
        </w:rPr>
        <w:t xml:space="preserve"> </w:t>
      </w:r>
      <w:r>
        <w:rPr>
          <w:rFonts w:ascii="Consolas" w:eastAsia="Consolas" w:hAnsi="Consolas"/>
          <w:lang w:eastAsia="zh-CN"/>
        </w:rPr>
        <w:t>Token</w:t>
      </w:r>
      <w:r>
        <w:rPr>
          <w:rFonts w:ascii="Times New Roman" w:hAnsi="Times New Roman"/>
          <w:lang w:eastAsia="zh-CN"/>
        </w:rPr>
        <w:t>。</w:t>
      </w:r>
    </w:p>
    <w:p w14:paraId="6E621BB7" w14:textId="77777777" w:rsidR="00B85786" w:rsidRDefault="00E97E38" w:rsidP="00C45B31">
      <w:pPr>
        <w:pStyle w:val="a"/>
        <w:numPr>
          <w:ilvl w:val="0"/>
          <w:numId w:val="0"/>
        </w:numPr>
        <w:rPr>
          <w:lang w:eastAsia="zh-CN"/>
        </w:rPr>
      </w:pPr>
      <w:r>
        <w:rPr>
          <w:rFonts w:ascii="Times New Roman" w:hAnsi="Times New Roman"/>
          <w:lang w:eastAsia="zh-CN"/>
        </w:rPr>
        <w:t xml:space="preserve">6. </w:t>
      </w:r>
      <w:r>
        <w:rPr>
          <w:rFonts w:ascii="Times New Roman" w:hAnsi="Times New Roman"/>
          <w:lang w:eastAsia="zh-CN"/>
        </w:rPr>
        <w:t>若当前字符不属于任何合法类别，则生成</w:t>
      </w:r>
      <w:r>
        <w:rPr>
          <w:rFonts w:ascii="Times New Roman" w:hAnsi="Times New Roman"/>
          <w:lang w:eastAsia="zh-CN"/>
        </w:rPr>
        <w:t xml:space="preserve"> </w:t>
      </w:r>
      <w:r>
        <w:rPr>
          <w:rFonts w:ascii="Consolas" w:eastAsia="Consolas" w:hAnsi="Consolas"/>
          <w:lang w:eastAsia="zh-CN"/>
        </w:rPr>
        <w:t>TK_ERROR</w:t>
      </w:r>
      <w:r>
        <w:rPr>
          <w:rFonts w:ascii="Times New Roman" w:hAnsi="Times New Roman"/>
          <w:lang w:eastAsia="zh-CN"/>
        </w:rPr>
        <w:t>，并写入错误信息。</w:t>
      </w:r>
    </w:p>
    <w:p w14:paraId="44CE292D" w14:textId="77777777" w:rsidR="00B85786" w:rsidRDefault="00E97E38" w:rsidP="00C45B31">
      <w:pPr>
        <w:pStyle w:val="a"/>
        <w:numPr>
          <w:ilvl w:val="0"/>
          <w:numId w:val="0"/>
        </w:numPr>
        <w:rPr>
          <w:lang w:eastAsia="zh-CN"/>
        </w:rPr>
      </w:pPr>
      <w:r>
        <w:rPr>
          <w:rFonts w:ascii="Times New Roman" w:hAnsi="Times New Roman"/>
          <w:lang w:eastAsia="zh-CN"/>
        </w:rPr>
        <w:t xml:space="preserve">7. </w:t>
      </w:r>
      <w:r>
        <w:rPr>
          <w:rFonts w:ascii="Times New Roman" w:hAnsi="Times New Roman"/>
          <w:lang w:eastAsia="zh-CN"/>
        </w:rPr>
        <w:t>对已经识别出的标识符和常量更新表项，再把</w:t>
      </w:r>
      <w:r>
        <w:rPr>
          <w:rFonts w:ascii="Times New Roman" w:hAnsi="Times New Roman"/>
          <w:lang w:eastAsia="zh-CN"/>
        </w:rPr>
        <w:t xml:space="preserve"> </w:t>
      </w:r>
      <w:r>
        <w:rPr>
          <w:rFonts w:ascii="Consolas" w:eastAsia="Consolas" w:hAnsi="Consolas"/>
          <w:lang w:eastAsia="zh-CN"/>
        </w:rPr>
        <w:t>Token</w:t>
      </w:r>
      <w:r>
        <w:rPr>
          <w:rFonts w:ascii="Times New Roman" w:hAnsi="Times New Roman"/>
          <w:lang w:eastAsia="zh-CN"/>
        </w:rPr>
        <w:t xml:space="preserve"> </w:t>
      </w:r>
      <w:r>
        <w:rPr>
          <w:rFonts w:ascii="Times New Roman" w:hAnsi="Times New Roman"/>
          <w:lang w:eastAsia="zh-CN"/>
        </w:rPr>
        <w:t>加入输出序列。</w:t>
      </w:r>
    </w:p>
    <w:p w14:paraId="340E7A31" w14:textId="77777777" w:rsidR="00B85786" w:rsidRDefault="00E97E38">
      <w:pPr>
        <w:spacing w:line="360" w:lineRule="auto"/>
        <w:ind w:firstLine="480"/>
        <w:rPr>
          <w:lang w:eastAsia="zh-CN"/>
        </w:rPr>
      </w:pPr>
      <w:r>
        <w:rPr>
          <w:rFonts w:ascii="Times New Roman" w:hAnsi="Times New Roman"/>
          <w:lang w:eastAsia="zh-CN"/>
        </w:rPr>
        <w:t>这种实现方式的优点是单次扫描即可完成识别、定位和归一化处理；语法分析器只需要重复调用</w:t>
      </w:r>
      <w:r>
        <w:rPr>
          <w:rFonts w:ascii="Times New Roman" w:hAnsi="Times New Roman"/>
          <w:lang w:eastAsia="zh-CN"/>
        </w:rPr>
        <w:t xml:space="preserve"> </w:t>
      </w:r>
      <w:r>
        <w:rPr>
          <w:rFonts w:ascii="Consolas" w:eastAsia="Consolas" w:hAnsi="Consolas"/>
          <w:lang w:eastAsia="zh-CN"/>
        </w:rPr>
        <w:t>scan()</w:t>
      </w:r>
      <w:r>
        <w:rPr>
          <w:rFonts w:ascii="Times New Roman" w:hAnsi="Times New Roman"/>
          <w:lang w:eastAsia="zh-CN"/>
        </w:rPr>
        <w:t xml:space="preserve"> </w:t>
      </w:r>
      <w:r>
        <w:rPr>
          <w:rFonts w:ascii="Times New Roman" w:hAnsi="Times New Roman"/>
          <w:lang w:eastAsia="zh-CN"/>
        </w:rPr>
        <w:t>就可以按顺序获取输入单词，从而实现良好的模块解耦。</w:t>
      </w:r>
    </w:p>
    <w:p w14:paraId="2A727149" w14:textId="77777777" w:rsidR="00B85786" w:rsidRDefault="00E97E38" w:rsidP="001F0333">
      <w:pPr>
        <w:pStyle w:val="1"/>
        <w:pageBreakBefore/>
        <w:spacing w:after="240"/>
        <w:rPr>
          <w:lang w:eastAsia="zh-CN"/>
        </w:rPr>
      </w:pPr>
      <w:bookmarkStart w:id="12" w:name="_Toc232185310"/>
      <w:r>
        <w:rPr>
          <w:rFonts w:ascii="Times New Roman" w:eastAsia="宋体" w:hAnsi="Times New Roman"/>
          <w:b w:val="0"/>
          <w:lang w:eastAsia="zh-CN"/>
        </w:rPr>
        <w:lastRenderedPageBreak/>
        <w:t>五、语法分析子系统</w:t>
      </w:r>
      <w:bookmarkEnd w:id="12"/>
    </w:p>
    <w:p w14:paraId="0370BBF0" w14:textId="77777777" w:rsidR="00B85786" w:rsidRDefault="00E97E38">
      <w:pPr>
        <w:pStyle w:val="21"/>
        <w:rPr>
          <w:lang w:eastAsia="zh-CN"/>
        </w:rPr>
      </w:pPr>
      <w:bookmarkStart w:id="13" w:name="_Toc232185311"/>
      <w:r>
        <w:rPr>
          <w:rFonts w:ascii="Times New Roman" w:eastAsia="宋体" w:hAnsi="Times New Roman"/>
          <w:b w:val="0"/>
          <w:lang w:eastAsia="zh-CN"/>
        </w:rPr>
        <w:t xml:space="preserve">5.1 </w:t>
      </w:r>
      <w:r>
        <w:rPr>
          <w:rFonts w:ascii="Times New Roman" w:eastAsia="宋体" w:hAnsi="Times New Roman"/>
          <w:b w:val="0"/>
          <w:lang w:eastAsia="zh-CN"/>
        </w:rPr>
        <w:t>方法选择与改写后的产生式集合</w:t>
      </w:r>
      <w:bookmarkEnd w:id="13"/>
    </w:p>
    <w:p w14:paraId="16E6A56E" w14:textId="77777777" w:rsidR="00974F1B" w:rsidRDefault="00E97E38">
      <w:pPr>
        <w:rPr>
          <w:lang w:eastAsia="zh-CN"/>
        </w:rPr>
      </w:pPr>
      <w:r>
        <w:rPr>
          <w:sz w:val="23"/>
          <w:lang w:eastAsia="zh-CN"/>
        </w:rPr>
        <w:t>单独实验阶段曾使用 Flex 与 Bison 验证语法树构造和自动生成分析器的可行性；综合</w:t>
      </w:r>
      <w:proofErr w:type="gramStart"/>
      <w:r>
        <w:rPr>
          <w:sz w:val="23"/>
          <w:lang w:eastAsia="zh-CN"/>
        </w:rPr>
        <w:t>版最终</w:t>
      </w:r>
      <w:proofErr w:type="gramEnd"/>
      <w:r>
        <w:rPr>
          <w:sz w:val="23"/>
          <w:lang w:eastAsia="zh-CN"/>
        </w:rPr>
        <w:t xml:space="preserve">采用递归下降分析，是因为它更容易和手写 </w:t>
      </w:r>
      <w:proofErr w:type="spellStart"/>
      <w:r>
        <w:rPr>
          <w:sz w:val="23"/>
          <w:lang w:eastAsia="zh-CN"/>
        </w:rPr>
        <w:t>Lexer</w:t>
      </w:r>
      <w:proofErr w:type="spellEnd"/>
      <w:r>
        <w:rPr>
          <w:sz w:val="23"/>
          <w:lang w:eastAsia="zh-CN"/>
        </w:rPr>
        <w:t>、parse.txt 展示、parse_tree.txt 输出以及三地址代码生成统一到同一套流程中。</w:t>
      </w:r>
    </w:p>
    <w:p w14:paraId="29652C21" w14:textId="77777777" w:rsidR="00974F1B" w:rsidRDefault="00E97E38">
      <w:pPr>
        <w:rPr>
          <w:lang w:eastAsia="zh-CN"/>
        </w:rPr>
      </w:pPr>
      <w:r>
        <w:rPr>
          <w:sz w:val="23"/>
          <w:lang w:eastAsia="zh-CN"/>
        </w:rPr>
        <w:t>递归下降的优点是文法结构与函数结构对应清楚。</w:t>
      </w:r>
      <w:proofErr w:type="spellStart"/>
      <w:r>
        <w:rPr>
          <w:sz w:val="23"/>
          <w:lang w:eastAsia="zh-CN"/>
        </w:rPr>
        <w:t>parseProgram</w:t>
      </w:r>
      <w:proofErr w:type="spellEnd"/>
      <w:r>
        <w:rPr>
          <w:sz w:val="23"/>
          <w:lang w:eastAsia="zh-CN"/>
        </w:rPr>
        <w:t>() 对应 P，</w:t>
      </w:r>
      <w:proofErr w:type="spellStart"/>
      <w:r>
        <w:rPr>
          <w:sz w:val="23"/>
          <w:lang w:eastAsia="zh-CN"/>
        </w:rPr>
        <w:t>parseStmt</w:t>
      </w:r>
      <w:proofErr w:type="spellEnd"/>
      <w:r>
        <w:rPr>
          <w:sz w:val="23"/>
          <w:lang w:eastAsia="zh-CN"/>
        </w:rPr>
        <w:t>() 对应 S，</w:t>
      </w:r>
      <w:proofErr w:type="spellStart"/>
      <w:r>
        <w:rPr>
          <w:sz w:val="23"/>
          <w:lang w:eastAsia="zh-CN"/>
        </w:rPr>
        <w:t>parseCond</w:t>
      </w:r>
      <w:proofErr w:type="spellEnd"/>
      <w:r>
        <w:rPr>
          <w:sz w:val="23"/>
          <w:lang w:eastAsia="zh-CN"/>
        </w:rPr>
        <w:t>() 对应 C，</w:t>
      </w:r>
      <w:proofErr w:type="spellStart"/>
      <w:r>
        <w:rPr>
          <w:sz w:val="23"/>
          <w:lang w:eastAsia="zh-CN"/>
        </w:rPr>
        <w:t>parseExpr</w:t>
      </w:r>
      <w:proofErr w:type="spellEnd"/>
      <w:r>
        <w:rPr>
          <w:sz w:val="23"/>
          <w:lang w:eastAsia="zh-CN"/>
        </w:rPr>
        <w:t>() 对应 E，</w:t>
      </w:r>
      <w:proofErr w:type="spellStart"/>
      <w:r>
        <w:rPr>
          <w:sz w:val="23"/>
          <w:lang w:eastAsia="zh-CN"/>
        </w:rPr>
        <w:t>parseTerm</w:t>
      </w:r>
      <w:proofErr w:type="spellEnd"/>
      <w:r>
        <w:rPr>
          <w:sz w:val="23"/>
          <w:lang w:eastAsia="zh-CN"/>
        </w:rPr>
        <w:t>() 对应 T，</w:t>
      </w:r>
      <w:proofErr w:type="spellStart"/>
      <w:r>
        <w:rPr>
          <w:sz w:val="23"/>
          <w:lang w:eastAsia="zh-CN"/>
        </w:rPr>
        <w:t>parseFactor</w:t>
      </w:r>
      <w:proofErr w:type="spellEnd"/>
      <w:r>
        <w:rPr>
          <w:sz w:val="23"/>
          <w:lang w:eastAsia="zh-CN"/>
        </w:rPr>
        <w:t>() 对应 F。每个函数既能完成语法匹配，也能返回语法树节点或表达式属性。</w:t>
      </w:r>
    </w:p>
    <w:p w14:paraId="295AA630" w14:textId="77777777" w:rsidR="00B85786" w:rsidRDefault="00E97E38">
      <w:pPr>
        <w:spacing w:line="360" w:lineRule="auto"/>
        <w:ind w:firstLine="480"/>
        <w:rPr>
          <w:lang w:eastAsia="zh-CN"/>
        </w:rPr>
      </w:pPr>
      <w:r>
        <w:rPr>
          <w:rFonts w:ascii="Times New Roman" w:hAnsi="Times New Roman"/>
          <w:lang w:eastAsia="zh-CN"/>
        </w:rPr>
        <w:t>单独实验阶段，我们曾使用</w:t>
      </w:r>
      <w:r>
        <w:rPr>
          <w:rFonts w:ascii="Times New Roman" w:hAnsi="Times New Roman"/>
          <w:lang w:eastAsia="zh-CN"/>
        </w:rPr>
        <w:t xml:space="preserve"> </w:t>
      </w:r>
      <w:r>
        <w:rPr>
          <w:rFonts w:ascii="Consolas" w:eastAsia="Consolas" w:hAnsi="Consolas"/>
          <w:lang w:eastAsia="zh-CN"/>
        </w:rPr>
        <w:t>Flex + Bison</w:t>
      </w:r>
      <w:r>
        <w:rPr>
          <w:rFonts w:ascii="Times New Roman" w:hAnsi="Times New Roman"/>
          <w:lang w:eastAsia="zh-CN"/>
        </w:rPr>
        <w:t xml:space="preserve"> </w:t>
      </w:r>
      <w:r>
        <w:rPr>
          <w:rFonts w:ascii="Times New Roman" w:hAnsi="Times New Roman"/>
          <w:lang w:eastAsia="zh-CN"/>
        </w:rPr>
        <w:t>实现过一个</w:t>
      </w:r>
      <w:r>
        <w:rPr>
          <w:rFonts w:ascii="Times New Roman" w:hAnsi="Times New Roman"/>
          <w:lang w:eastAsia="zh-CN"/>
        </w:rPr>
        <w:t xml:space="preserve"> </w:t>
      </w:r>
      <w:r>
        <w:rPr>
          <w:rFonts w:ascii="Consolas" w:eastAsia="Consolas" w:hAnsi="Consolas"/>
          <w:lang w:eastAsia="zh-CN"/>
        </w:rPr>
        <w:t>LALR(1)</w:t>
      </w:r>
      <w:r>
        <w:rPr>
          <w:rFonts w:ascii="Times New Roman" w:hAnsi="Times New Roman"/>
          <w:lang w:eastAsia="zh-CN"/>
        </w:rPr>
        <w:t xml:space="preserve"> </w:t>
      </w:r>
      <w:r>
        <w:rPr>
          <w:rFonts w:ascii="Times New Roman" w:hAnsi="Times New Roman"/>
          <w:lang w:eastAsia="zh-CN"/>
        </w:rPr>
        <w:t>语法分析器，用于验证文法设计和语法树构造的正确性；在最终综合版中，为了与手写词法分析器及实验三的属性翻译更自然地衔接，我们统一采用递归下降分析法，并对原文法进行了改写，消除了左递归，得到如下产生式集合：</w:t>
      </w:r>
    </w:p>
    <w:p w14:paraId="15A63BC2" w14:textId="77777777" w:rsidR="00B85786" w:rsidRDefault="00E97E38">
      <w:pPr>
        <w:pStyle w:val="a9"/>
      </w:pPr>
      <w:proofErr w:type="gramStart"/>
      <w:r>
        <w:rPr>
          <w:rFonts w:ascii="Consolas" w:eastAsia="Consolas" w:hAnsi="Consolas"/>
          <w:sz w:val="21"/>
        </w:rPr>
        <w:t>P  -</w:t>
      </w:r>
      <w:proofErr w:type="gramEnd"/>
      <w:r>
        <w:rPr>
          <w:rFonts w:ascii="Consolas" w:eastAsia="Consolas" w:hAnsi="Consolas"/>
          <w:sz w:val="21"/>
        </w:rPr>
        <w:t>&gt; S ; P'</w:t>
      </w:r>
    </w:p>
    <w:p w14:paraId="254F3D6C" w14:textId="77777777" w:rsidR="00B85786" w:rsidRDefault="00E97E38">
      <w:pPr>
        <w:pStyle w:val="a9"/>
      </w:pPr>
      <w:r>
        <w:rPr>
          <w:rFonts w:ascii="Consolas" w:eastAsia="Consolas" w:hAnsi="Consolas"/>
          <w:sz w:val="21"/>
        </w:rPr>
        <w:t xml:space="preserve">P' -&gt; </w:t>
      </w:r>
      <w:proofErr w:type="gramStart"/>
      <w:r>
        <w:rPr>
          <w:rFonts w:ascii="Consolas" w:eastAsia="Consolas" w:hAnsi="Consolas"/>
          <w:sz w:val="21"/>
        </w:rPr>
        <w:t>S ;</w:t>
      </w:r>
      <w:proofErr w:type="gramEnd"/>
      <w:r>
        <w:rPr>
          <w:rFonts w:ascii="Consolas" w:eastAsia="Consolas" w:hAnsi="Consolas"/>
          <w:sz w:val="21"/>
        </w:rPr>
        <w:t xml:space="preserve"> P' | ε</w:t>
      </w:r>
    </w:p>
    <w:p w14:paraId="6BF417B2" w14:textId="77777777" w:rsidR="00B85786" w:rsidRDefault="00B85786">
      <w:pPr>
        <w:pStyle w:val="a9"/>
      </w:pPr>
    </w:p>
    <w:p w14:paraId="0E3E021A" w14:textId="77777777" w:rsidR="00B85786" w:rsidRDefault="00E97E38">
      <w:pPr>
        <w:pStyle w:val="a9"/>
      </w:pPr>
      <w:proofErr w:type="gramStart"/>
      <w:r>
        <w:rPr>
          <w:rFonts w:ascii="Consolas" w:eastAsia="Consolas" w:hAnsi="Consolas"/>
          <w:sz w:val="21"/>
        </w:rPr>
        <w:t>S  -</w:t>
      </w:r>
      <w:proofErr w:type="gramEnd"/>
      <w:r>
        <w:rPr>
          <w:rFonts w:ascii="Consolas" w:eastAsia="Consolas" w:hAnsi="Consolas"/>
          <w:sz w:val="21"/>
        </w:rPr>
        <w:t>&gt; id = E</w:t>
      </w:r>
    </w:p>
    <w:p w14:paraId="7BE34B6D" w14:textId="77777777" w:rsidR="00B85786" w:rsidRDefault="00E97E38">
      <w:pPr>
        <w:pStyle w:val="a9"/>
      </w:pPr>
      <w:proofErr w:type="gramStart"/>
      <w:r>
        <w:rPr>
          <w:rFonts w:ascii="Consolas" w:eastAsia="Consolas" w:hAnsi="Consolas"/>
          <w:sz w:val="21"/>
        </w:rPr>
        <w:t>S  -</w:t>
      </w:r>
      <w:proofErr w:type="gramEnd"/>
      <w:r>
        <w:rPr>
          <w:rFonts w:ascii="Consolas" w:eastAsia="Consolas" w:hAnsi="Consolas"/>
          <w:sz w:val="21"/>
        </w:rPr>
        <w:t>&gt; if C then S</w:t>
      </w:r>
    </w:p>
    <w:p w14:paraId="59D18656" w14:textId="77777777" w:rsidR="00B85786" w:rsidRDefault="00E97E38">
      <w:pPr>
        <w:pStyle w:val="a9"/>
      </w:pPr>
      <w:proofErr w:type="gramStart"/>
      <w:r>
        <w:rPr>
          <w:rFonts w:ascii="Consolas" w:eastAsia="Consolas" w:hAnsi="Consolas"/>
          <w:sz w:val="21"/>
        </w:rPr>
        <w:t>S  -</w:t>
      </w:r>
      <w:proofErr w:type="gramEnd"/>
      <w:r>
        <w:rPr>
          <w:rFonts w:ascii="Consolas" w:eastAsia="Consolas" w:hAnsi="Consolas"/>
          <w:sz w:val="21"/>
        </w:rPr>
        <w:t>&gt; if C then S else S</w:t>
      </w:r>
    </w:p>
    <w:p w14:paraId="561B8741" w14:textId="77777777" w:rsidR="00B85786" w:rsidRDefault="00E97E38">
      <w:pPr>
        <w:pStyle w:val="a9"/>
      </w:pPr>
      <w:proofErr w:type="gramStart"/>
      <w:r>
        <w:rPr>
          <w:rFonts w:ascii="Consolas" w:eastAsia="Consolas" w:hAnsi="Consolas"/>
          <w:sz w:val="21"/>
        </w:rPr>
        <w:t>S  -</w:t>
      </w:r>
      <w:proofErr w:type="gramEnd"/>
      <w:r>
        <w:rPr>
          <w:rFonts w:ascii="Consolas" w:eastAsia="Consolas" w:hAnsi="Consolas"/>
          <w:sz w:val="21"/>
        </w:rPr>
        <w:t>&gt; while C do S</w:t>
      </w:r>
    </w:p>
    <w:p w14:paraId="7920A5AC" w14:textId="77777777" w:rsidR="00B85786" w:rsidRDefault="00E97E38">
      <w:pPr>
        <w:pStyle w:val="a9"/>
      </w:pPr>
      <w:proofErr w:type="gramStart"/>
      <w:r>
        <w:rPr>
          <w:rFonts w:ascii="Consolas" w:eastAsia="Consolas" w:hAnsi="Consolas"/>
          <w:sz w:val="21"/>
        </w:rPr>
        <w:t>S  -</w:t>
      </w:r>
      <w:proofErr w:type="gramEnd"/>
      <w:r>
        <w:rPr>
          <w:rFonts w:ascii="Consolas" w:eastAsia="Consolas" w:hAnsi="Consolas"/>
          <w:sz w:val="21"/>
        </w:rPr>
        <w:t>&gt; { P }</w:t>
      </w:r>
    </w:p>
    <w:p w14:paraId="7480A840" w14:textId="77777777" w:rsidR="00B85786" w:rsidRDefault="00B85786">
      <w:pPr>
        <w:pStyle w:val="a9"/>
      </w:pPr>
    </w:p>
    <w:p w14:paraId="06C38754" w14:textId="77777777" w:rsidR="00B85786" w:rsidRDefault="00E97E38">
      <w:pPr>
        <w:pStyle w:val="a9"/>
      </w:pPr>
      <w:proofErr w:type="gramStart"/>
      <w:r>
        <w:rPr>
          <w:rFonts w:ascii="Consolas" w:eastAsia="Consolas" w:hAnsi="Consolas"/>
          <w:sz w:val="21"/>
        </w:rPr>
        <w:t>C  -</w:t>
      </w:r>
      <w:proofErr w:type="gramEnd"/>
      <w:r>
        <w:rPr>
          <w:rFonts w:ascii="Consolas" w:eastAsia="Consolas" w:hAnsi="Consolas"/>
          <w:sz w:val="21"/>
        </w:rPr>
        <w:t>&gt; E &gt; E</w:t>
      </w:r>
    </w:p>
    <w:p w14:paraId="162B6088" w14:textId="77777777" w:rsidR="00B85786" w:rsidRDefault="00E97E38">
      <w:pPr>
        <w:pStyle w:val="a9"/>
      </w:pPr>
      <w:proofErr w:type="gramStart"/>
      <w:r>
        <w:rPr>
          <w:rFonts w:ascii="Consolas" w:eastAsia="Consolas" w:hAnsi="Consolas"/>
          <w:sz w:val="21"/>
        </w:rPr>
        <w:t>C  -</w:t>
      </w:r>
      <w:proofErr w:type="gramEnd"/>
      <w:r>
        <w:rPr>
          <w:rFonts w:ascii="Consolas" w:eastAsia="Consolas" w:hAnsi="Consolas"/>
          <w:sz w:val="21"/>
        </w:rPr>
        <w:t>&gt; E &lt; E</w:t>
      </w:r>
    </w:p>
    <w:p w14:paraId="19231208" w14:textId="77777777" w:rsidR="00B85786" w:rsidRDefault="00E97E38">
      <w:pPr>
        <w:pStyle w:val="a9"/>
      </w:pPr>
      <w:proofErr w:type="gramStart"/>
      <w:r>
        <w:rPr>
          <w:rFonts w:ascii="Consolas" w:eastAsia="Consolas" w:hAnsi="Consolas"/>
          <w:sz w:val="21"/>
        </w:rPr>
        <w:t>C  -</w:t>
      </w:r>
      <w:proofErr w:type="gramEnd"/>
      <w:r>
        <w:rPr>
          <w:rFonts w:ascii="Consolas" w:eastAsia="Consolas" w:hAnsi="Consolas"/>
          <w:sz w:val="21"/>
        </w:rPr>
        <w:t>&gt; E = E</w:t>
      </w:r>
    </w:p>
    <w:p w14:paraId="71778177" w14:textId="77777777" w:rsidR="00B85786" w:rsidRDefault="00B85786">
      <w:pPr>
        <w:pStyle w:val="a9"/>
      </w:pPr>
    </w:p>
    <w:p w14:paraId="10AE93CA" w14:textId="77777777" w:rsidR="00B85786" w:rsidRDefault="00E97E38">
      <w:pPr>
        <w:pStyle w:val="a9"/>
      </w:pPr>
      <w:proofErr w:type="gramStart"/>
      <w:r>
        <w:rPr>
          <w:rFonts w:ascii="Consolas" w:eastAsia="Consolas" w:hAnsi="Consolas"/>
          <w:sz w:val="21"/>
        </w:rPr>
        <w:t>E  -</w:t>
      </w:r>
      <w:proofErr w:type="gramEnd"/>
      <w:r>
        <w:rPr>
          <w:rFonts w:ascii="Consolas" w:eastAsia="Consolas" w:hAnsi="Consolas"/>
          <w:sz w:val="21"/>
        </w:rPr>
        <w:t>&gt; T E'</w:t>
      </w:r>
    </w:p>
    <w:p w14:paraId="1468730B" w14:textId="77777777" w:rsidR="00B85786" w:rsidRDefault="00E97E38">
      <w:pPr>
        <w:pStyle w:val="a9"/>
      </w:pPr>
      <w:r>
        <w:rPr>
          <w:rFonts w:ascii="Consolas" w:eastAsia="Consolas" w:hAnsi="Consolas"/>
          <w:sz w:val="21"/>
        </w:rPr>
        <w:t>E' -&gt; + T E' | - T E' | ε</w:t>
      </w:r>
    </w:p>
    <w:p w14:paraId="06122B7D" w14:textId="77777777" w:rsidR="00B85786" w:rsidRDefault="00B85786">
      <w:pPr>
        <w:pStyle w:val="a9"/>
      </w:pPr>
    </w:p>
    <w:p w14:paraId="021B209F" w14:textId="77777777" w:rsidR="00B85786" w:rsidRDefault="00E97E38">
      <w:pPr>
        <w:pStyle w:val="a9"/>
      </w:pPr>
      <w:proofErr w:type="gramStart"/>
      <w:r>
        <w:rPr>
          <w:rFonts w:ascii="Consolas" w:eastAsia="Consolas" w:hAnsi="Consolas"/>
          <w:sz w:val="21"/>
        </w:rPr>
        <w:t>T  -</w:t>
      </w:r>
      <w:proofErr w:type="gramEnd"/>
      <w:r>
        <w:rPr>
          <w:rFonts w:ascii="Consolas" w:eastAsia="Consolas" w:hAnsi="Consolas"/>
          <w:sz w:val="21"/>
        </w:rPr>
        <w:t>&gt; F T'</w:t>
      </w:r>
    </w:p>
    <w:p w14:paraId="65BF2ECE" w14:textId="77777777" w:rsidR="00B85786" w:rsidRDefault="00E97E38">
      <w:pPr>
        <w:pStyle w:val="a9"/>
      </w:pPr>
      <w:r>
        <w:rPr>
          <w:rFonts w:ascii="Consolas" w:eastAsia="Consolas" w:hAnsi="Consolas"/>
          <w:sz w:val="21"/>
        </w:rPr>
        <w:t>T' -&gt; * F T' | / F T' | ε</w:t>
      </w:r>
    </w:p>
    <w:p w14:paraId="727373C5" w14:textId="77777777" w:rsidR="00B85786" w:rsidRDefault="00B85786">
      <w:pPr>
        <w:pStyle w:val="a9"/>
      </w:pPr>
    </w:p>
    <w:p w14:paraId="522D42BA" w14:textId="77777777" w:rsidR="00B85786" w:rsidRDefault="00E97E38">
      <w:pPr>
        <w:pStyle w:val="a9"/>
      </w:pPr>
      <w:proofErr w:type="gramStart"/>
      <w:r>
        <w:rPr>
          <w:rFonts w:ascii="Consolas" w:eastAsia="Consolas" w:hAnsi="Consolas"/>
          <w:sz w:val="21"/>
        </w:rPr>
        <w:t>F  -</w:t>
      </w:r>
      <w:proofErr w:type="gramEnd"/>
      <w:r>
        <w:rPr>
          <w:rFonts w:ascii="Consolas" w:eastAsia="Consolas" w:hAnsi="Consolas"/>
          <w:sz w:val="21"/>
        </w:rPr>
        <w:t>&gt; ( E )</w:t>
      </w:r>
    </w:p>
    <w:p w14:paraId="2D65C4A5" w14:textId="77777777" w:rsidR="00B85786" w:rsidRDefault="00E97E38">
      <w:pPr>
        <w:pStyle w:val="a9"/>
      </w:pPr>
      <w:proofErr w:type="gramStart"/>
      <w:r>
        <w:rPr>
          <w:rFonts w:ascii="Consolas" w:eastAsia="Consolas" w:hAnsi="Consolas"/>
          <w:sz w:val="21"/>
        </w:rPr>
        <w:t>F  -</w:t>
      </w:r>
      <w:proofErr w:type="gramEnd"/>
      <w:r>
        <w:rPr>
          <w:rFonts w:ascii="Consolas" w:eastAsia="Consolas" w:hAnsi="Consolas"/>
          <w:sz w:val="21"/>
        </w:rPr>
        <w:t>&gt; id</w:t>
      </w:r>
    </w:p>
    <w:p w14:paraId="3435B713" w14:textId="77777777" w:rsidR="00B85786" w:rsidRDefault="00E97E38">
      <w:pPr>
        <w:pStyle w:val="a9"/>
      </w:pPr>
      <w:proofErr w:type="gramStart"/>
      <w:r>
        <w:rPr>
          <w:rFonts w:ascii="Consolas" w:eastAsia="Consolas" w:hAnsi="Consolas"/>
          <w:sz w:val="21"/>
        </w:rPr>
        <w:t>F  -</w:t>
      </w:r>
      <w:proofErr w:type="gramEnd"/>
      <w:r>
        <w:rPr>
          <w:rFonts w:ascii="Consolas" w:eastAsia="Consolas" w:hAnsi="Consolas"/>
          <w:sz w:val="21"/>
        </w:rPr>
        <w:t>&gt; int8 | int10 | int16</w:t>
      </w:r>
    </w:p>
    <w:p w14:paraId="0BBD122C" w14:textId="77777777" w:rsidR="00B85786" w:rsidRDefault="00E97E38">
      <w:pPr>
        <w:pStyle w:val="a9"/>
      </w:pPr>
      <w:proofErr w:type="gramStart"/>
      <w:r>
        <w:rPr>
          <w:rFonts w:ascii="Consolas" w:eastAsia="Consolas" w:hAnsi="Consolas"/>
          <w:sz w:val="21"/>
        </w:rPr>
        <w:t>F  -</w:t>
      </w:r>
      <w:proofErr w:type="gramEnd"/>
      <w:r>
        <w:rPr>
          <w:rFonts w:ascii="Consolas" w:eastAsia="Consolas" w:hAnsi="Consolas"/>
          <w:sz w:val="21"/>
        </w:rPr>
        <w:t>&gt; real8 | real10 | real16</w:t>
      </w:r>
    </w:p>
    <w:p w14:paraId="6F6ED349" w14:textId="77777777" w:rsidR="00B85786" w:rsidRDefault="00E97E38">
      <w:pPr>
        <w:spacing w:line="360" w:lineRule="auto"/>
        <w:ind w:firstLine="480"/>
      </w:pPr>
      <w:proofErr w:type="spellStart"/>
      <w:r>
        <w:rPr>
          <w:rFonts w:ascii="Times New Roman" w:hAnsi="Times New Roman"/>
        </w:rPr>
        <w:t>该文法满足以下两个关键目标</w:t>
      </w:r>
      <w:proofErr w:type="spellEnd"/>
      <w:r>
        <w:rPr>
          <w:rFonts w:ascii="Times New Roman" w:hAnsi="Times New Roman"/>
        </w:rPr>
        <w:t>：</w:t>
      </w:r>
    </w:p>
    <w:p w14:paraId="09AC854B" w14:textId="77777777" w:rsidR="00B85786" w:rsidRDefault="00E97E38">
      <w:pPr>
        <w:pStyle w:val="a0"/>
        <w:rPr>
          <w:lang w:eastAsia="zh-CN"/>
        </w:rPr>
      </w:pPr>
      <w:r>
        <w:rPr>
          <w:rFonts w:ascii="Times New Roman" w:hAnsi="Times New Roman"/>
          <w:lang w:eastAsia="zh-CN"/>
        </w:rPr>
        <w:lastRenderedPageBreak/>
        <w:t>通过</w:t>
      </w:r>
      <w:r>
        <w:rPr>
          <w:rFonts w:ascii="Times New Roman" w:hAnsi="Times New Roman"/>
          <w:lang w:eastAsia="zh-CN"/>
        </w:rPr>
        <w:t xml:space="preserve"> </w:t>
      </w:r>
      <w:r>
        <w:rPr>
          <w:rFonts w:ascii="Consolas" w:eastAsia="Consolas" w:hAnsi="Consolas"/>
          <w:lang w:eastAsia="zh-CN"/>
        </w:rPr>
        <w:t>E/T/F</w:t>
      </w:r>
      <w:r>
        <w:rPr>
          <w:rFonts w:ascii="Times New Roman" w:hAnsi="Times New Roman"/>
          <w:lang w:eastAsia="zh-CN"/>
        </w:rPr>
        <w:t xml:space="preserve"> </w:t>
      </w:r>
      <w:r>
        <w:rPr>
          <w:rFonts w:ascii="Times New Roman" w:hAnsi="Times New Roman"/>
          <w:lang w:eastAsia="zh-CN"/>
        </w:rPr>
        <w:t>三层结构自然保证乘除优先于加减；</w:t>
      </w:r>
    </w:p>
    <w:p w14:paraId="3A8245C5" w14:textId="77777777" w:rsidR="00B85786" w:rsidRDefault="00E97E38">
      <w:pPr>
        <w:pStyle w:val="a0"/>
        <w:rPr>
          <w:lang w:eastAsia="zh-CN"/>
        </w:rPr>
      </w:pPr>
      <w:r>
        <w:rPr>
          <w:rFonts w:ascii="Times New Roman" w:hAnsi="Times New Roman"/>
          <w:lang w:eastAsia="zh-CN"/>
        </w:rPr>
        <w:t>通过把分号统一放在</w:t>
      </w:r>
      <w:r>
        <w:rPr>
          <w:rFonts w:ascii="Times New Roman" w:hAnsi="Times New Roman"/>
          <w:lang w:eastAsia="zh-CN"/>
        </w:rPr>
        <w:t xml:space="preserve"> </w:t>
      </w:r>
      <w:r>
        <w:rPr>
          <w:rFonts w:ascii="Consolas" w:eastAsia="Consolas" w:hAnsi="Consolas"/>
          <w:lang w:eastAsia="zh-CN"/>
        </w:rPr>
        <w:t>P -&gt; S ; P'</w:t>
      </w:r>
      <w:r>
        <w:rPr>
          <w:rFonts w:ascii="Times New Roman" w:hAnsi="Times New Roman"/>
          <w:lang w:eastAsia="zh-CN"/>
        </w:rPr>
        <w:t xml:space="preserve"> </w:t>
      </w:r>
      <w:r>
        <w:rPr>
          <w:rFonts w:ascii="Times New Roman" w:hAnsi="Times New Roman"/>
          <w:lang w:eastAsia="zh-CN"/>
        </w:rPr>
        <w:t>中处理，避免让每一种语句规则都重复处理语句结束符，结构更加清晰。</w:t>
      </w:r>
    </w:p>
    <w:p w14:paraId="32BB60E5" w14:textId="77777777" w:rsidR="00B85786" w:rsidRDefault="00E97E38">
      <w:pPr>
        <w:pStyle w:val="21"/>
        <w:rPr>
          <w:lang w:eastAsia="zh-CN"/>
        </w:rPr>
      </w:pPr>
      <w:bookmarkStart w:id="14" w:name="_Toc232185312"/>
      <w:r>
        <w:rPr>
          <w:rFonts w:ascii="Times New Roman" w:eastAsia="宋体" w:hAnsi="Times New Roman"/>
          <w:b w:val="0"/>
          <w:lang w:eastAsia="zh-CN"/>
        </w:rPr>
        <w:t xml:space="preserve">5.2 </w:t>
      </w:r>
      <w:r>
        <w:rPr>
          <w:rFonts w:ascii="Times New Roman" w:eastAsia="宋体" w:hAnsi="Times New Roman"/>
          <w:b w:val="0"/>
          <w:lang w:eastAsia="zh-CN"/>
        </w:rPr>
        <w:t>子系统结构</w:t>
      </w:r>
      <w:bookmarkEnd w:id="14"/>
    </w:p>
    <w:p w14:paraId="59811239" w14:textId="77777777" w:rsidR="00974F1B" w:rsidRDefault="00974F1B">
      <w:pPr>
        <w:rPr>
          <w:lang w:eastAsia="zh-CN"/>
        </w:rPr>
      </w:pPr>
    </w:p>
    <w:p w14:paraId="47A4F72A" w14:textId="77777777" w:rsidR="00974F1B" w:rsidRDefault="00E97E38">
      <w:pPr>
        <w:rPr>
          <w:lang w:eastAsia="zh-CN"/>
        </w:rPr>
      </w:pPr>
      <w:r>
        <w:rPr>
          <w:sz w:val="23"/>
          <w:lang w:eastAsia="zh-CN"/>
        </w:rPr>
        <w:t>parse.txt 使用两栏输出：左栏保留产生式，右</w:t>
      </w:r>
      <w:proofErr w:type="gramStart"/>
      <w:r>
        <w:rPr>
          <w:sz w:val="23"/>
          <w:lang w:eastAsia="zh-CN"/>
        </w:rPr>
        <w:t>栏解释该产生式</w:t>
      </w:r>
      <w:proofErr w:type="gramEnd"/>
      <w:r>
        <w:rPr>
          <w:sz w:val="23"/>
          <w:lang w:eastAsia="zh-CN"/>
        </w:rPr>
        <w:t>在当前源程序中的真实含义。例如 F -&gt; int16 不只表示匹配了十六进制整数，还会显示“源程序写作 0xa，属性值为 10”。</w:t>
      </w:r>
    </w:p>
    <w:tbl>
      <w:tblPr>
        <w:tblStyle w:val="aff1"/>
        <w:tblW w:w="0" w:type="auto"/>
        <w:tblLook w:val="04A0" w:firstRow="1" w:lastRow="0" w:firstColumn="1" w:lastColumn="0" w:noHBand="0" w:noVBand="1"/>
      </w:tblPr>
      <w:tblGrid>
        <w:gridCol w:w="2959"/>
        <w:gridCol w:w="2947"/>
        <w:gridCol w:w="2950"/>
      </w:tblGrid>
      <w:tr w:rsidR="00974F1B" w14:paraId="2BB6226E" w14:textId="77777777">
        <w:tc>
          <w:tcPr>
            <w:tcW w:w="2976" w:type="dxa"/>
          </w:tcPr>
          <w:p w14:paraId="1EAAD3A9" w14:textId="77777777" w:rsidR="00974F1B" w:rsidRDefault="00E97E38">
            <w:proofErr w:type="spellStart"/>
            <w:r>
              <w:rPr>
                <w:sz w:val="19"/>
              </w:rPr>
              <w:t>函数</w:t>
            </w:r>
            <w:proofErr w:type="spellEnd"/>
          </w:p>
        </w:tc>
        <w:tc>
          <w:tcPr>
            <w:tcW w:w="2976" w:type="dxa"/>
          </w:tcPr>
          <w:p w14:paraId="1A86C639" w14:textId="77777777" w:rsidR="00974F1B" w:rsidRDefault="00E97E38">
            <w:proofErr w:type="spellStart"/>
            <w:r>
              <w:rPr>
                <w:sz w:val="19"/>
              </w:rPr>
              <w:t>对应文法符号</w:t>
            </w:r>
            <w:proofErr w:type="spellEnd"/>
          </w:p>
        </w:tc>
        <w:tc>
          <w:tcPr>
            <w:tcW w:w="2976" w:type="dxa"/>
          </w:tcPr>
          <w:p w14:paraId="3F6F4BA7" w14:textId="77777777" w:rsidR="00974F1B" w:rsidRDefault="00E97E38">
            <w:proofErr w:type="spellStart"/>
            <w:r>
              <w:rPr>
                <w:sz w:val="19"/>
              </w:rPr>
              <w:t>主要作用</w:t>
            </w:r>
            <w:proofErr w:type="spellEnd"/>
          </w:p>
        </w:tc>
      </w:tr>
      <w:tr w:rsidR="00974F1B" w14:paraId="7A72254B" w14:textId="77777777">
        <w:tc>
          <w:tcPr>
            <w:tcW w:w="2976" w:type="dxa"/>
          </w:tcPr>
          <w:p w14:paraId="0553AADC" w14:textId="77777777" w:rsidR="00974F1B" w:rsidRDefault="00E97E38">
            <w:proofErr w:type="spellStart"/>
            <w:proofErr w:type="gramStart"/>
            <w:r>
              <w:rPr>
                <w:sz w:val="19"/>
              </w:rPr>
              <w:t>parseProgram</w:t>
            </w:r>
            <w:proofErr w:type="spellEnd"/>
            <w:r>
              <w:rPr>
                <w:sz w:val="19"/>
              </w:rPr>
              <w:t>(</w:t>
            </w:r>
            <w:proofErr w:type="gramEnd"/>
            <w:r>
              <w:rPr>
                <w:sz w:val="19"/>
              </w:rPr>
              <w:t>)</w:t>
            </w:r>
          </w:p>
        </w:tc>
        <w:tc>
          <w:tcPr>
            <w:tcW w:w="2976" w:type="dxa"/>
          </w:tcPr>
          <w:p w14:paraId="75CE65AD" w14:textId="77777777" w:rsidR="00974F1B" w:rsidRDefault="00E97E38">
            <w:r>
              <w:rPr>
                <w:sz w:val="19"/>
              </w:rPr>
              <w:t>P</w:t>
            </w:r>
          </w:p>
        </w:tc>
        <w:tc>
          <w:tcPr>
            <w:tcW w:w="2976" w:type="dxa"/>
          </w:tcPr>
          <w:p w14:paraId="0A1FA10D" w14:textId="77777777" w:rsidR="00974F1B" w:rsidRDefault="00E97E38">
            <w:pPr>
              <w:rPr>
                <w:lang w:eastAsia="zh-CN"/>
              </w:rPr>
            </w:pPr>
            <w:r>
              <w:rPr>
                <w:sz w:val="19"/>
                <w:lang w:eastAsia="zh-CN"/>
              </w:rPr>
              <w:t>识别多条语句构成的程序</w:t>
            </w:r>
          </w:p>
        </w:tc>
      </w:tr>
      <w:tr w:rsidR="00974F1B" w14:paraId="61B0F272" w14:textId="77777777">
        <w:tc>
          <w:tcPr>
            <w:tcW w:w="2976" w:type="dxa"/>
          </w:tcPr>
          <w:p w14:paraId="080DA995" w14:textId="77777777" w:rsidR="00974F1B" w:rsidRDefault="00E97E38">
            <w:proofErr w:type="spellStart"/>
            <w:proofErr w:type="gramStart"/>
            <w:r>
              <w:rPr>
                <w:sz w:val="19"/>
              </w:rPr>
              <w:t>parseStmt</w:t>
            </w:r>
            <w:proofErr w:type="spellEnd"/>
            <w:r>
              <w:rPr>
                <w:sz w:val="19"/>
              </w:rPr>
              <w:t>(</w:t>
            </w:r>
            <w:proofErr w:type="gramEnd"/>
            <w:r>
              <w:rPr>
                <w:sz w:val="19"/>
              </w:rPr>
              <w:t>)</w:t>
            </w:r>
          </w:p>
        </w:tc>
        <w:tc>
          <w:tcPr>
            <w:tcW w:w="2976" w:type="dxa"/>
          </w:tcPr>
          <w:p w14:paraId="0F2F6C02" w14:textId="77777777" w:rsidR="00974F1B" w:rsidRDefault="00E97E38">
            <w:r>
              <w:rPr>
                <w:sz w:val="19"/>
              </w:rPr>
              <w:t>S</w:t>
            </w:r>
          </w:p>
        </w:tc>
        <w:tc>
          <w:tcPr>
            <w:tcW w:w="2976" w:type="dxa"/>
          </w:tcPr>
          <w:p w14:paraId="294F4904" w14:textId="77777777" w:rsidR="00974F1B" w:rsidRDefault="00E97E38">
            <w:pPr>
              <w:rPr>
                <w:lang w:eastAsia="zh-CN"/>
              </w:rPr>
            </w:pPr>
            <w:r>
              <w:rPr>
                <w:sz w:val="19"/>
                <w:lang w:eastAsia="zh-CN"/>
              </w:rPr>
              <w:t>识别赋值、if、while 和复合语句</w:t>
            </w:r>
          </w:p>
        </w:tc>
      </w:tr>
      <w:tr w:rsidR="00974F1B" w14:paraId="47939226" w14:textId="77777777">
        <w:tc>
          <w:tcPr>
            <w:tcW w:w="2976" w:type="dxa"/>
          </w:tcPr>
          <w:p w14:paraId="5C51F101" w14:textId="77777777" w:rsidR="00974F1B" w:rsidRDefault="00E97E38">
            <w:proofErr w:type="spellStart"/>
            <w:proofErr w:type="gramStart"/>
            <w:r>
              <w:rPr>
                <w:sz w:val="19"/>
              </w:rPr>
              <w:t>parseCond</w:t>
            </w:r>
            <w:proofErr w:type="spellEnd"/>
            <w:r>
              <w:rPr>
                <w:sz w:val="19"/>
              </w:rPr>
              <w:t>(</w:t>
            </w:r>
            <w:proofErr w:type="gramEnd"/>
            <w:r>
              <w:rPr>
                <w:sz w:val="19"/>
              </w:rPr>
              <w:t>)</w:t>
            </w:r>
          </w:p>
        </w:tc>
        <w:tc>
          <w:tcPr>
            <w:tcW w:w="2976" w:type="dxa"/>
          </w:tcPr>
          <w:p w14:paraId="4E979B4A" w14:textId="77777777" w:rsidR="00974F1B" w:rsidRDefault="00E97E38">
            <w:r>
              <w:rPr>
                <w:sz w:val="19"/>
              </w:rPr>
              <w:t>C</w:t>
            </w:r>
          </w:p>
        </w:tc>
        <w:tc>
          <w:tcPr>
            <w:tcW w:w="2976" w:type="dxa"/>
          </w:tcPr>
          <w:p w14:paraId="292D3D40" w14:textId="77777777" w:rsidR="00974F1B" w:rsidRDefault="00E97E38">
            <w:pPr>
              <w:rPr>
                <w:lang w:eastAsia="zh-CN"/>
              </w:rPr>
            </w:pPr>
            <w:r>
              <w:rPr>
                <w:sz w:val="19"/>
                <w:lang w:eastAsia="zh-CN"/>
              </w:rPr>
              <w:t>识别关系表达式并生成真假跳转</w:t>
            </w:r>
          </w:p>
        </w:tc>
      </w:tr>
      <w:tr w:rsidR="00974F1B" w14:paraId="2A9B2F5D" w14:textId="77777777">
        <w:tc>
          <w:tcPr>
            <w:tcW w:w="2976" w:type="dxa"/>
          </w:tcPr>
          <w:p w14:paraId="035A83BD" w14:textId="77777777" w:rsidR="00974F1B" w:rsidRDefault="00E97E38">
            <w:proofErr w:type="spellStart"/>
            <w:proofErr w:type="gramStart"/>
            <w:r>
              <w:rPr>
                <w:sz w:val="19"/>
              </w:rPr>
              <w:t>parseExpr</w:t>
            </w:r>
            <w:proofErr w:type="spellEnd"/>
            <w:r>
              <w:rPr>
                <w:sz w:val="19"/>
              </w:rPr>
              <w:t>(</w:t>
            </w:r>
            <w:proofErr w:type="gramEnd"/>
            <w:r>
              <w:rPr>
                <w:sz w:val="19"/>
              </w:rPr>
              <w:t>)</w:t>
            </w:r>
          </w:p>
        </w:tc>
        <w:tc>
          <w:tcPr>
            <w:tcW w:w="2976" w:type="dxa"/>
          </w:tcPr>
          <w:p w14:paraId="427CAB86" w14:textId="77777777" w:rsidR="00974F1B" w:rsidRDefault="00E97E38">
            <w:r>
              <w:rPr>
                <w:sz w:val="19"/>
              </w:rPr>
              <w:t>E</w:t>
            </w:r>
          </w:p>
        </w:tc>
        <w:tc>
          <w:tcPr>
            <w:tcW w:w="2976" w:type="dxa"/>
          </w:tcPr>
          <w:p w14:paraId="43CD008E" w14:textId="77777777" w:rsidR="00974F1B" w:rsidRDefault="00E97E38">
            <w:proofErr w:type="spellStart"/>
            <w:r>
              <w:rPr>
                <w:sz w:val="19"/>
              </w:rPr>
              <w:t>处理加减表达式</w:t>
            </w:r>
            <w:proofErr w:type="spellEnd"/>
          </w:p>
        </w:tc>
      </w:tr>
      <w:tr w:rsidR="00974F1B" w14:paraId="4069EE52" w14:textId="77777777">
        <w:tc>
          <w:tcPr>
            <w:tcW w:w="2976" w:type="dxa"/>
          </w:tcPr>
          <w:p w14:paraId="1E74CC38" w14:textId="77777777" w:rsidR="00974F1B" w:rsidRDefault="00E97E38">
            <w:proofErr w:type="spellStart"/>
            <w:proofErr w:type="gramStart"/>
            <w:r>
              <w:rPr>
                <w:sz w:val="19"/>
              </w:rPr>
              <w:t>parseTerm</w:t>
            </w:r>
            <w:proofErr w:type="spellEnd"/>
            <w:r>
              <w:rPr>
                <w:sz w:val="19"/>
              </w:rPr>
              <w:t>(</w:t>
            </w:r>
            <w:proofErr w:type="gramEnd"/>
            <w:r>
              <w:rPr>
                <w:sz w:val="19"/>
              </w:rPr>
              <w:t>)</w:t>
            </w:r>
          </w:p>
        </w:tc>
        <w:tc>
          <w:tcPr>
            <w:tcW w:w="2976" w:type="dxa"/>
          </w:tcPr>
          <w:p w14:paraId="01CB3420" w14:textId="77777777" w:rsidR="00974F1B" w:rsidRDefault="00E97E38">
            <w:r>
              <w:rPr>
                <w:sz w:val="19"/>
              </w:rPr>
              <w:t>T</w:t>
            </w:r>
          </w:p>
        </w:tc>
        <w:tc>
          <w:tcPr>
            <w:tcW w:w="2976" w:type="dxa"/>
          </w:tcPr>
          <w:p w14:paraId="6B9B5071" w14:textId="77777777" w:rsidR="00974F1B" w:rsidRDefault="00E97E38">
            <w:proofErr w:type="spellStart"/>
            <w:r>
              <w:rPr>
                <w:sz w:val="19"/>
              </w:rPr>
              <w:t>处理乘除表达式</w:t>
            </w:r>
            <w:proofErr w:type="spellEnd"/>
          </w:p>
        </w:tc>
      </w:tr>
      <w:tr w:rsidR="00974F1B" w14:paraId="17B6E6A0" w14:textId="77777777">
        <w:tc>
          <w:tcPr>
            <w:tcW w:w="2976" w:type="dxa"/>
          </w:tcPr>
          <w:p w14:paraId="3AE8A684" w14:textId="77777777" w:rsidR="00974F1B" w:rsidRDefault="00E97E38">
            <w:proofErr w:type="spellStart"/>
            <w:proofErr w:type="gramStart"/>
            <w:r>
              <w:rPr>
                <w:sz w:val="19"/>
              </w:rPr>
              <w:t>parseFactor</w:t>
            </w:r>
            <w:proofErr w:type="spellEnd"/>
            <w:r>
              <w:rPr>
                <w:sz w:val="19"/>
              </w:rPr>
              <w:t>(</w:t>
            </w:r>
            <w:proofErr w:type="gramEnd"/>
            <w:r>
              <w:rPr>
                <w:sz w:val="19"/>
              </w:rPr>
              <w:t>)</w:t>
            </w:r>
          </w:p>
        </w:tc>
        <w:tc>
          <w:tcPr>
            <w:tcW w:w="2976" w:type="dxa"/>
          </w:tcPr>
          <w:p w14:paraId="0A48F0EB" w14:textId="77777777" w:rsidR="00974F1B" w:rsidRDefault="00E97E38">
            <w:r>
              <w:rPr>
                <w:sz w:val="19"/>
              </w:rPr>
              <w:t>F</w:t>
            </w:r>
          </w:p>
        </w:tc>
        <w:tc>
          <w:tcPr>
            <w:tcW w:w="2976" w:type="dxa"/>
          </w:tcPr>
          <w:p w14:paraId="2B4F2E7B" w14:textId="77777777" w:rsidR="00974F1B" w:rsidRDefault="00E97E38">
            <w:pPr>
              <w:rPr>
                <w:lang w:eastAsia="zh-CN"/>
              </w:rPr>
            </w:pPr>
            <w:r>
              <w:rPr>
                <w:sz w:val="19"/>
                <w:lang w:eastAsia="zh-CN"/>
              </w:rPr>
              <w:t>处理标识符、常量和括号表达式</w:t>
            </w:r>
          </w:p>
        </w:tc>
      </w:tr>
    </w:tbl>
    <w:p w14:paraId="5EBA359B" w14:textId="77777777" w:rsidR="00B85786" w:rsidRDefault="00E97E38">
      <w:pPr>
        <w:spacing w:line="360" w:lineRule="auto"/>
        <w:ind w:firstLine="480"/>
        <w:rPr>
          <w:lang w:eastAsia="zh-CN"/>
        </w:rPr>
      </w:pPr>
      <w:r>
        <w:rPr>
          <w:rFonts w:ascii="Times New Roman" w:hAnsi="Times New Roman"/>
          <w:lang w:eastAsia="zh-CN"/>
        </w:rPr>
        <w:t>递归下降语法分析器中的主要函数与非终结符一一对应：</w:t>
      </w:r>
    </w:p>
    <w:p w14:paraId="28A75EF7" w14:textId="77777777" w:rsidR="00B85786" w:rsidRDefault="00E97E38">
      <w:pPr>
        <w:pStyle w:val="a0"/>
      </w:pPr>
      <w:proofErr w:type="spellStart"/>
      <w:proofErr w:type="gramStart"/>
      <w:r>
        <w:rPr>
          <w:rFonts w:ascii="Consolas" w:eastAsia="Consolas" w:hAnsi="Consolas"/>
        </w:rPr>
        <w:t>parseProgram</w:t>
      </w:r>
      <w:proofErr w:type="spellEnd"/>
      <w:r>
        <w:rPr>
          <w:rFonts w:ascii="Consolas" w:eastAsia="Consolas" w:hAnsi="Consolas"/>
        </w:rPr>
        <w:t>(</w:t>
      </w:r>
      <w:proofErr w:type="gramEnd"/>
      <w:r>
        <w:rPr>
          <w:rFonts w:ascii="Consolas" w:eastAsia="Consolas" w:hAnsi="Consolas"/>
        </w:rPr>
        <w:t>)</w:t>
      </w:r>
      <w:r>
        <w:rPr>
          <w:rFonts w:ascii="Times New Roman" w:hAnsi="Times New Roman"/>
        </w:rPr>
        <w:t>：</w:t>
      </w:r>
      <w:proofErr w:type="spellStart"/>
      <w:r>
        <w:rPr>
          <w:rFonts w:ascii="Times New Roman" w:hAnsi="Times New Roman"/>
        </w:rPr>
        <w:t>处理整个程序入口，对应</w:t>
      </w:r>
      <w:proofErr w:type="spellEnd"/>
      <w:r>
        <w:rPr>
          <w:rFonts w:ascii="Times New Roman" w:hAnsi="Times New Roman"/>
        </w:rPr>
        <w:t xml:space="preserve"> </w:t>
      </w:r>
      <w:r>
        <w:rPr>
          <w:rFonts w:ascii="Consolas" w:eastAsia="Consolas" w:hAnsi="Consolas"/>
        </w:rPr>
        <w:t>P</w:t>
      </w:r>
      <w:r>
        <w:rPr>
          <w:rFonts w:ascii="Times New Roman" w:hAnsi="Times New Roman"/>
        </w:rPr>
        <w:t>。</w:t>
      </w:r>
    </w:p>
    <w:p w14:paraId="37F2F389" w14:textId="77777777" w:rsidR="00B85786" w:rsidRDefault="00E97E38">
      <w:pPr>
        <w:pStyle w:val="a0"/>
        <w:rPr>
          <w:lang w:eastAsia="zh-CN"/>
        </w:rPr>
      </w:pPr>
      <w:proofErr w:type="spellStart"/>
      <w:r>
        <w:rPr>
          <w:rFonts w:ascii="Consolas" w:eastAsia="Consolas" w:hAnsi="Consolas"/>
          <w:lang w:eastAsia="zh-CN"/>
        </w:rPr>
        <w:t>parseStmt</w:t>
      </w:r>
      <w:proofErr w:type="spellEnd"/>
      <w:r>
        <w:rPr>
          <w:rFonts w:ascii="Consolas" w:eastAsia="Consolas" w:hAnsi="Consolas"/>
          <w:lang w:eastAsia="zh-CN"/>
        </w:rPr>
        <w:t>()</w:t>
      </w:r>
      <w:r>
        <w:rPr>
          <w:rFonts w:ascii="Times New Roman" w:hAnsi="Times New Roman"/>
          <w:lang w:eastAsia="zh-CN"/>
        </w:rPr>
        <w:t>：处理赋值、条件、循环和复合语句，对应</w:t>
      </w:r>
      <w:r>
        <w:rPr>
          <w:rFonts w:ascii="Times New Roman" w:hAnsi="Times New Roman"/>
          <w:lang w:eastAsia="zh-CN"/>
        </w:rPr>
        <w:t xml:space="preserve"> </w:t>
      </w:r>
      <w:r>
        <w:rPr>
          <w:rFonts w:ascii="Consolas" w:eastAsia="Consolas" w:hAnsi="Consolas"/>
          <w:lang w:eastAsia="zh-CN"/>
        </w:rPr>
        <w:t>S</w:t>
      </w:r>
      <w:r>
        <w:rPr>
          <w:rFonts w:ascii="Times New Roman" w:hAnsi="Times New Roman"/>
          <w:lang w:eastAsia="zh-CN"/>
        </w:rPr>
        <w:t>。</w:t>
      </w:r>
    </w:p>
    <w:p w14:paraId="7E75A562" w14:textId="77777777" w:rsidR="00B85786" w:rsidRDefault="00E97E38">
      <w:pPr>
        <w:pStyle w:val="a0"/>
      </w:pPr>
      <w:proofErr w:type="spellStart"/>
      <w:proofErr w:type="gramStart"/>
      <w:r>
        <w:rPr>
          <w:rFonts w:ascii="Consolas" w:eastAsia="Consolas" w:hAnsi="Consolas"/>
        </w:rPr>
        <w:t>parseCond</w:t>
      </w:r>
      <w:proofErr w:type="spellEnd"/>
      <w:r>
        <w:rPr>
          <w:rFonts w:ascii="Consolas" w:eastAsia="Consolas" w:hAnsi="Consolas"/>
        </w:rPr>
        <w:t>(</w:t>
      </w:r>
      <w:proofErr w:type="gramEnd"/>
      <w:r>
        <w:rPr>
          <w:rFonts w:ascii="Consolas" w:eastAsia="Consolas" w:hAnsi="Consolas"/>
        </w:rPr>
        <w:t>)</w:t>
      </w:r>
      <w:r>
        <w:rPr>
          <w:rFonts w:ascii="Times New Roman" w:hAnsi="Times New Roman"/>
        </w:rPr>
        <w:t>：</w:t>
      </w:r>
      <w:proofErr w:type="spellStart"/>
      <w:r>
        <w:rPr>
          <w:rFonts w:ascii="Times New Roman" w:hAnsi="Times New Roman"/>
        </w:rPr>
        <w:t>处理关系表达式，对应</w:t>
      </w:r>
      <w:proofErr w:type="spellEnd"/>
      <w:r>
        <w:rPr>
          <w:rFonts w:ascii="Times New Roman" w:hAnsi="Times New Roman"/>
        </w:rPr>
        <w:t xml:space="preserve"> </w:t>
      </w:r>
      <w:r>
        <w:rPr>
          <w:rFonts w:ascii="Consolas" w:eastAsia="Consolas" w:hAnsi="Consolas"/>
        </w:rPr>
        <w:t>C</w:t>
      </w:r>
      <w:r>
        <w:rPr>
          <w:rFonts w:ascii="Times New Roman" w:hAnsi="Times New Roman"/>
        </w:rPr>
        <w:t>。</w:t>
      </w:r>
    </w:p>
    <w:p w14:paraId="02569FE9" w14:textId="77777777" w:rsidR="00B85786" w:rsidRDefault="00E97E38">
      <w:pPr>
        <w:pStyle w:val="a0"/>
        <w:rPr>
          <w:lang w:eastAsia="zh-CN"/>
        </w:rPr>
      </w:pPr>
      <w:proofErr w:type="spellStart"/>
      <w:r>
        <w:rPr>
          <w:rFonts w:ascii="Consolas" w:eastAsia="Consolas" w:hAnsi="Consolas"/>
          <w:lang w:eastAsia="zh-CN"/>
        </w:rPr>
        <w:t>parseExpr</w:t>
      </w:r>
      <w:proofErr w:type="spellEnd"/>
      <w:r>
        <w:rPr>
          <w:rFonts w:ascii="Consolas" w:eastAsia="Consolas" w:hAnsi="Consolas"/>
          <w:lang w:eastAsia="zh-CN"/>
        </w:rPr>
        <w:t>()</w:t>
      </w:r>
      <w:r>
        <w:rPr>
          <w:rFonts w:ascii="Times New Roman" w:hAnsi="Times New Roman"/>
          <w:lang w:eastAsia="zh-CN"/>
        </w:rPr>
        <w:t>：处理加减表达式，对应</w:t>
      </w:r>
      <w:r>
        <w:rPr>
          <w:rFonts w:ascii="Times New Roman" w:hAnsi="Times New Roman"/>
          <w:lang w:eastAsia="zh-CN"/>
        </w:rPr>
        <w:t xml:space="preserve"> </w:t>
      </w:r>
      <w:r>
        <w:rPr>
          <w:rFonts w:ascii="Consolas" w:eastAsia="Consolas" w:hAnsi="Consolas"/>
          <w:lang w:eastAsia="zh-CN"/>
        </w:rPr>
        <w:t>E</w:t>
      </w:r>
      <w:r>
        <w:rPr>
          <w:rFonts w:ascii="Times New Roman" w:hAnsi="Times New Roman"/>
          <w:lang w:eastAsia="zh-CN"/>
        </w:rPr>
        <w:t>。</w:t>
      </w:r>
    </w:p>
    <w:p w14:paraId="50415222" w14:textId="77777777" w:rsidR="00B85786" w:rsidRDefault="00E97E38">
      <w:pPr>
        <w:pStyle w:val="a0"/>
      </w:pPr>
      <w:proofErr w:type="spellStart"/>
      <w:proofErr w:type="gramStart"/>
      <w:r>
        <w:rPr>
          <w:rFonts w:ascii="Consolas" w:eastAsia="Consolas" w:hAnsi="Consolas"/>
        </w:rPr>
        <w:t>parseTerm</w:t>
      </w:r>
      <w:proofErr w:type="spellEnd"/>
      <w:r>
        <w:rPr>
          <w:rFonts w:ascii="Consolas" w:eastAsia="Consolas" w:hAnsi="Consolas"/>
        </w:rPr>
        <w:t>(</w:t>
      </w:r>
      <w:proofErr w:type="gramEnd"/>
      <w:r>
        <w:rPr>
          <w:rFonts w:ascii="Consolas" w:eastAsia="Consolas" w:hAnsi="Consolas"/>
        </w:rPr>
        <w:t>)</w:t>
      </w:r>
      <w:r>
        <w:rPr>
          <w:rFonts w:ascii="Times New Roman" w:hAnsi="Times New Roman"/>
        </w:rPr>
        <w:t>：</w:t>
      </w:r>
      <w:proofErr w:type="spellStart"/>
      <w:r>
        <w:rPr>
          <w:rFonts w:ascii="Times New Roman" w:hAnsi="Times New Roman"/>
        </w:rPr>
        <w:t>处理乘除表达式，对应</w:t>
      </w:r>
      <w:proofErr w:type="spellEnd"/>
      <w:r>
        <w:rPr>
          <w:rFonts w:ascii="Times New Roman" w:hAnsi="Times New Roman"/>
        </w:rPr>
        <w:t xml:space="preserve"> </w:t>
      </w:r>
      <w:r>
        <w:rPr>
          <w:rFonts w:ascii="Consolas" w:eastAsia="Consolas" w:hAnsi="Consolas"/>
        </w:rPr>
        <w:t>T</w:t>
      </w:r>
      <w:r>
        <w:rPr>
          <w:rFonts w:ascii="Times New Roman" w:hAnsi="Times New Roman"/>
        </w:rPr>
        <w:t>。</w:t>
      </w:r>
    </w:p>
    <w:p w14:paraId="74F8CDCC" w14:textId="77777777" w:rsidR="00B85786" w:rsidRDefault="00E97E38">
      <w:pPr>
        <w:pStyle w:val="a0"/>
      </w:pPr>
      <w:proofErr w:type="spellStart"/>
      <w:proofErr w:type="gramStart"/>
      <w:r>
        <w:rPr>
          <w:rFonts w:ascii="Consolas" w:eastAsia="Consolas" w:hAnsi="Consolas"/>
        </w:rPr>
        <w:t>parseFactor</w:t>
      </w:r>
      <w:proofErr w:type="spellEnd"/>
      <w:r>
        <w:rPr>
          <w:rFonts w:ascii="Consolas" w:eastAsia="Consolas" w:hAnsi="Consolas"/>
        </w:rPr>
        <w:t>(</w:t>
      </w:r>
      <w:proofErr w:type="gramEnd"/>
      <w:r>
        <w:rPr>
          <w:rFonts w:ascii="Consolas" w:eastAsia="Consolas" w:hAnsi="Consolas"/>
        </w:rPr>
        <w:t>)</w:t>
      </w:r>
      <w:r>
        <w:rPr>
          <w:rFonts w:ascii="Times New Roman" w:hAnsi="Times New Roman"/>
        </w:rPr>
        <w:t>：</w:t>
      </w:r>
      <w:proofErr w:type="spellStart"/>
      <w:r>
        <w:rPr>
          <w:rFonts w:ascii="Times New Roman" w:hAnsi="Times New Roman"/>
        </w:rPr>
        <w:t>处理标识符、常量和括号表达式，对应</w:t>
      </w:r>
      <w:proofErr w:type="spellEnd"/>
      <w:r>
        <w:rPr>
          <w:rFonts w:ascii="Times New Roman" w:hAnsi="Times New Roman"/>
        </w:rPr>
        <w:t xml:space="preserve"> </w:t>
      </w:r>
      <w:r>
        <w:rPr>
          <w:rFonts w:ascii="Consolas" w:eastAsia="Consolas" w:hAnsi="Consolas"/>
        </w:rPr>
        <w:t>F</w:t>
      </w:r>
      <w:r>
        <w:rPr>
          <w:rFonts w:ascii="Times New Roman" w:hAnsi="Times New Roman"/>
        </w:rPr>
        <w:t>。</w:t>
      </w:r>
    </w:p>
    <w:p w14:paraId="07FC0E16" w14:textId="77777777" w:rsidR="00B85786" w:rsidRDefault="00E97E38">
      <w:pPr>
        <w:pStyle w:val="a0"/>
      </w:pPr>
      <w:proofErr w:type="gramStart"/>
      <w:r>
        <w:rPr>
          <w:rFonts w:ascii="Consolas" w:eastAsia="Consolas" w:hAnsi="Consolas"/>
        </w:rPr>
        <w:t>match(</w:t>
      </w:r>
      <w:proofErr w:type="gramEnd"/>
      <w:r>
        <w:rPr>
          <w:rFonts w:ascii="Consolas" w:eastAsia="Consolas" w:hAnsi="Consolas"/>
        </w:rPr>
        <w:t>)</w:t>
      </w:r>
      <w:r>
        <w:rPr>
          <w:rFonts w:ascii="Times New Roman" w:hAnsi="Times New Roman"/>
        </w:rPr>
        <w:t>：</w:t>
      </w:r>
      <w:proofErr w:type="spellStart"/>
      <w:r>
        <w:rPr>
          <w:rFonts w:ascii="Times New Roman" w:hAnsi="Times New Roman"/>
        </w:rPr>
        <w:t>匹配当前</w:t>
      </w:r>
      <w:proofErr w:type="spellEnd"/>
      <w:r>
        <w:rPr>
          <w:rFonts w:ascii="Times New Roman" w:hAnsi="Times New Roman"/>
        </w:rPr>
        <w:t xml:space="preserve"> </w:t>
      </w:r>
      <w:r>
        <w:rPr>
          <w:rFonts w:ascii="Consolas" w:eastAsia="Consolas" w:hAnsi="Consolas"/>
        </w:rPr>
        <w:t>Token</w:t>
      </w:r>
      <w:r>
        <w:rPr>
          <w:rFonts w:ascii="Times New Roman" w:hAnsi="Times New Roman"/>
        </w:rPr>
        <w:t xml:space="preserve"> </w:t>
      </w:r>
      <w:proofErr w:type="spellStart"/>
      <w:r>
        <w:rPr>
          <w:rFonts w:ascii="Times New Roman" w:hAnsi="Times New Roman"/>
        </w:rPr>
        <w:t>是否为预期类型</w:t>
      </w:r>
      <w:proofErr w:type="spellEnd"/>
      <w:r>
        <w:rPr>
          <w:rFonts w:ascii="Times New Roman" w:hAnsi="Times New Roman"/>
        </w:rPr>
        <w:t>。</w:t>
      </w:r>
    </w:p>
    <w:p w14:paraId="6BB528F2" w14:textId="77777777" w:rsidR="00B85786" w:rsidRDefault="00E97E38">
      <w:pPr>
        <w:pStyle w:val="a0"/>
        <w:rPr>
          <w:lang w:eastAsia="zh-CN"/>
        </w:rPr>
      </w:pPr>
      <w:r>
        <w:rPr>
          <w:rFonts w:ascii="Consolas" w:eastAsia="Consolas" w:hAnsi="Consolas"/>
          <w:lang w:eastAsia="zh-CN"/>
        </w:rPr>
        <w:t>synchronize()</w:t>
      </w:r>
      <w:r>
        <w:rPr>
          <w:rFonts w:ascii="Times New Roman" w:hAnsi="Times New Roman"/>
          <w:lang w:eastAsia="zh-CN"/>
        </w:rPr>
        <w:t>：发生语法错误后跳到下一个</w:t>
      </w:r>
      <w:r>
        <w:rPr>
          <w:rFonts w:ascii="Times New Roman" w:hAnsi="Times New Roman"/>
          <w:lang w:eastAsia="zh-CN"/>
        </w:rPr>
        <w:t xml:space="preserve"> </w:t>
      </w:r>
      <w:r>
        <w:rPr>
          <w:rFonts w:ascii="Consolas" w:eastAsia="Consolas" w:hAnsi="Consolas"/>
          <w:lang w:eastAsia="zh-CN"/>
        </w:rPr>
        <w:t>;</w:t>
      </w:r>
      <w:r>
        <w:rPr>
          <w:rFonts w:ascii="Times New Roman" w:hAnsi="Times New Roman"/>
          <w:lang w:eastAsia="zh-CN"/>
        </w:rPr>
        <w:t>、</w:t>
      </w:r>
      <w:r>
        <w:rPr>
          <w:rFonts w:ascii="Consolas" w:eastAsia="Consolas" w:hAnsi="Consolas"/>
          <w:lang w:eastAsia="zh-CN"/>
        </w:rPr>
        <w:t>}</w:t>
      </w:r>
      <w:r>
        <w:rPr>
          <w:rFonts w:ascii="Times New Roman" w:hAnsi="Times New Roman"/>
          <w:lang w:eastAsia="zh-CN"/>
        </w:rPr>
        <w:t xml:space="preserve"> </w:t>
      </w:r>
      <w:r>
        <w:rPr>
          <w:rFonts w:ascii="Times New Roman" w:hAnsi="Times New Roman"/>
          <w:lang w:eastAsia="zh-CN"/>
        </w:rPr>
        <w:t>或</w:t>
      </w:r>
      <w:r>
        <w:rPr>
          <w:rFonts w:ascii="Times New Roman" w:hAnsi="Times New Roman"/>
          <w:lang w:eastAsia="zh-CN"/>
        </w:rPr>
        <w:t xml:space="preserve"> </w:t>
      </w:r>
      <w:r>
        <w:rPr>
          <w:rFonts w:ascii="Consolas" w:eastAsia="Consolas" w:hAnsi="Consolas"/>
          <w:lang w:eastAsia="zh-CN"/>
        </w:rPr>
        <w:t>EOF</w:t>
      </w:r>
      <w:r>
        <w:rPr>
          <w:rFonts w:ascii="Times New Roman" w:hAnsi="Times New Roman"/>
          <w:lang w:eastAsia="zh-CN"/>
        </w:rPr>
        <w:t>，实现续编译。</w:t>
      </w:r>
    </w:p>
    <w:p w14:paraId="1FF0CCA5" w14:textId="77777777" w:rsidR="00B85786" w:rsidRDefault="00E97E38">
      <w:pPr>
        <w:spacing w:line="360" w:lineRule="auto"/>
        <w:ind w:firstLine="480"/>
        <w:rPr>
          <w:lang w:eastAsia="zh-CN"/>
        </w:rPr>
      </w:pPr>
      <w:r>
        <w:rPr>
          <w:rFonts w:ascii="Times New Roman" w:hAnsi="Times New Roman"/>
          <w:lang w:eastAsia="zh-CN"/>
        </w:rPr>
        <w:t>系统输出两类语法分析结果：</w:t>
      </w:r>
    </w:p>
    <w:p w14:paraId="73E78BD0" w14:textId="77777777" w:rsidR="00B85786" w:rsidRDefault="00E97E38">
      <w:pPr>
        <w:pStyle w:val="a0"/>
        <w:rPr>
          <w:lang w:eastAsia="zh-CN"/>
        </w:rPr>
      </w:pPr>
      <w:r>
        <w:rPr>
          <w:rFonts w:ascii="Consolas" w:eastAsia="Consolas" w:hAnsi="Consolas"/>
          <w:lang w:eastAsia="zh-CN"/>
        </w:rPr>
        <w:t>parse.txt</w:t>
      </w:r>
      <w:r>
        <w:rPr>
          <w:rFonts w:ascii="Times New Roman" w:hAnsi="Times New Roman"/>
          <w:lang w:eastAsia="zh-CN"/>
        </w:rPr>
        <w:t>：记录产生式及其在当前源程序中的真实含义，例如某个</w:t>
      </w:r>
      <w:r>
        <w:rPr>
          <w:rFonts w:ascii="Times New Roman" w:hAnsi="Times New Roman"/>
          <w:lang w:eastAsia="zh-CN"/>
        </w:rPr>
        <w:t xml:space="preserve"> </w:t>
      </w:r>
      <w:r>
        <w:rPr>
          <w:rFonts w:ascii="Consolas" w:eastAsia="Consolas" w:hAnsi="Consolas"/>
          <w:lang w:eastAsia="zh-CN"/>
        </w:rPr>
        <w:t>F -&gt; int16</w:t>
      </w:r>
      <w:r>
        <w:rPr>
          <w:rFonts w:ascii="Times New Roman" w:hAnsi="Times New Roman"/>
          <w:lang w:eastAsia="zh-CN"/>
        </w:rPr>
        <w:t xml:space="preserve"> </w:t>
      </w:r>
      <w:r>
        <w:rPr>
          <w:rFonts w:ascii="Times New Roman" w:hAnsi="Times New Roman"/>
          <w:lang w:eastAsia="zh-CN"/>
        </w:rPr>
        <w:t>对应的实际值可能是</w:t>
      </w:r>
      <w:r>
        <w:rPr>
          <w:rFonts w:ascii="Times New Roman" w:hAnsi="Times New Roman"/>
          <w:lang w:eastAsia="zh-CN"/>
        </w:rPr>
        <w:t>“10</w:t>
      </w:r>
      <w:r>
        <w:rPr>
          <w:rFonts w:ascii="Times New Roman" w:hAnsi="Times New Roman"/>
          <w:lang w:eastAsia="zh-CN"/>
        </w:rPr>
        <w:t>，源程序写作</w:t>
      </w:r>
      <w:r>
        <w:rPr>
          <w:rFonts w:ascii="Times New Roman" w:hAnsi="Times New Roman"/>
          <w:lang w:eastAsia="zh-CN"/>
        </w:rPr>
        <w:t xml:space="preserve"> 0xa”</w:t>
      </w:r>
      <w:r>
        <w:rPr>
          <w:rFonts w:ascii="Times New Roman" w:hAnsi="Times New Roman"/>
          <w:lang w:eastAsia="zh-CN"/>
        </w:rPr>
        <w:t>。</w:t>
      </w:r>
    </w:p>
    <w:p w14:paraId="14EB9B68" w14:textId="77777777" w:rsidR="00B85786" w:rsidRDefault="00E97E38">
      <w:pPr>
        <w:pStyle w:val="a0"/>
      </w:pPr>
      <w:proofErr w:type="spellStart"/>
      <w:r>
        <w:rPr>
          <w:rFonts w:ascii="Consolas" w:eastAsia="Consolas" w:hAnsi="Consolas"/>
        </w:rPr>
        <w:t>parse_tree.txt</w:t>
      </w:r>
      <w:r>
        <w:rPr>
          <w:rFonts w:ascii="Times New Roman" w:hAnsi="Times New Roman"/>
        </w:rPr>
        <w:t>：使用缩进</w:t>
      </w:r>
      <w:proofErr w:type="spellEnd"/>
      <w:r>
        <w:rPr>
          <w:rFonts w:ascii="Times New Roman" w:hAnsi="Times New Roman"/>
        </w:rPr>
        <w:t xml:space="preserve"> ASCII </w:t>
      </w:r>
      <w:proofErr w:type="spellStart"/>
      <w:r>
        <w:rPr>
          <w:rFonts w:ascii="Times New Roman" w:hAnsi="Times New Roman"/>
        </w:rPr>
        <w:t>树展示语法层次结构，便于验收时直观展示</w:t>
      </w:r>
      <w:proofErr w:type="spellEnd"/>
      <w:r>
        <w:rPr>
          <w:rFonts w:ascii="Times New Roman" w:hAnsi="Times New Roman"/>
        </w:rPr>
        <w:t xml:space="preserve"> </w:t>
      </w:r>
      <w:proofErr w:type="spellStart"/>
      <w:r>
        <w:rPr>
          <w:rFonts w:ascii="Consolas" w:eastAsia="Consolas" w:hAnsi="Consolas"/>
        </w:rPr>
        <w:t>while</w:t>
      </w:r>
      <w:r>
        <w:rPr>
          <w:rFonts w:ascii="Times New Roman" w:hAnsi="Times New Roman"/>
        </w:rPr>
        <w:t>、</w:t>
      </w:r>
      <w:r>
        <w:rPr>
          <w:rFonts w:ascii="Consolas" w:eastAsia="Consolas" w:hAnsi="Consolas"/>
        </w:rPr>
        <w:t>if</w:t>
      </w:r>
      <w:r>
        <w:rPr>
          <w:rFonts w:ascii="Times New Roman" w:hAnsi="Times New Roman"/>
        </w:rPr>
        <w:t>、表达式嵌套等结构</w:t>
      </w:r>
      <w:proofErr w:type="spellEnd"/>
      <w:r>
        <w:rPr>
          <w:rFonts w:ascii="Times New Roman" w:hAnsi="Times New Roman"/>
        </w:rPr>
        <w:t>。</w:t>
      </w:r>
    </w:p>
    <w:p w14:paraId="2DB5AD8A" w14:textId="77777777" w:rsidR="00B85786" w:rsidRDefault="00E97E38">
      <w:pPr>
        <w:pStyle w:val="21"/>
      </w:pPr>
      <w:bookmarkStart w:id="15" w:name="_Toc232185313"/>
      <w:r>
        <w:rPr>
          <w:rFonts w:ascii="Times New Roman" w:eastAsia="宋体" w:hAnsi="Times New Roman"/>
          <w:b w:val="0"/>
        </w:rPr>
        <w:lastRenderedPageBreak/>
        <w:t xml:space="preserve">5.3 </w:t>
      </w:r>
      <w:proofErr w:type="spellStart"/>
      <w:r>
        <w:rPr>
          <w:rFonts w:ascii="Times New Roman" w:eastAsia="宋体" w:hAnsi="Times New Roman"/>
          <w:b w:val="0"/>
        </w:rPr>
        <w:t>主要数据结构与算法</w:t>
      </w:r>
      <w:bookmarkEnd w:id="15"/>
      <w:proofErr w:type="spellEnd"/>
    </w:p>
    <w:p w14:paraId="2DCF48EC" w14:textId="77777777" w:rsidR="00974F1B" w:rsidRDefault="00E97E38">
      <w:pPr>
        <w:jc w:val="center"/>
      </w:pPr>
      <w:r>
        <w:rPr>
          <w:noProof/>
        </w:rPr>
        <w:drawing>
          <wp:inline distT="0" distB="0" distL="0" distR="0" wp14:anchorId="5665800B" wp14:editId="0EEE1A83">
            <wp:extent cx="5120640" cy="172224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5120640" cy="1722240"/>
                    </a:xfrm>
                    <a:prstGeom prst="rect">
                      <a:avLst/>
                    </a:prstGeom>
                  </pic:spPr>
                </pic:pic>
              </a:graphicData>
            </a:graphic>
          </wp:inline>
        </w:drawing>
      </w:r>
    </w:p>
    <w:p w14:paraId="042D4BA5" w14:textId="77777777" w:rsidR="00974F1B" w:rsidRDefault="00E97E38">
      <w:pPr>
        <w:jc w:val="center"/>
        <w:rPr>
          <w:lang w:eastAsia="zh-CN"/>
        </w:rPr>
      </w:pPr>
      <w:r>
        <w:rPr>
          <w:sz w:val="20"/>
          <w:lang w:eastAsia="zh-CN"/>
        </w:rPr>
        <w:t>图 5-1 GUI 中 parse_tree.txt 的语法树展示</w:t>
      </w:r>
    </w:p>
    <w:p w14:paraId="58BBBE79" w14:textId="77777777" w:rsidR="00974F1B" w:rsidRDefault="00E97E38">
      <w:pPr>
        <w:rPr>
          <w:lang w:eastAsia="zh-CN"/>
        </w:rPr>
      </w:pPr>
      <w:r>
        <w:rPr>
          <w:sz w:val="23"/>
          <w:lang w:eastAsia="zh-CN"/>
        </w:rPr>
        <w:t>语法树输出的作用是让嵌套结构更直观。对于 while 嵌套 if 再嵌套 while 的标准样例，缩进树可以清楚显示每层条件、语句体和表达式的归属关系，便于验收时从结构角度解释程序。</w:t>
      </w:r>
    </w:p>
    <w:p w14:paraId="35871760" w14:textId="77777777" w:rsidR="00974F1B" w:rsidRDefault="00E97E38">
      <w:proofErr w:type="spellStart"/>
      <w:r>
        <w:rPr>
          <w:sz w:val="23"/>
        </w:rPr>
        <w:t>ExprResult</w:t>
      </w:r>
      <w:proofErr w:type="spellEnd"/>
      <w:r>
        <w:rPr>
          <w:sz w:val="23"/>
        </w:rPr>
        <w:t xml:space="preserve"> </w:t>
      </w:r>
      <w:proofErr w:type="spellStart"/>
      <w:r>
        <w:rPr>
          <w:sz w:val="23"/>
        </w:rPr>
        <w:t>是语法分析与代码生成之间的重要桥梁。place</w:t>
      </w:r>
      <w:proofErr w:type="spellEnd"/>
      <w:r>
        <w:rPr>
          <w:sz w:val="23"/>
        </w:rPr>
        <w:t xml:space="preserve"> </w:t>
      </w:r>
      <w:proofErr w:type="spellStart"/>
      <w:r>
        <w:rPr>
          <w:sz w:val="23"/>
        </w:rPr>
        <w:t>表示当前表达式结果所在位置，text</w:t>
      </w:r>
      <w:proofErr w:type="spellEnd"/>
      <w:r>
        <w:rPr>
          <w:sz w:val="23"/>
        </w:rPr>
        <w:t xml:space="preserve"> </w:t>
      </w:r>
      <w:proofErr w:type="spellStart"/>
      <w:r>
        <w:rPr>
          <w:sz w:val="23"/>
        </w:rPr>
        <w:t>用于</w:t>
      </w:r>
      <w:proofErr w:type="spellEnd"/>
      <w:r>
        <w:rPr>
          <w:sz w:val="23"/>
        </w:rPr>
        <w:t xml:space="preserve"> parse.txt </w:t>
      </w:r>
      <w:proofErr w:type="spellStart"/>
      <w:r>
        <w:rPr>
          <w:sz w:val="23"/>
        </w:rPr>
        <w:t>展示，tree</w:t>
      </w:r>
      <w:proofErr w:type="spellEnd"/>
      <w:r>
        <w:rPr>
          <w:sz w:val="23"/>
        </w:rPr>
        <w:t xml:space="preserve"> </w:t>
      </w:r>
      <w:proofErr w:type="spellStart"/>
      <w:r>
        <w:rPr>
          <w:sz w:val="23"/>
        </w:rPr>
        <w:t>用于</w:t>
      </w:r>
      <w:proofErr w:type="spellEnd"/>
      <w:r>
        <w:rPr>
          <w:sz w:val="23"/>
        </w:rPr>
        <w:t xml:space="preserve"> parse_tree.txt </w:t>
      </w:r>
      <w:proofErr w:type="spellStart"/>
      <w:r>
        <w:rPr>
          <w:sz w:val="23"/>
        </w:rPr>
        <w:t>展示。这样一个表达式在分析时就同时完成了语法、展示和代码生成所需信息的传递</w:t>
      </w:r>
      <w:proofErr w:type="spellEnd"/>
      <w:r>
        <w:rPr>
          <w:sz w:val="23"/>
        </w:rPr>
        <w:t>。</w:t>
      </w:r>
    </w:p>
    <w:p w14:paraId="1A989B8A" w14:textId="77777777" w:rsidR="00B85786" w:rsidRDefault="00E97E38">
      <w:pPr>
        <w:spacing w:line="360" w:lineRule="auto"/>
        <w:ind w:firstLine="480"/>
        <w:rPr>
          <w:lang w:eastAsia="zh-CN"/>
        </w:rPr>
      </w:pPr>
      <w:r>
        <w:rPr>
          <w:rFonts w:ascii="Times New Roman" w:hAnsi="Times New Roman"/>
          <w:lang w:eastAsia="zh-CN"/>
        </w:rPr>
        <w:t>综合版语法分析器引入了两个关键辅助结构：</w:t>
      </w:r>
    </w:p>
    <w:p w14:paraId="6B93B28E" w14:textId="77777777" w:rsidR="00B85786" w:rsidRDefault="00E97E38">
      <w:pPr>
        <w:pStyle w:val="a9"/>
      </w:pPr>
      <w:proofErr w:type="spellStart"/>
      <w:proofErr w:type="gramStart"/>
      <w:r>
        <w:rPr>
          <w:rFonts w:ascii="Consolas" w:eastAsia="Consolas" w:hAnsi="Consolas"/>
          <w:sz w:val="21"/>
        </w:rPr>
        <w:t>TreeNode</w:t>
      </w:r>
      <w:proofErr w:type="spellEnd"/>
      <w:r>
        <w:rPr>
          <w:rFonts w:ascii="Consolas" w:eastAsia="Consolas" w:hAnsi="Consolas"/>
          <w:sz w:val="21"/>
        </w:rPr>
        <w:t>(</w:t>
      </w:r>
      <w:proofErr w:type="gramEnd"/>
      <w:r>
        <w:rPr>
          <w:rFonts w:ascii="Consolas" w:eastAsia="Consolas" w:hAnsi="Consolas"/>
          <w:sz w:val="21"/>
        </w:rPr>
        <w:t>label, children)</w:t>
      </w:r>
    </w:p>
    <w:p w14:paraId="1C35DEFC" w14:textId="77777777" w:rsidR="00B85786" w:rsidRDefault="00E97E38">
      <w:pPr>
        <w:pStyle w:val="a9"/>
      </w:pPr>
      <w:proofErr w:type="spellStart"/>
      <w:proofErr w:type="gramStart"/>
      <w:r>
        <w:rPr>
          <w:rFonts w:ascii="Consolas" w:eastAsia="Consolas" w:hAnsi="Consolas"/>
          <w:sz w:val="21"/>
        </w:rPr>
        <w:t>ExprResult</w:t>
      </w:r>
      <w:proofErr w:type="spellEnd"/>
      <w:r>
        <w:rPr>
          <w:rFonts w:ascii="Consolas" w:eastAsia="Consolas" w:hAnsi="Consolas"/>
          <w:sz w:val="21"/>
        </w:rPr>
        <w:t>(</w:t>
      </w:r>
      <w:proofErr w:type="gramEnd"/>
      <w:r>
        <w:rPr>
          <w:rFonts w:ascii="Consolas" w:eastAsia="Consolas" w:hAnsi="Consolas"/>
          <w:sz w:val="21"/>
        </w:rPr>
        <w:t>place, text, tree)</w:t>
      </w:r>
    </w:p>
    <w:p w14:paraId="59B82484" w14:textId="77777777" w:rsidR="00B85786" w:rsidRDefault="00E97E38">
      <w:pPr>
        <w:spacing w:line="360" w:lineRule="auto"/>
        <w:ind w:firstLine="480"/>
      </w:pPr>
      <w:proofErr w:type="spellStart"/>
      <w:r>
        <w:rPr>
          <w:rFonts w:ascii="Times New Roman" w:hAnsi="Times New Roman"/>
        </w:rPr>
        <w:t>其中</w:t>
      </w:r>
      <w:proofErr w:type="spellEnd"/>
      <w:r>
        <w:rPr>
          <w:rFonts w:ascii="Times New Roman" w:hAnsi="Times New Roman"/>
        </w:rPr>
        <w:t>：</w:t>
      </w:r>
    </w:p>
    <w:p w14:paraId="085DB3EC" w14:textId="77777777" w:rsidR="00B85786" w:rsidRDefault="00E97E38">
      <w:pPr>
        <w:pStyle w:val="a0"/>
      </w:pPr>
      <w:proofErr w:type="spellStart"/>
      <w:r>
        <w:rPr>
          <w:rFonts w:ascii="Consolas" w:eastAsia="Consolas" w:hAnsi="Consolas"/>
        </w:rPr>
        <w:t>TreeNode</w:t>
      </w:r>
      <w:proofErr w:type="spellEnd"/>
      <w:r>
        <w:rPr>
          <w:rFonts w:ascii="Times New Roman" w:hAnsi="Times New Roman"/>
        </w:rPr>
        <w:t xml:space="preserve"> </w:t>
      </w:r>
      <w:proofErr w:type="spellStart"/>
      <w:r>
        <w:rPr>
          <w:rFonts w:ascii="Times New Roman" w:hAnsi="Times New Roman"/>
        </w:rPr>
        <w:t>用于构造</w:t>
      </w:r>
      <w:proofErr w:type="spellEnd"/>
      <w:r>
        <w:rPr>
          <w:rFonts w:ascii="Times New Roman" w:hAnsi="Times New Roman"/>
        </w:rPr>
        <w:t xml:space="preserve"> </w:t>
      </w:r>
      <w:r>
        <w:rPr>
          <w:rFonts w:ascii="Consolas" w:eastAsia="Consolas" w:hAnsi="Consolas"/>
        </w:rPr>
        <w:t>parse_tree.txt</w:t>
      </w:r>
      <w:r>
        <w:rPr>
          <w:rFonts w:ascii="Times New Roman" w:hAnsi="Times New Roman"/>
        </w:rPr>
        <w:t xml:space="preserve"> </w:t>
      </w:r>
      <w:proofErr w:type="spellStart"/>
      <w:r>
        <w:rPr>
          <w:rFonts w:ascii="Times New Roman" w:hAnsi="Times New Roman"/>
        </w:rPr>
        <w:t>所需的树形结构</w:t>
      </w:r>
      <w:proofErr w:type="spellEnd"/>
      <w:r>
        <w:rPr>
          <w:rFonts w:ascii="Times New Roman" w:hAnsi="Times New Roman"/>
        </w:rPr>
        <w:t>；</w:t>
      </w:r>
    </w:p>
    <w:p w14:paraId="0DCC21A8" w14:textId="77777777" w:rsidR="00B85786" w:rsidRDefault="00E97E38">
      <w:pPr>
        <w:pStyle w:val="a0"/>
      </w:pPr>
      <w:proofErr w:type="spellStart"/>
      <w:r>
        <w:rPr>
          <w:rFonts w:ascii="Consolas" w:eastAsia="Consolas" w:hAnsi="Consolas"/>
        </w:rPr>
        <w:t>ExprResult.place</w:t>
      </w:r>
      <w:proofErr w:type="spellEnd"/>
      <w:r>
        <w:rPr>
          <w:rFonts w:ascii="Times New Roman" w:hAnsi="Times New Roman"/>
        </w:rPr>
        <w:t xml:space="preserve"> </w:t>
      </w:r>
      <w:proofErr w:type="spellStart"/>
      <w:r>
        <w:rPr>
          <w:rFonts w:ascii="Times New Roman" w:hAnsi="Times New Roman"/>
        </w:rPr>
        <w:t>表示当前表达式结果在三地址代码中的位置</w:t>
      </w:r>
      <w:proofErr w:type="spellEnd"/>
      <w:r>
        <w:rPr>
          <w:rFonts w:ascii="Times New Roman" w:hAnsi="Times New Roman"/>
        </w:rPr>
        <w:t>；</w:t>
      </w:r>
    </w:p>
    <w:p w14:paraId="6B33D0FE" w14:textId="77777777" w:rsidR="00B85786" w:rsidRDefault="00E97E38">
      <w:pPr>
        <w:pStyle w:val="a0"/>
      </w:pPr>
      <w:proofErr w:type="spellStart"/>
      <w:r>
        <w:rPr>
          <w:rFonts w:ascii="Consolas" w:eastAsia="Consolas" w:hAnsi="Consolas"/>
        </w:rPr>
        <w:t>ExprResult.text</w:t>
      </w:r>
      <w:proofErr w:type="spellEnd"/>
      <w:r>
        <w:rPr>
          <w:rFonts w:ascii="Times New Roman" w:hAnsi="Times New Roman"/>
        </w:rPr>
        <w:t xml:space="preserve"> </w:t>
      </w:r>
      <w:proofErr w:type="spellStart"/>
      <w:r>
        <w:rPr>
          <w:rFonts w:ascii="Times New Roman" w:hAnsi="Times New Roman"/>
        </w:rPr>
        <w:t>表示当前表达式的人类可读文本</w:t>
      </w:r>
      <w:proofErr w:type="spellEnd"/>
      <w:r>
        <w:rPr>
          <w:rFonts w:ascii="Times New Roman" w:hAnsi="Times New Roman"/>
        </w:rPr>
        <w:t>；</w:t>
      </w:r>
    </w:p>
    <w:p w14:paraId="3DE58B7F" w14:textId="77777777" w:rsidR="00B85786" w:rsidRDefault="00E97E38">
      <w:pPr>
        <w:pStyle w:val="a0"/>
      </w:pPr>
      <w:proofErr w:type="spellStart"/>
      <w:r>
        <w:rPr>
          <w:rFonts w:ascii="Consolas" w:eastAsia="Consolas" w:hAnsi="Consolas"/>
        </w:rPr>
        <w:t>ExprResult.tree</w:t>
      </w:r>
      <w:proofErr w:type="spellEnd"/>
      <w:r>
        <w:rPr>
          <w:rFonts w:ascii="Times New Roman" w:hAnsi="Times New Roman"/>
        </w:rPr>
        <w:t xml:space="preserve"> </w:t>
      </w:r>
      <w:proofErr w:type="spellStart"/>
      <w:r>
        <w:rPr>
          <w:rFonts w:ascii="Times New Roman" w:hAnsi="Times New Roman"/>
        </w:rPr>
        <w:t>用于把表达式部分也纳入语法树展示</w:t>
      </w:r>
      <w:proofErr w:type="spellEnd"/>
      <w:r>
        <w:rPr>
          <w:rFonts w:ascii="Times New Roman" w:hAnsi="Times New Roman"/>
        </w:rPr>
        <w:t>。</w:t>
      </w:r>
    </w:p>
    <w:p w14:paraId="2A255E48" w14:textId="77777777" w:rsidR="00B85786" w:rsidRDefault="00E97E38">
      <w:pPr>
        <w:spacing w:line="360" w:lineRule="auto"/>
        <w:ind w:firstLine="480"/>
        <w:rPr>
          <w:lang w:eastAsia="zh-CN"/>
        </w:rPr>
      </w:pPr>
      <w:r>
        <w:rPr>
          <w:rFonts w:ascii="Times New Roman" w:hAnsi="Times New Roman"/>
          <w:lang w:eastAsia="zh-CN"/>
        </w:rPr>
        <w:t>语法分析算法的核心思想如下：</w:t>
      </w:r>
    </w:p>
    <w:p w14:paraId="769EAD25" w14:textId="77777777" w:rsidR="00B85786" w:rsidRDefault="00E97E38" w:rsidP="00080544">
      <w:pPr>
        <w:pStyle w:val="a"/>
        <w:numPr>
          <w:ilvl w:val="0"/>
          <w:numId w:val="0"/>
        </w:numPr>
      </w:pPr>
      <w:r>
        <w:rPr>
          <w:rFonts w:ascii="Times New Roman" w:hAnsi="Times New Roman"/>
        </w:rPr>
        <w:t xml:space="preserve">1. </w:t>
      </w:r>
      <w:proofErr w:type="spellStart"/>
      <w:r>
        <w:rPr>
          <w:rFonts w:ascii="Times New Roman" w:hAnsi="Times New Roman"/>
        </w:rPr>
        <w:t>程序从</w:t>
      </w:r>
      <w:proofErr w:type="spellEnd"/>
      <w:r>
        <w:rPr>
          <w:rFonts w:ascii="Times New Roman" w:hAnsi="Times New Roman"/>
        </w:rPr>
        <w:t xml:space="preserve"> </w:t>
      </w:r>
      <w:proofErr w:type="spellStart"/>
      <w:proofErr w:type="gramStart"/>
      <w:r>
        <w:rPr>
          <w:rFonts w:ascii="Consolas" w:eastAsia="Consolas" w:hAnsi="Consolas"/>
        </w:rPr>
        <w:t>parseProgram</w:t>
      </w:r>
      <w:proofErr w:type="spellEnd"/>
      <w:r>
        <w:rPr>
          <w:rFonts w:ascii="Consolas" w:eastAsia="Consolas" w:hAnsi="Consolas"/>
        </w:rPr>
        <w:t>(</w:t>
      </w:r>
      <w:proofErr w:type="gramEnd"/>
      <w:r>
        <w:rPr>
          <w:rFonts w:ascii="Consolas" w:eastAsia="Consolas" w:hAnsi="Consolas"/>
        </w:rPr>
        <w:t>)</w:t>
      </w:r>
      <w:r>
        <w:rPr>
          <w:rFonts w:ascii="Times New Roman" w:hAnsi="Times New Roman"/>
        </w:rPr>
        <w:t xml:space="preserve"> </w:t>
      </w:r>
      <w:proofErr w:type="spellStart"/>
      <w:r>
        <w:rPr>
          <w:rFonts w:ascii="Times New Roman" w:hAnsi="Times New Roman"/>
        </w:rPr>
        <w:t>进入，循环识别若干条</w:t>
      </w:r>
      <w:proofErr w:type="spellEnd"/>
      <w:r>
        <w:rPr>
          <w:rFonts w:ascii="Times New Roman" w:hAnsi="Times New Roman"/>
        </w:rPr>
        <w:t xml:space="preserve"> </w:t>
      </w:r>
      <w:r>
        <w:rPr>
          <w:rFonts w:ascii="Consolas" w:eastAsia="Consolas" w:hAnsi="Consolas"/>
        </w:rPr>
        <w:t>S ;</w:t>
      </w:r>
      <w:r>
        <w:rPr>
          <w:rFonts w:ascii="Times New Roman" w:hAnsi="Times New Roman"/>
        </w:rPr>
        <w:t xml:space="preserve"> </w:t>
      </w:r>
      <w:proofErr w:type="spellStart"/>
      <w:r>
        <w:rPr>
          <w:rFonts w:ascii="Times New Roman" w:hAnsi="Times New Roman"/>
        </w:rPr>
        <w:t>形式的语句</w:t>
      </w:r>
      <w:proofErr w:type="spellEnd"/>
      <w:r>
        <w:rPr>
          <w:rFonts w:ascii="Times New Roman" w:hAnsi="Times New Roman"/>
        </w:rPr>
        <w:t>。</w:t>
      </w:r>
    </w:p>
    <w:p w14:paraId="40655F19" w14:textId="77777777" w:rsidR="00B85786" w:rsidRDefault="00E97E38" w:rsidP="00080544">
      <w:pPr>
        <w:pStyle w:val="a"/>
        <w:numPr>
          <w:ilvl w:val="0"/>
          <w:numId w:val="0"/>
        </w:numPr>
      </w:pPr>
      <w:r>
        <w:rPr>
          <w:rFonts w:ascii="Times New Roman" w:hAnsi="Times New Roman"/>
        </w:rPr>
        <w:t xml:space="preserve">2. </w:t>
      </w:r>
      <w:proofErr w:type="spellStart"/>
      <w:proofErr w:type="gramStart"/>
      <w:r>
        <w:rPr>
          <w:rFonts w:ascii="Consolas" w:eastAsia="Consolas" w:hAnsi="Consolas"/>
        </w:rPr>
        <w:t>parseStmt</w:t>
      </w:r>
      <w:proofErr w:type="spellEnd"/>
      <w:r>
        <w:rPr>
          <w:rFonts w:ascii="Consolas" w:eastAsia="Consolas" w:hAnsi="Consolas"/>
        </w:rPr>
        <w:t>(</w:t>
      </w:r>
      <w:proofErr w:type="gramEnd"/>
      <w:r>
        <w:rPr>
          <w:rFonts w:ascii="Consolas" w:eastAsia="Consolas" w:hAnsi="Consolas"/>
        </w:rPr>
        <w:t>)</w:t>
      </w:r>
      <w:r>
        <w:rPr>
          <w:rFonts w:ascii="Times New Roman" w:hAnsi="Times New Roman"/>
        </w:rPr>
        <w:t xml:space="preserve"> </w:t>
      </w:r>
      <w:proofErr w:type="spellStart"/>
      <w:r>
        <w:rPr>
          <w:rFonts w:ascii="Times New Roman" w:hAnsi="Times New Roman"/>
        </w:rPr>
        <w:t>根据当前</w:t>
      </w:r>
      <w:proofErr w:type="spellEnd"/>
      <w:r>
        <w:rPr>
          <w:rFonts w:ascii="Times New Roman" w:hAnsi="Times New Roman"/>
        </w:rPr>
        <w:t xml:space="preserve"> </w:t>
      </w:r>
      <w:r>
        <w:rPr>
          <w:rFonts w:ascii="Consolas" w:eastAsia="Consolas" w:hAnsi="Consolas"/>
        </w:rPr>
        <w:t>Token</w:t>
      </w:r>
      <w:r>
        <w:rPr>
          <w:rFonts w:ascii="Times New Roman" w:hAnsi="Times New Roman"/>
        </w:rPr>
        <w:t xml:space="preserve"> </w:t>
      </w:r>
      <w:proofErr w:type="spellStart"/>
      <w:r>
        <w:rPr>
          <w:rFonts w:ascii="Times New Roman" w:hAnsi="Times New Roman"/>
        </w:rPr>
        <w:t>类型选择赋值、</w:t>
      </w:r>
      <w:r>
        <w:rPr>
          <w:rFonts w:ascii="Consolas" w:eastAsia="Consolas" w:hAnsi="Consolas"/>
        </w:rPr>
        <w:t>if</w:t>
      </w:r>
      <w:r>
        <w:rPr>
          <w:rFonts w:ascii="Times New Roman" w:hAnsi="Times New Roman"/>
        </w:rPr>
        <w:t>、</w:t>
      </w:r>
      <w:r>
        <w:rPr>
          <w:rFonts w:ascii="Consolas" w:eastAsia="Consolas" w:hAnsi="Consolas"/>
        </w:rPr>
        <w:t>while</w:t>
      </w:r>
      <w:proofErr w:type="spellEnd"/>
      <w:r>
        <w:rPr>
          <w:rFonts w:ascii="Times New Roman" w:hAnsi="Times New Roman"/>
        </w:rPr>
        <w:t xml:space="preserve"> </w:t>
      </w:r>
      <w:proofErr w:type="spellStart"/>
      <w:r>
        <w:rPr>
          <w:rFonts w:ascii="Times New Roman" w:hAnsi="Times New Roman"/>
        </w:rPr>
        <w:t>或复合语句分支</w:t>
      </w:r>
      <w:proofErr w:type="spellEnd"/>
      <w:r>
        <w:rPr>
          <w:rFonts w:ascii="Times New Roman" w:hAnsi="Times New Roman"/>
        </w:rPr>
        <w:t>。</w:t>
      </w:r>
    </w:p>
    <w:p w14:paraId="0BFE2943" w14:textId="77777777" w:rsidR="00B85786" w:rsidRDefault="00E97E38" w:rsidP="00080544">
      <w:pPr>
        <w:pStyle w:val="a"/>
        <w:numPr>
          <w:ilvl w:val="0"/>
          <w:numId w:val="0"/>
        </w:numPr>
        <w:rPr>
          <w:lang w:eastAsia="zh-CN"/>
        </w:rPr>
      </w:pPr>
      <w:r>
        <w:rPr>
          <w:rFonts w:ascii="Times New Roman" w:hAnsi="Times New Roman"/>
          <w:lang w:eastAsia="zh-CN"/>
        </w:rPr>
        <w:t xml:space="preserve">3. </w:t>
      </w:r>
      <w:proofErr w:type="spellStart"/>
      <w:r>
        <w:rPr>
          <w:rFonts w:ascii="Consolas" w:eastAsia="Consolas" w:hAnsi="Consolas"/>
          <w:lang w:eastAsia="zh-CN"/>
        </w:rPr>
        <w:t>parseExpr</w:t>
      </w:r>
      <w:proofErr w:type="spellEnd"/>
      <w:r>
        <w:rPr>
          <w:rFonts w:ascii="Consolas" w:eastAsia="Consolas" w:hAnsi="Consolas"/>
          <w:lang w:eastAsia="zh-CN"/>
        </w:rPr>
        <w:t>()</w:t>
      </w:r>
      <w:r>
        <w:rPr>
          <w:rFonts w:ascii="Times New Roman" w:hAnsi="Times New Roman"/>
          <w:lang w:eastAsia="zh-CN"/>
        </w:rPr>
        <w:t xml:space="preserve"> </w:t>
      </w:r>
      <w:r>
        <w:rPr>
          <w:rFonts w:ascii="Times New Roman" w:hAnsi="Times New Roman"/>
          <w:lang w:eastAsia="zh-CN"/>
        </w:rPr>
        <w:t>和</w:t>
      </w:r>
      <w:r>
        <w:rPr>
          <w:rFonts w:ascii="Times New Roman" w:hAnsi="Times New Roman"/>
          <w:lang w:eastAsia="zh-CN"/>
        </w:rPr>
        <w:t xml:space="preserve"> </w:t>
      </w:r>
      <w:proofErr w:type="spellStart"/>
      <w:r>
        <w:rPr>
          <w:rFonts w:ascii="Consolas" w:eastAsia="Consolas" w:hAnsi="Consolas"/>
          <w:lang w:eastAsia="zh-CN"/>
        </w:rPr>
        <w:t>parseTerm</w:t>
      </w:r>
      <w:proofErr w:type="spellEnd"/>
      <w:r>
        <w:rPr>
          <w:rFonts w:ascii="Consolas" w:eastAsia="Consolas" w:hAnsi="Consolas"/>
          <w:lang w:eastAsia="zh-CN"/>
        </w:rPr>
        <w:t>()</w:t>
      </w:r>
      <w:r>
        <w:rPr>
          <w:rFonts w:ascii="Times New Roman" w:hAnsi="Times New Roman"/>
          <w:lang w:eastAsia="zh-CN"/>
        </w:rPr>
        <w:t xml:space="preserve"> </w:t>
      </w:r>
      <w:r>
        <w:rPr>
          <w:rFonts w:ascii="Times New Roman" w:hAnsi="Times New Roman"/>
          <w:lang w:eastAsia="zh-CN"/>
        </w:rPr>
        <w:t>使用循环而不是左递归函数调用来处理连续的加减、乘除运算，既避免左递归，也</w:t>
      </w:r>
      <w:proofErr w:type="gramStart"/>
      <w:r>
        <w:rPr>
          <w:rFonts w:ascii="Times New Roman" w:hAnsi="Times New Roman"/>
          <w:lang w:eastAsia="zh-CN"/>
        </w:rPr>
        <w:t>天然体现左结合</w:t>
      </w:r>
      <w:proofErr w:type="gramEnd"/>
      <w:r>
        <w:rPr>
          <w:rFonts w:ascii="Times New Roman" w:hAnsi="Times New Roman"/>
          <w:lang w:eastAsia="zh-CN"/>
        </w:rPr>
        <w:t>性。</w:t>
      </w:r>
    </w:p>
    <w:p w14:paraId="3081A763" w14:textId="77777777" w:rsidR="00B85786" w:rsidRDefault="00E97E38" w:rsidP="00080544">
      <w:pPr>
        <w:pStyle w:val="a"/>
        <w:numPr>
          <w:ilvl w:val="0"/>
          <w:numId w:val="0"/>
        </w:numPr>
        <w:rPr>
          <w:lang w:eastAsia="zh-CN"/>
        </w:rPr>
      </w:pPr>
      <w:r>
        <w:rPr>
          <w:rFonts w:ascii="Times New Roman" w:hAnsi="Times New Roman"/>
          <w:lang w:eastAsia="zh-CN"/>
        </w:rPr>
        <w:t xml:space="preserve">4. </w:t>
      </w:r>
      <w:proofErr w:type="spellStart"/>
      <w:r>
        <w:rPr>
          <w:rFonts w:ascii="Consolas" w:eastAsia="Consolas" w:hAnsi="Consolas"/>
          <w:lang w:eastAsia="zh-CN"/>
        </w:rPr>
        <w:t>parseFactor</w:t>
      </w:r>
      <w:proofErr w:type="spellEnd"/>
      <w:r>
        <w:rPr>
          <w:rFonts w:ascii="Consolas" w:eastAsia="Consolas" w:hAnsi="Consolas"/>
          <w:lang w:eastAsia="zh-CN"/>
        </w:rPr>
        <w:t>()</w:t>
      </w:r>
      <w:r>
        <w:rPr>
          <w:rFonts w:ascii="Times New Roman" w:hAnsi="Times New Roman"/>
          <w:lang w:eastAsia="zh-CN"/>
        </w:rPr>
        <w:t xml:space="preserve"> </w:t>
      </w:r>
      <w:r>
        <w:rPr>
          <w:rFonts w:ascii="Times New Roman" w:hAnsi="Times New Roman"/>
          <w:lang w:eastAsia="zh-CN"/>
        </w:rPr>
        <w:t>处理最基本的语法单位：括号表达式、变量名和常量。</w:t>
      </w:r>
    </w:p>
    <w:p w14:paraId="78FF55B5" w14:textId="77777777" w:rsidR="00B85786" w:rsidRDefault="00E97E38" w:rsidP="00080544">
      <w:pPr>
        <w:pStyle w:val="a"/>
        <w:numPr>
          <w:ilvl w:val="0"/>
          <w:numId w:val="0"/>
        </w:numPr>
        <w:rPr>
          <w:lang w:eastAsia="zh-CN"/>
        </w:rPr>
      </w:pPr>
      <w:r>
        <w:rPr>
          <w:rFonts w:ascii="Times New Roman" w:hAnsi="Times New Roman"/>
          <w:lang w:eastAsia="zh-CN"/>
        </w:rPr>
        <w:t xml:space="preserve">5. </w:t>
      </w:r>
      <w:r>
        <w:rPr>
          <w:rFonts w:ascii="Times New Roman" w:hAnsi="Times New Roman"/>
          <w:lang w:eastAsia="zh-CN"/>
        </w:rPr>
        <w:t>每次识别到一条产生式时，系统把</w:t>
      </w:r>
      <w:r>
        <w:rPr>
          <w:rFonts w:ascii="Times New Roman" w:hAnsi="Times New Roman"/>
          <w:lang w:eastAsia="zh-CN"/>
        </w:rPr>
        <w:t>“</w:t>
      </w:r>
      <w:r>
        <w:rPr>
          <w:rFonts w:ascii="Times New Roman" w:hAnsi="Times New Roman"/>
          <w:lang w:eastAsia="zh-CN"/>
        </w:rPr>
        <w:t>产生式</w:t>
      </w:r>
      <w:r>
        <w:rPr>
          <w:rFonts w:ascii="Times New Roman" w:hAnsi="Times New Roman"/>
          <w:lang w:eastAsia="zh-CN"/>
        </w:rPr>
        <w:t xml:space="preserve"> + </w:t>
      </w:r>
      <w:r>
        <w:rPr>
          <w:rFonts w:ascii="Times New Roman" w:hAnsi="Times New Roman"/>
          <w:lang w:eastAsia="zh-CN"/>
        </w:rPr>
        <w:t>当前真实含义</w:t>
      </w:r>
      <w:r>
        <w:rPr>
          <w:rFonts w:ascii="Times New Roman" w:hAnsi="Times New Roman"/>
          <w:lang w:eastAsia="zh-CN"/>
        </w:rPr>
        <w:t>”</w:t>
      </w:r>
      <w:r>
        <w:rPr>
          <w:rFonts w:ascii="Times New Roman" w:hAnsi="Times New Roman"/>
          <w:lang w:eastAsia="zh-CN"/>
        </w:rPr>
        <w:t>写入</w:t>
      </w:r>
      <w:r>
        <w:rPr>
          <w:rFonts w:ascii="Times New Roman" w:hAnsi="Times New Roman"/>
          <w:lang w:eastAsia="zh-CN"/>
        </w:rPr>
        <w:t xml:space="preserve"> </w:t>
      </w:r>
      <w:proofErr w:type="spellStart"/>
      <w:r>
        <w:rPr>
          <w:rFonts w:ascii="Consolas" w:eastAsia="Consolas" w:hAnsi="Consolas"/>
          <w:lang w:eastAsia="zh-CN"/>
        </w:rPr>
        <w:t>trace_rows</w:t>
      </w:r>
      <w:proofErr w:type="spellEnd"/>
      <w:r>
        <w:rPr>
          <w:rFonts w:ascii="Times New Roman" w:hAnsi="Times New Roman"/>
          <w:lang w:eastAsia="zh-CN"/>
        </w:rPr>
        <w:t>，最后统一格式化到</w:t>
      </w:r>
      <w:r>
        <w:rPr>
          <w:rFonts w:ascii="Times New Roman" w:hAnsi="Times New Roman"/>
          <w:lang w:eastAsia="zh-CN"/>
        </w:rPr>
        <w:t xml:space="preserve"> </w:t>
      </w:r>
      <w:r>
        <w:rPr>
          <w:rFonts w:ascii="Consolas" w:eastAsia="Consolas" w:hAnsi="Consolas"/>
          <w:lang w:eastAsia="zh-CN"/>
        </w:rPr>
        <w:t>parse.txt</w:t>
      </w:r>
      <w:r>
        <w:rPr>
          <w:rFonts w:ascii="Times New Roman" w:hAnsi="Times New Roman"/>
          <w:lang w:eastAsia="zh-CN"/>
        </w:rPr>
        <w:t>。</w:t>
      </w:r>
    </w:p>
    <w:p w14:paraId="7687EB4D" w14:textId="77777777" w:rsidR="00B85786" w:rsidRDefault="00E97E38">
      <w:pPr>
        <w:spacing w:line="360" w:lineRule="auto"/>
        <w:ind w:firstLine="480"/>
      </w:pPr>
      <w:proofErr w:type="spellStart"/>
      <w:r>
        <w:rPr>
          <w:rFonts w:ascii="Times New Roman" w:hAnsi="Times New Roman"/>
        </w:rPr>
        <w:lastRenderedPageBreak/>
        <w:t>例如，在识别</w:t>
      </w:r>
      <w:proofErr w:type="spellEnd"/>
      <w:r>
        <w:rPr>
          <w:rFonts w:ascii="Times New Roman" w:hAnsi="Times New Roman"/>
        </w:rPr>
        <w:t xml:space="preserve"> </w:t>
      </w:r>
      <w:r>
        <w:rPr>
          <w:rFonts w:ascii="Consolas" w:eastAsia="Consolas" w:hAnsi="Consolas"/>
        </w:rPr>
        <w:t>while (a3+15)&gt;0xa do ...</w:t>
      </w:r>
      <w:r>
        <w:rPr>
          <w:rFonts w:ascii="Times New Roman" w:hAnsi="Times New Roman"/>
        </w:rPr>
        <w:t xml:space="preserve"> </w:t>
      </w:r>
      <w:r>
        <w:rPr>
          <w:rFonts w:ascii="Times New Roman" w:hAnsi="Times New Roman"/>
        </w:rPr>
        <w:t>时，</w:t>
      </w:r>
      <w:r>
        <w:rPr>
          <w:rFonts w:ascii="Consolas" w:eastAsia="Consolas" w:hAnsi="Consolas"/>
        </w:rPr>
        <w:t>parse.txt</w:t>
      </w:r>
      <w:r>
        <w:rPr>
          <w:rFonts w:ascii="Times New Roman" w:hAnsi="Times New Roman"/>
        </w:rPr>
        <w:t xml:space="preserve"> </w:t>
      </w:r>
      <w:proofErr w:type="spellStart"/>
      <w:r>
        <w:rPr>
          <w:rFonts w:ascii="Times New Roman" w:hAnsi="Times New Roman"/>
        </w:rPr>
        <w:t>中会输出如下信息</w:t>
      </w:r>
      <w:proofErr w:type="spellEnd"/>
      <w:r>
        <w:rPr>
          <w:rFonts w:ascii="Times New Roman" w:hAnsi="Times New Roman"/>
        </w:rPr>
        <w:t>：</w:t>
      </w:r>
    </w:p>
    <w:p w14:paraId="575ACE33" w14:textId="77777777" w:rsidR="00B85786" w:rsidRDefault="00E97E38">
      <w:pPr>
        <w:pStyle w:val="a9"/>
      </w:pPr>
      <w:r>
        <w:rPr>
          <w:rFonts w:ascii="Consolas" w:eastAsia="Consolas" w:hAnsi="Consolas"/>
          <w:sz w:val="21"/>
        </w:rPr>
        <w:t xml:space="preserve">C -&gt; E </w:t>
      </w:r>
      <w:proofErr w:type="spellStart"/>
      <w:r>
        <w:rPr>
          <w:rFonts w:ascii="Consolas" w:eastAsia="Consolas" w:hAnsi="Consolas"/>
          <w:sz w:val="21"/>
        </w:rPr>
        <w:t>relop</w:t>
      </w:r>
      <w:proofErr w:type="spellEnd"/>
      <w:r>
        <w:rPr>
          <w:rFonts w:ascii="Consolas" w:eastAsia="Consolas" w:hAnsi="Consolas"/>
          <w:sz w:val="21"/>
        </w:rPr>
        <w:t xml:space="preserve"> E             | C =&gt; (a3 + 15) &gt; 10; 真-&gt;L1, 假-&gt;L2</w:t>
      </w:r>
    </w:p>
    <w:p w14:paraId="51A563A7" w14:textId="77777777" w:rsidR="00B85786" w:rsidRDefault="00E97E38">
      <w:pPr>
        <w:pStyle w:val="a9"/>
      </w:pPr>
      <w:r>
        <w:rPr>
          <w:rFonts w:ascii="Consolas" w:eastAsia="Consolas" w:hAnsi="Consolas"/>
          <w:sz w:val="21"/>
        </w:rPr>
        <w:t>F -&gt; int16                 | F =&gt; 10，源程序写作 0xa</w:t>
      </w:r>
    </w:p>
    <w:p w14:paraId="50ECD170" w14:textId="77777777" w:rsidR="00B85786" w:rsidRDefault="00E97E38">
      <w:pPr>
        <w:pStyle w:val="a9"/>
      </w:pPr>
      <w:r>
        <w:rPr>
          <w:rFonts w:ascii="Consolas" w:eastAsia="Consolas" w:hAnsi="Consolas"/>
          <w:sz w:val="21"/>
        </w:rPr>
        <w:t xml:space="preserve">S -&gt; while C do S          | S =&gt; while C do S; </w:t>
      </w:r>
      <w:proofErr w:type="spellStart"/>
      <w:r>
        <w:rPr>
          <w:rFonts w:ascii="Consolas" w:eastAsia="Consolas" w:hAnsi="Consolas"/>
          <w:sz w:val="21"/>
        </w:rPr>
        <w:t>每轮从</w:t>
      </w:r>
      <w:proofErr w:type="spellEnd"/>
      <w:r>
        <w:rPr>
          <w:rFonts w:ascii="Consolas" w:eastAsia="Consolas" w:hAnsi="Consolas"/>
          <w:sz w:val="21"/>
        </w:rPr>
        <w:t xml:space="preserve"> L0 </w:t>
      </w:r>
      <w:proofErr w:type="spellStart"/>
      <w:r>
        <w:rPr>
          <w:rFonts w:ascii="Consolas" w:eastAsia="Consolas" w:hAnsi="Consolas"/>
          <w:sz w:val="21"/>
        </w:rPr>
        <w:t>判断，真进</w:t>
      </w:r>
      <w:proofErr w:type="spellEnd"/>
      <w:r>
        <w:rPr>
          <w:rFonts w:ascii="Consolas" w:eastAsia="Consolas" w:hAnsi="Consolas"/>
          <w:sz w:val="21"/>
        </w:rPr>
        <w:t xml:space="preserve"> L1，假跳 L2</w:t>
      </w:r>
    </w:p>
    <w:p w14:paraId="282B9260" w14:textId="77777777" w:rsidR="00B85786" w:rsidRDefault="00E97E38">
      <w:pPr>
        <w:spacing w:line="360" w:lineRule="auto"/>
        <w:ind w:firstLine="480"/>
        <w:rPr>
          <w:lang w:eastAsia="zh-CN"/>
        </w:rPr>
      </w:pPr>
      <w:r>
        <w:rPr>
          <w:rFonts w:ascii="Times New Roman" w:hAnsi="Times New Roman"/>
          <w:lang w:eastAsia="zh-CN"/>
        </w:rPr>
        <w:t>这类</w:t>
      </w:r>
      <w:r>
        <w:rPr>
          <w:rFonts w:ascii="Times New Roman" w:hAnsi="Times New Roman"/>
          <w:lang w:eastAsia="zh-CN"/>
        </w:rPr>
        <w:t>“</w:t>
      </w:r>
      <w:r>
        <w:rPr>
          <w:rFonts w:ascii="Times New Roman" w:hAnsi="Times New Roman"/>
          <w:lang w:eastAsia="zh-CN"/>
        </w:rPr>
        <w:t>两栏输出</w:t>
      </w:r>
      <w:r>
        <w:rPr>
          <w:rFonts w:ascii="Times New Roman" w:hAnsi="Times New Roman"/>
          <w:lang w:eastAsia="zh-CN"/>
        </w:rPr>
        <w:t>”</w:t>
      </w:r>
      <w:r>
        <w:rPr>
          <w:rFonts w:ascii="Times New Roman" w:hAnsi="Times New Roman"/>
          <w:lang w:eastAsia="zh-CN"/>
        </w:rPr>
        <w:t>既保留了实验要求中的产生式推导轨迹，又补充了真实源程序语义，便于演示和答辩。</w:t>
      </w:r>
    </w:p>
    <w:p w14:paraId="2A9B3ACD" w14:textId="77777777" w:rsidR="00B85786" w:rsidRDefault="00E97E38">
      <w:pPr>
        <w:pStyle w:val="21"/>
        <w:rPr>
          <w:lang w:eastAsia="zh-CN"/>
        </w:rPr>
      </w:pPr>
      <w:bookmarkStart w:id="16" w:name="_Toc232185314"/>
      <w:r>
        <w:rPr>
          <w:rFonts w:ascii="Times New Roman" w:eastAsia="宋体" w:hAnsi="Times New Roman"/>
          <w:b w:val="0"/>
          <w:lang w:eastAsia="zh-CN"/>
        </w:rPr>
        <w:t xml:space="preserve">5.4 </w:t>
      </w:r>
      <w:r>
        <w:rPr>
          <w:rFonts w:ascii="Times New Roman" w:eastAsia="宋体" w:hAnsi="Times New Roman"/>
          <w:b w:val="0"/>
          <w:lang w:eastAsia="zh-CN"/>
        </w:rPr>
        <w:t>错误处理机制</w:t>
      </w:r>
      <w:bookmarkEnd w:id="16"/>
    </w:p>
    <w:p w14:paraId="202BA0B8" w14:textId="77777777" w:rsidR="00974F1B" w:rsidRDefault="00E97E38">
      <w:pPr>
        <w:rPr>
          <w:lang w:eastAsia="zh-CN"/>
        </w:rPr>
      </w:pPr>
      <w:r>
        <w:rPr>
          <w:sz w:val="23"/>
          <w:lang w:eastAsia="zh-CN"/>
        </w:rPr>
        <w:t xml:space="preserve">语法错误恢复采用同步符号策略。遇到不符合预期的 Token 时，系统先记录 </w:t>
      </w:r>
      <w:proofErr w:type="spellStart"/>
      <w:r>
        <w:rPr>
          <w:sz w:val="23"/>
          <w:lang w:eastAsia="zh-CN"/>
        </w:rPr>
        <w:t>SyntaxError</w:t>
      </w:r>
      <w:proofErr w:type="spellEnd"/>
      <w:r>
        <w:rPr>
          <w:sz w:val="23"/>
          <w:lang w:eastAsia="zh-CN"/>
        </w:rPr>
        <w:t>，再跳过输入直到分号、右大括号或 EOF，然后尝试继续分析下一条语句。</w:t>
      </w:r>
    </w:p>
    <w:p w14:paraId="44C168F1" w14:textId="77777777" w:rsidR="00974F1B" w:rsidRDefault="00E97E38">
      <w:pPr>
        <w:rPr>
          <w:lang w:eastAsia="zh-CN"/>
        </w:rPr>
      </w:pPr>
      <w:r>
        <w:rPr>
          <w:sz w:val="23"/>
          <w:lang w:eastAsia="zh-CN"/>
        </w:rPr>
        <w:t>选择这些同步符号是因为它们分别对应语句边界、复合语句边界和程序结束位置。这样能把错误局部化在当前语句附近，避免一个缺失分号或括号错误导致后续所有语句都无法分析。</w:t>
      </w:r>
    </w:p>
    <w:p w14:paraId="4AE3C4EF" w14:textId="77777777" w:rsidR="00974F1B" w:rsidRDefault="00E97E38">
      <w:proofErr w:type="spellStart"/>
      <w:r>
        <w:rPr>
          <w:rFonts w:ascii="Consolas" w:eastAsia="Consolas" w:hAnsi="Consolas"/>
          <w:sz w:val="19"/>
        </w:rPr>
        <w:t>SyntaxError</w:t>
      </w:r>
      <w:proofErr w:type="spellEnd"/>
      <w:r>
        <w:rPr>
          <w:rFonts w:ascii="Consolas" w:eastAsia="Consolas" w:hAnsi="Consolas"/>
          <w:sz w:val="19"/>
        </w:rPr>
        <w:t xml:space="preserve"> at line 3, column 7: </w:t>
      </w:r>
      <w:proofErr w:type="gramStart"/>
      <w:r>
        <w:rPr>
          <w:rFonts w:ascii="Consolas" w:eastAsia="Consolas" w:hAnsi="Consolas"/>
          <w:sz w:val="19"/>
        </w:rPr>
        <w:t>expected ;</w:t>
      </w:r>
      <w:proofErr w:type="gramEnd"/>
      <w:r>
        <w:rPr>
          <w:rFonts w:ascii="Consolas" w:eastAsia="Consolas" w:hAnsi="Consolas"/>
          <w:sz w:val="19"/>
        </w:rPr>
        <w:t>, got IDN</w:t>
      </w:r>
    </w:p>
    <w:p w14:paraId="1F06E76F" w14:textId="77777777" w:rsidR="00974F1B" w:rsidRDefault="00E97E38">
      <w:pPr>
        <w:rPr>
          <w:lang w:eastAsia="zh-CN"/>
        </w:rPr>
      </w:pPr>
      <w:r>
        <w:rPr>
          <w:rFonts w:ascii="Consolas" w:eastAsia="Consolas" w:hAnsi="Consolas"/>
          <w:sz w:val="19"/>
          <w:lang w:eastAsia="zh-CN"/>
        </w:rPr>
        <w:t>恢复：跳过到 ; / } / EOF 后继续分析</w:t>
      </w:r>
    </w:p>
    <w:p w14:paraId="66E9424C" w14:textId="77777777" w:rsidR="00974F1B" w:rsidRPr="00820ECA" w:rsidRDefault="00E97E38" w:rsidP="00820ECA">
      <w:pPr>
        <w:pStyle w:val="21"/>
        <w:rPr>
          <w:rFonts w:ascii="Times New Roman" w:eastAsia="宋体" w:hAnsi="Times New Roman"/>
          <w:b w:val="0"/>
          <w:lang w:eastAsia="zh-CN"/>
        </w:rPr>
      </w:pPr>
      <w:bookmarkStart w:id="17" w:name="_Toc232185315"/>
      <w:r w:rsidRPr="00820ECA">
        <w:rPr>
          <w:rFonts w:ascii="Times New Roman" w:eastAsia="宋体" w:hAnsi="Times New Roman"/>
          <w:b w:val="0"/>
          <w:lang w:eastAsia="zh-CN"/>
        </w:rPr>
        <w:t xml:space="preserve">5.5 </w:t>
      </w:r>
      <w:r w:rsidRPr="00820ECA">
        <w:rPr>
          <w:rFonts w:ascii="Times New Roman" w:eastAsia="宋体" w:hAnsi="Times New Roman"/>
          <w:b w:val="0"/>
          <w:lang w:eastAsia="zh-CN"/>
        </w:rPr>
        <w:t>语法分析输出解释</w:t>
      </w:r>
      <w:bookmarkEnd w:id="17"/>
    </w:p>
    <w:p w14:paraId="1DA1478F" w14:textId="77777777" w:rsidR="00974F1B" w:rsidRDefault="00E97E38">
      <w:pPr>
        <w:rPr>
          <w:lang w:eastAsia="zh-CN"/>
        </w:rPr>
      </w:pPr>
      <w:r>
        <w:rPr>
          <w:sz w:val="23"/>
          <w:lang w:eastAsia="zh-CN"/>
        </w:rPr>
        <w:t>parse.txt 的设计重点是</w:t>
      </w:r>
      <w:proofErr w:type="gramStart"/>
      <w:r>
        <w:rPr>
          <w:sz w:val="23"/>
          <w:lang w:eastAsia="zh-CN"/>
        </w:rPr>
        <w:t>让产生式</w:t>
      </w:r>
      <w:proofErr w:type="gramEnd"/>
      <w:r>
        <w:rPr>
          <w:sz w:val="23"/>
          <w:lang w:eastAsia="zh-CN"/>
        </w:rPr>
        <w:t>和源程序片段相互对应。单独列出产生式虽然能证明分析过程存在，但不容易看出当前产生式对应源程序哪一段；两栏输出则把“文法层面的规则”和“当前程序中的真实含义”同时展示出来。</w:t>
      </w:r>
    </w:p>
    <w:p w14:paraId="4F430CA5" w14:textId="77777777" w:rsidR="00974F1B" w:rsidRDefault="00E97E38">
      <w:pPr>
        <w:rPr>
          <w:lang w:eastAsia="zh-CN"/>
        </w:rPr>
      </w:pPr>
      <w:r>
        <w:rPr>
          <w:sz w:val="23"/>
          <w:lang w:eastAsia="zh-CN"/>
        </w:rPr>
        <w:t xml:space="preserve">例如标准样例中的 C -&gt; E </w:t>
      </w:r>
      <w:proofErr w:type="spellStart"/>
      <w:r>
        <w:rPr>
          <w:sz w:val="23"/>
          <w:lang w:eastAsia="zh-CN"/>
        </w:rPr>
        <w:t>relop</w:t>
      </w:r>
      <w:proofErr w:type="spellEnd"/>
      <w:r>
        <w:rPr>
          <w:sz w:val="23"/>
          <w:lang w:eastAsia="zh-CN"/>
        </w:rPr>
        <w:t xml:space="preserve"> E，会在右栏显示 C =&gt; (a3 + 15) &gt; 10，并标出</w:t>
      </w:r>
      <w:proofErr w:type="gramStart"/>
      <w:r>
        <w:rPr>
          <w:sz w:val="23"/>
          <w:lang w:eastAsia="zh-CN"/>
        </w:rPr>
        <w:t>真出口</w:t>
      </w:r>
      <w:proofErr w:type="gramEnd"/>
      <w:r>
        <w:rPr>
          <w:sz w:val="23"/>
          <w:lang w:eastAsia="zh-CN"/>
        </w:rPr>
        <w:t>和假出口。这样不仅能说明语法结构正确，也能提前解释后面三地址代码中的条件跳转为什么指向这些标号。</w:t>
      </w:r>
    </w:p>
    <w:p w14:paraId="5A48EBA8" w14:textId="77777777" w:rsidR="00974F1B" w:rsidRDefault="00E97E38">
      <w:r>
        <w:rPr>
          <w:rFonts w:ascii="Consolas" w:eastAsia="Consolas" w:hAnsi="Consolas"/>
          <w:sz w:val="19"/>
        </w:rPr>
        <w:t xml:space="preserve">C -&gt; E </w:t>
      </w:r>
      <w:proofErr w:type="spellStart"/>
      <w:r>
        <w:rPr>
          <w:rFonts w:ascii="Consolas" w:eastAsia="Consolas" w:hAnsi="Consolas"/>
          <w:sz w:val="19"/>
        </w:rPr>
        <w:t>relop</w:t>
      </w:r>
      <w:proofErr w:type="spellEnd"/>
      <w:r>
        <w:rPr>
          <w:rFonts w:ascii="Consolas" w:eastAsia="Consolas" w:hAnsi="Consolas"/>
          <w:sz w:val="19"/>
        </w:rPr>
        <w:t xml:space="preserve"> E             | C =&gt; (a3 + 15) &gt; 10; 真-&gt;L1, 假-&gt;L2</w:t>
      </w:r>
    </w:p>
    <w:p w14:paraId="3A858471" w14:textId="77777777" w:rsidR="00974F1B" w:rsidRDefault="00E97E38">
      <w:r>
        <w:rPr>
          <w:rFonts w:ascii="Consolas" w:eastAsia="Consolas" w:hAnsi="Consolas"/>
          <w:sz w:val="19"/>
        </w:rPr>
        <w:t>F -&gt; int16                 | F =&gt; 10，源程序写作 0xa</w:t>
      </w:r>
    </w:p>
    <w:p w14:paraId="2F36B8EC" w14:textId="77777777" w:rsidR="00974F1B" w:rsidRDefault="00E97E38">
      <w:r>
        <w:rPr>
          <w:rFonts w:ascii="Consolas" w:eastAsia="Consolas" w:hAnsi="Consolas"/>
          <w:sz w:val="19"/>
        </w:rPr>
        <w:t xml:space="preserve">S -&gt; while C do S          | S =&gt; while C do S; </w:t>
      </w:r>
      <w:proofErr w:type="spellStart"/>
      <w:r>
        <w:rPr>
          <w:rFonts w:ascii="Consolas" w:eastAsia="Consolas" w:hAnsi="Consolas"/>
          <w:sz w:val="19"/>
        </w:rPr>
        <w:t>每轮从</w:t>
      </w:r>
      <w:proofErr w:type="spellEnd"/>
      <w:r>
        <w:rPr>
          <w:rFonts w:ascii="Consolas" w:eastAsia="Consolas" w:hAnsi="Consolas"/>
          <w:sz w:val="19"/>
        </w:rPr>
        <w:t xml:space="preserve"> L0 </w:t>
      </w:r>
      <w:proofErr w:type="spellStart"/>
      <w:r>
        <w:rPr>
          <w:rFonts w:ascii="Consolas" w:eastAsia="Consolas" w:hAnsi="Consolas"/>
          <w:sz w:val="19"/>
        </w:rPr>
        <w:t>判断，真进</w:t>
      </w:r>
      <w:proofErr w:type="spellEnd"/>
      <w:r>
        <w:rPr>
          <w:rFonts w:ascii="Consolas" w:eastAsia="Consolas" w:hAnsi="Consolas"/>
          <w:sz w:val="19"/>
        </w:rPr>
        <w:t xml:space="preserve"> L1，假跳 L2</w:t>
      </w:r>
    </w:p>
    <w:p w14:paraId="6160EF5A" w14:textId="77777777" w:rsidR="00974F1B" w:rsidRDefault="00E97E38">
      <w:pPr>
        <w:rPr>
          <w:lang w:eastAsia="zh-CN"/>
        </w:rPr>
      </w:pPr>
      <w:r>
        <w:rPr>
          <w:sz w:val="23"/>
          <w:lang w:eastAsia="zh-CN"/>
        </w:rPr>
        <w:t>parse_tree.txt 则从另一个角度展示语法结构。它不强调每一步产生式，而强调父子层次，因此更适合检查嵌套语句范围、表达式优先级和括号绑定情况。</w:t>
      </w:r>
    </w:p>
    <w:p w14:paraId="5ECB43AF" w14:textId="77777777" w:rsidR="00B85786" w:rsidRDefault="00E97E38">
      <w:pPr>
        <w:spacing w:line="360" w:lineRule="auto"/>
        <w:ind w:firstLine="480"/>
        <w:rPr>
          <w:lang w:eastAsia="zh-CN"/>
        </w:rPr>
      </w:pPr>
      <w:r>
        <w:rPr>
          <w:rFonts w:ascii="Times New Roman" w:hAnsi="Times New Roman"/>
          <w:lang w:eastAsia="zh-CN"/>
        </w:rPr>
        <w:t>语法分析子系统的错误处理遵循</w:t>
      </w:r>
      <w:r>
        <w:rPr>
          <w:rFonts w:ascii="Times New Roman" w:hAnsi="Times New Roman"/>
          <w:lang w:eastAsia="zh-CN"/>
        </w:rPr>
        <w:t>“</w:t>
      </w:r>
      <w:r>
        <w:rPr>
          <w:rFonts w:ascii="Times New Roman" w:hAnsi="Times New Roman"/>
          <w:lang w:eastAsia="zh-CN"/>
        </w:rPr>
        <w:t>定位明确、尽量续编</w:t>
      </w:r>
      <w:r>
        <w:rPr>
          <w:rFonts w:ascii="Times New Roman" w:hAnsi="Times New Roman"/>
          <w:lang w:eastAsia="zh-CN"/>
        </w:rPr>
        <w:t>”</w:t>
      </w:r>
      <w:r>
        <w:rPr>
          <w:rFonts w:ascii="Times New Roman" w:hAnsi="Times New Roman"/>
          <w:lang w:eastAsia="zh-CN"/>
        </w:rPr>
        <w:t>的原则。错误信息统一采用：</w:t>
      </w:r>
    </w:p>
    <w:p w14:paraId="36F0714F" w14:textId="77777777" w:rsidR="00B85786" w:rsidRDefault="00E97E38">
      <w:pPr>
        <w:pStyle w:val="a9"/>
        <w:rPr>
          <w:lang w:eastAsia="zh-CN"/>
        </w:rPr>
      </w:pPr>
      <w:proofErr w:type="spellStart"/>
      <w:r>
        <w:rPr>
          <w:rFonts w:ascii="Consolas" w:eastAsia="Consolas" w:hAnsi="Consolas"/>
          <w:sz w:val="21"/>
          <w:lang w:eastAsia="zh-CN"/>
        </w:rPr>
        <w:lastRenderedPageBreak/>
        <w:t>SyntaxError</w:t>
      </w:r>
      <w:proofErr w:type="spellEnd"/>
      <w:r>
        <w:rPr>
          <w:rFonts w:ascii="Consolas" w:eastAsia="Consolas" w:hAnsi="Consolas"/>
          <w:sz w:val="21"/>
          <w:lang w:eastAsia="zh-CN"/>
        </w:rPr>
        <w:t xml:space="preserve"> at line 行号, column 列号: expected XXX, got YYY</w:t>
      </w:r>
    </w:p>
    <w:p w14:paraId="4137AA48" w14:textId="77777777" w:rsidR="00B85786" w:rsidRDefault="00E97E38">
      <w:pPr>
        <w:spacing w:line="360" w:lineRule="auto"/>
        <w:ind w:firstLine="480"/>
        <w:rPr>
          <w:lang w:eastAsia="zh-CN"/>
        </w:rPr>
      </w:pPr>
      <w:r>
        <w:rPr>
          <w:rFonts w:ascii="Times New Roman" w:hAnsi="Times New Roman"/>
          <w:lang w:eastAsia="zh-CN"/>
        </w:rPr>
        <w:t>当系统发现当前</w:t>
      </w:r>
      <w:r>
        <w:rPr>
          <w:rFonts w:ascii="Times New Roman" w:hAnsi="Times New Roman"/>
          <w:lang w:eastAsia="zh-CN"/>
        </w:rPr>
        <w:t xml:space="preserve"> </w:t>
      </w:r>
      <w:r>
        <w:rPr>
          <w:rFonts w:ascii="Consolas" w:eastAsia="Consolas" w:hAnsi="Consolas"/>
          <w:lang w:eastAsia="zh-CN"/>
        </w:rPr>
        <w:t>Token</w:t>
      </w:r>
      <w:r>
        <w:rPr>
          <w:rFonts w:ascii="Times New Roman" w:hAnsi="Times New Roman"/>
          <w:lang w:eastAsia="zh-CN"/>
        </w:rPr>
        <w:t xml:space="preserve"> </w:t>
      </w:r>
      <w:r>
        <w:rPr>
          <w:rFonts w:ascii="Times New Roman" w:hAnsi="Times New Roman"/>
          <w:lang w:eastAsia="zh-CN"/>
        </w:rPr>
        <w:t>不满足预期时，不会立即崩溃退出，而是：</w:t>
      </w:r>
    </w:p>
    <w:p w14:paraId="0F8C6A0B" w14:textId="77777777" w:rsidR="00B85786" w:rsidRDefault="00E97E38" w:rsidP="009C1566">
      <w:pPr>
        <w:pStyle w:val="a"/>
        <w:numPr>
          <w:ilvl w:val="0"/>
          <w:numId w:val="0"/>
        </w:numPr>
        <w:rPr>
          <w:lang w:eastAsia="zh-CN"/>
        </w:rPr>
      </w:pPr>
      <w:r>
        <w:rPr>
          <w:rFonts w:ascii="Times New Roman" w:hAnsi="Times New Roman"/>
          <w:lang w:eastAsia="zh-CN"/>
        </w:rPr>
        <w:t xml:space="preserve">1. </w:t>
      </w:r>
      <w:r>
        <w:rPr>
          <w:rFonts w:ascii="Times New Roman" w:hAnsi="Times New Roman"/>
          <w:lang w:eastAsia="zh-CN"/>
        </w:rPr>
        <w:t>记录行号、列号和预期</w:t>
      </w:r>
      <w:r>
        <w:rPr>
          <w:rFonts w:ascii="Times New Roman" w:hAnsi="Times New Roman"/>
          <w:lang w:eastAsia="zh-CN"/>
        </w:rPr>
        <w:t>/</w:t>
      </w:r>
      <w:r>
        <w:rPr>
          <w:rFonts w:ascii="Times New Roman" w:hAnsi="Times New Roman"/>
          <w:lang w:eastAsia="zh-CN"/>
        </w:rPr>
        <w:t>实际符号；</w:t>
      </w:r>
    </w:p>
    <w:p w14:paraId="18CCF254" w14:textId="77777777" w:rsidR="00B85786" w:rsidRDefault="00E97E38" w:rsidP="009C1566">
      <w:pPr>
        <w:pStyle w:val="a"/>
        <w:numPr>
          <w:ilvl w:val="0"/>
          <w:numId w:val="0"/>
        </w:numPr>
        <w:rPr>
          <w:lang w:eastAsia="zh-CN"/>
        </w:rPr>
      </w:pPr>
      <w:r>
        <w:rPr>
          <w:rFonts w:ascii="Times New Roman" w:hAnsi="Times New Roman"/>
          <w:lang w:eastAsia="zh-CN"/>
        </w:rPr>
        <w:t xml:space="preserve">2. </w:t>
      </w:r>
      <w:r>
        <w:rPr>
          <w:rFonts w:ascii="Times New Roman" w:hAnsi="Times New Roman"/>
          <w:lang w:eastAsia="zh-CN"/>
        </w:rPr>
        <w:t>跳过当前错误位置后的若干</w:t>
      </w:r>
      <w:r>
        <w:rPr>
          <w:rFonts w:ascii="Times New Roman" w:hAnsi="Times New Roman"/>
          <w:lang w:eastAsia="zh-CN"/>
        </w:rPr>
        <w:t xml:space="preserve"> </w:t>
      </w:r>
      <w:r>
        <w:rPr>
          <w:rFonts w:ascii="Consolas" w:eastAsia="Consolas" w:hAnsi="Consolas"/>
          <w:lang w:eastAsia="zh-CN"/>
        </w:rPr>
        <w:t>Token</w:t>
      </w:r>
      <w:r>
        <w:rPr>
          <w:rFonts w:ascii="Times New Roman" w:hAnsi="Times New Roman"/>
          <w:lang w:eastAsia="zh-CN"/>
        </w:rPr>
        <w:t>；</w:t>
      </w:r>
    </w:p>
    <w:p w14:paraId="09793B30" w14:textId="77777777" w:rsidR="00B85786" w:rsidRDefault="00E97E38" w:rsidP="009C1566">
      <w:pPr>
        <w:pStyle w:val="a"/>
        <w:numPr>
          <w:ilvl w:val="0"/>
          <w:numId w:val="0"/>
        </w:numPr>
        <w:rPr>
          <w:lang w:eastAsia="zh-CN"/>
        </w:rPr>
      </w:pPr>
      <w:r>
        <w:rPr>
          <w:rFonts w:ascii="Times New Roman" w:hAnsi="Times New Roman"/>
          <w:lang w:eastAsia="zh-CN"/>
        </w:rPr>
        <w:t xml:space="preserve">3. </w:t>
      </w:r>
      <w:r>
        <w:rPr>
          <w:rFonts w:ascii="Times New Roman" w:hAnsi="Times New Roman"/>
          <w:lang w:eastAsia="zh-CN"/>
        </w:rPr>
        <w:t>同步到下一个分号</w:t>
      </w:r>
      <w:r>
        <w:rPr>
          <w:rFonts w:ascii="Times New Roman" w:hAnsi="Times New Roman"/>
          <w:lang w:eastAsia="zh-CN"/>
        </w:rPr>
        <w:t xml:space="preserve"> </w:t>
      </w:r>
      <w:r>
        <w:rPr>
          <w:rFonts w:ascii="Consolas" w:eastAsia="Consolas" w:hAnsi="Consolas"/>
          <w:lang w:eastAsia="zh-CN"/>
        </w:rPr>
        <w:t>;</w:t>
      </w:r>
      <w:r>
        <w:rPr>
          <w:rFonts w:ascii="Times New Roman" w:hAnsi="Times New Roman"/>
          <w:lang w:eastAsia="zh-CN"/>
        </w:rPr>
        <w:t>、右大括号</w:t>
      </w:r>
      <w:r>
        <w:rPr>
          <w:rFonts w:ascii="Times New Roman" w:hAnsi="Times New Roman"/>
          <w:lang w:eastAsia="zh-CN"/>
        </w:rPr>
        <w:t xml:space="preserve"> </w:t>
      </w:r>
      <w:r>
        <w:rPr>
          <w:rFonts w:ascii="Consolas" w:eastAsia="Consolas" w:hAnsi="Consolas"/>
          <w:lang w:eastAsia="zh-CN"/>
        </w:rPr>
        <w:t>}</w:t>
      </w:r>
      <w:r>
        <w:rPr>
          <w:rFonts w:ascii="Times New Roman" w:hAnsi="Times New Roman"/>
          <w:lang w:eastAsia="zh-CN"/>
        </w:rPr>
        <w:t xml:space="preserve"> </w:t>
      </w:r>
      <w:r>
        <w:rPr>
          <w:rFonts w:ascii="Times New Roman" w:hAnsi="Times New Roman"/>
          <w:lang w:eastAsia="zh-CN"/>
        </w:rPr>
        <w:t>或文件末尾；</w:t>
      </w:r>
    </w:p>
    <w:p w14:paraId="0AE05C89" w14:textId="77777777" w:rsidR="00B85786" w:rsidRDefault="00E97E38" w:rsidP="009C1566">
      <w:pPr>
        <w:pStyle w:val="a"/>
        <w:numPr>
          <w:ilvl w:val="0"/>
          <w:numId w:val="0"/>
        </w:numPr>
        <w:rPr>
          <w:lang w:eastAsia="zh-CN"/>
        </w:rPr>
      </w:pPr>
      <w:r>
        <w:rPr>
          <w:rFonts w:ascii="Times New Roman" w:hAnsi="Times New Roman"/>
          <w:lang w:eastAsia="zh-CN"/>
        </w:rPr>
        <w:t xml:space="preserve">4. </w:t>
      </w:r>
      <w:r>
        <w:rPr>
          <w:rFonts w:ascii="Times New Roman" w:hAnsi="Times New Roman"/>
          <w:lang w:eastAsia="zh-CN"/>
        </w:rPr>
        <w:t>尝试继续分析后续语句。</w:t>
      </w:r>
    </w:p>
    <w:p w14:paraId="5C4A9ACE" w14:textId="77777777" w:rsidR="00B85786" w:rsidRDefault="00E97E38">
      <w:pPr>
        <w:spacing w:line="360" w:lineRule="auto"/>
        <w:ind w:firstLine="480"/>
        <w:rPr>
          <w:lang w:eastAsia="zh-CN"/>
        </w:rPr>
      </w:pPr>
      <w:r>
        <w:rPr>
          <w:rFonts w:ascii="Times New Roman" w:hAnsi="Times New Roman"/>
          <w:lang w:eastAsia="zh-CN"/>
        </w:rPr>
        <w:t>这种恢复策略虽然不能完成严格意义上的复杂错误修复，但足以满足课程实验</w:t>
      </w:r>
      <w:r>
        <w:rPr>
          <w:rFonts w:ascii="Times New Roman" w:hAnsi="Times New Roman"/>
          <w:lang w:eastAsia="zh-CN"/>
        </w:rPr>
        <w:t>“</w:t>
      </w:r>
      <w:r>
        <w:rPr>
          <w:rFonts w:ascii="Times New Roman" w:hAnsi="Times New Roman"/>
          <w:lang w:eastAsia="zh-CN"/>
        </w:rPr>
        <w:t>错误定位</w:t>
      </w:r>
      <w:r>
        <w:rPr>
          <w:rFonts w:ascii="Times New Roman" w:hAnsi="Times New Roman"/>
          <w:lang w:eastAsia="zh-CN"/>
        </w:rPr>
        <w:t xml:space="preserve"> + </w:t>
      </w:r>
      <w:r>
        <w:rPr>
          <w:rFonts w:ascii="Times New Roman" w:hAnsi="Times New Roman"/>
          <w:lang w:eastAsia="zh-CN"/>
        </w:rPr>
        <w:t>后续续编译</w:t>
      </w:r>
      <w:r>
        <w:rPr>
          <w:rFonts w:ascii="Times New Roman" w:hAnsi="Times New Roman"/>
          <w:lang w:eastAsia="zh-CN"/>
        </w:rPr>
        <w:t>”</w:t>
      </w:r>
      <w:r>
        <w:rPr>
          <w:rFonts w:ascii="Times New Roman" w:hAnsi="Times New Roman"/>
          <w:lang w:eastAsia="zh-CN"/>
        </w:rPr>
        <w:t>的要求，也有利于展示系统的鲁棒性。</w:t>
      </w:r>
    </w:p>
    <w:p w14:paraId="3521C307" w14:textId="77777777" w:rsidR="00B85786" w:rsidRDefault="00E97E38" w:rsidP="001F0333">
      <w:pPr>
        <w:pStyle w:val="1"/>
        <w:pageBreakBefore/>
        <w:spacing w:after="240"/>
        <w:rPr>
          <w:lang w:eastAsia="zh-CN"/>
        </w:rPr>
      </w:pPr>
      <w:bookmarkStart w:id="18" w:name="_Toc232185316"/>
      <w:r>
        <w:rPr>
          <w:rFonts w:ascii="Times New Roman" w:eastAsia="宋体" w:hAnsi="Times New Roman"/>
          <w:b w:val="0"/>
          <w:lang w:eastAsia="zh-CN"/>
        </w:rPr>
        <w:lastRenderedPageBreak/>
        <w:t>六、三地址代码生成子系统</w:t>
      </w:r>
      <w:bookmarkEnd w:id="18"/>
    </w:p>
    <w:p w14:paraId="6B43B67C" w14:textId="77777777" w:rsidR="00B85786" w:rsidRDefault="00E97E38">
      <w:pPr>
        <w:pStyle w:val="21"/>
        <w:rPr>
          <w:lang w:eastAsia="zh-CN"/>
        </w:rPr>
      </w:pPr>
      <w:bookmarkStart w:id="19" w:name="_Toc232185317"/>
      <w:r>
        <w:rPr>
          <w:rFonts w:ascii="Times New Roman" w:eastAsia="宋体" w:hAnsi="Times New Roman"/>
          <w:b w:val="0"/>
          <w:lang w:eastAsia="zh-CN"/>
        </w:rPr>
        <w:t xml:space="preserve">6.1 </w:t>
      </w:r>
      <w:r>
        <w:rPr>
          <w:rFonts w:ascii="Times New Roman" w:eastAsia="宋体" w:hAnsi="Times New Roman"/>
          <w:b w:val="0"/>
          <w:lang w:eastAsia="zh-CN"/>
        </w:rPr>
        <w:t>语法制导定义</w:t>
      </w:r>
      <w:bookmarkEnd w:id="19"/>
    </w:p>
    <w:p w14:paraId="1FBCB62C" w14:textId="77777777" w:rsidR="00974F1B" w:rsidRDefault="00E97E38">
      <w:pPr>
        <w:rPr>
          <w:lang w:eastAsia="zh-CN"/>
        </w:rPr>
      </w:pPr>
      <w:r>
        <w:rPr>
          <w:sz w:val="23"/>
          <w:lang w:eastAsia="zh-CN"/>
        </w:rPr>
        <w:t xml:space="preserve">三地址代码生成的核心不是简单打印字符串，而是在语法分析过程中维护属性。表达式使用综合属性 place 自下而上传递结果位置；条件语句使用 </w:t>
      </w:r>
      <w:proofErr w:type="spellStart"/>
      <w:r>
        <w:rPr>
          <w:sz w:val="23"/>
          <w:lang w:eastAsia="zh-CN"/>
        </w:rPr>
        <w:t>true_label</w:t>
      </w:r>
      <w:proofErr w:type="spellEnd"/>
      <w:r>
        <w:rPr>
          <w:sz w:val="23"/>
          <w:lang w:eastAsia="zh-CN"/>
        </w:rPr>
        <w:t xml:space="preserve"> 和 </w:t>
      </w:r>
      <w:proofErr w:type="spellStart"/>
      <w:r>
        <w:rPr>
          <w:sz w:val="23"/>
          <w:lang w:eastAsia="zh-CN"/>
        </w:rPr>
        <w:t>false_label</w:t>
      </w:r>
      <w:proofErr w:type="spellEnd"/>
      <w:r>
        <w:rPr>
          <w:sz w:val="23"/>
          <w:lang w:eastAsia="zh-CN"/>
        </w:rPr>
        <w:t xml:space="preserve"> 描述真假出口；while 语句使用 </w:t>
      </w:r>
      <w:proofErr w:type="spellStart"/>
      <w:r>
        <w:rPr>
          <w:sz w:val="23"/>
          <w:lang w:eastAsia="zh-CN"/>
        </w:rPr>
        <w:t>begin_label</w:t>
      </w:r>
      <w:proofErr w:type="spellEnd"/>
      <w:r>
        <w:rPr>
          <w:sz w:val="23"/>
          <w:lang w:eastAsia="zh-CN"/>
        </w:rPr>
        <w:t xml:space="preserve"> 描述循环回边。</w:t>
      </w:r>
    </w:p>
    <w:p w14:paraId="25A58B08" w14:textId="77777777" w:rsidR="00974F1B" w:rsidRDefault="00E97E38">
      <w:pPr>
        <w:rPr>
          <w:lang w:eastAsia="zh-CN"/>
        </w:rPr>
      </w:pPr>
      <w:r>
        <w:rPr>
          <w:sz w:val="23"/>
          <w:lang w:eastAsia="zh-CN"/>
        </w:rPr>
        <w:t xml:space="preserve">本系统没有显式保存完整的 </w:t>
      </w:r>
      <w:proofErr w:type="spellStart"/>
      <w:r>
        <w:rPr>
          <w:sz w:val="23"/>
          <w:lang w:eastAsia="zh-CN"/>
        </w:rPr>
        <w:t>S.next</w:t>
      </w:r>
      <w:proofErr w:type="spellEnd"/>
      <w:r>
        <w:rPr>
          <w:sz w:val="23"/>
          <w:lang w:eastAsia="zh-CN"/>
        </w:rPr>
        <w:t xml:space="preserve"> 字段，而是通过 </w:t>
      </w:r>
      <w:proofErr w:type="spellStart"/>
      <w:r>
        <w:rPr>
          <w:sz w:val="23"/>
          <w:lang w:eastAsia="zh-CN"/>
        </w:rPr>
        <w:t>begin_label</w:t>
      </w:r>
      <w:proofErr w:type="spellEnd"/>
      <w:r>
        <w:rPr>
          <w:sz w:val="23"/>
          <w:lang w:eastAsia="zh-CN"/>
        </w:rPr>
        <w:t>、</w:t>
      </w:r>
      <w:proofErr w:type="spellStart"/>
      <w:r>
        <w:rPr>
          <w:sz w:val="23"/>
          <w:lang w:eastAsia="zh-CN"/>
        </w:rPr>
        <w:t>false_label</w:t>
      </w:r>
      <w:proofErr w:type="spellEnd"/>
      <w:r>
        <w:rPr>
          <w:sz w:val="23"/>
          <w:lang w:eastAsia="zh-CN"/>
        </w:rPr>
        <w:t>、</w:t>
      </w:r>
      <w:proofErr w:type="spellStart"/>
      <w:r>
        <w:rPr>
          <w:sz w:val="23"/>
          <w:lang w:eastAsia="zh-CN"/>
        </w:rPr>
        <w:t>end_label</w:t>
      </w:r>
      <w:proofErr w:type="spellEnd"/>
      <w:r>
        <w:rPr>
          <w:sz w:val="23"/>
          <w:lang w:eastAsia="zh-CN"/>
        </w:rPr>
        <w:t xml:space="preserve"> 等局部标号实现同样的控制流含义。这样的写法更贴合递归下降程序结构，同时仍然符合语法制导翻译的基本思想。</w:t>
      </w:r>
    </w:p>
    <w:p w14:paraId="5AD36B9A" w14:textId="77777777" w:rsidR="00B85786" w:rsidRDefault="00E97E38">
      <w:pPr>
        <w:spacing w:line="360" w:lineRule="auto"/>
        <w:ind w:firstLine="480"/>
        <w:rPr>
          <w:lang w:eastAsia="zh-CN"/>
        </w:rPr>
      </w:pPr>
      <w:r>
        <w:rPr>
          <w:rFonts w:ascii="Times New Roman" w:hAnsi="Times New Roman"/>
          <w:lang w:eastAsia="zh-CN"/>
        </w:rPr>
        <w:t>实验三的核心任务是在语法分析正确的基础上输出等价的三地址代码。综合版系统把三地址代码生成直接嵌入递归下降分析过程中，表达式使用综合属性，条件与控制语句使用继承式的标号信息。其核心语法制导规则可以概括如下：</w:t>
      </w:r>
    </w:p>
    <w:p w14:paraId="7BD3C789" w14:textId="77777777" w:rsidR="00B85786" w:rsidRDefault="00E97E38">
      <w:pPr>
        <w:pStyle w:val="a9"/>
        <w:rPr>
          <w:lang w:eastAsia="zh-CN"/>
        </w:rPr>
      </w:pPr>
      <w:r>
        <w:rPr>
          <w:rFonts w:ascii="Consolas" w:eastAsia="Consolas" w:hAnsi="Consolas"/>
          <w:sz w:val="21"/>
          <w:lang w:eastAsia="zh-CN"/>
        </w:rPr>
        <w:t>1. 赋值语句</w:t>
      </w:r>
    </w:p>
    <w:p w14:paraId="069AD5BF" w14:textId="77777777" w:rsidR="00B85786" w:rsidRDefault="00E97E38">
      <w:pPr>
        <w:pStyle w:val="a9"/>
        <w:rPr>
          <w:lang w:eastAsia="zh-CN"/>
        </w:rPr>
      </w:pPr>
      <w:r>
        <w:rPr>
          <w:rFonts w:ascii="Consolas" w:eastAsia="Consolas" w:hAnsi="Consolas"/>
          <w:sz w:val="21"/>
          <w:lang w:eastAsia="zh-CN"/>
        </w:rPr>
        <w:t>S -&gt; id = E</w:t>
      </w:r>
    </w:p>
    <w:p w14:paraId="7D06C757" w14:textId="77777777" w:rsidR="00B85786" w:rsidRDefault="00E97E38">
      <w:pPr>
        <w:pStyle w:val="a9"/>
      </w:pPr>
      <w:r>
        <w:rPr>
          <w:rFonts w:ascii="Consolas" w:eastAsia="Consolas" w:hAnsi="Consolas"/>
          <w:sz w:val="21"/>
          <w:lang w:eastAsia="zh-CN"/>
        </w:rPr>
        <w:t xml:space="preserve">    </w:t>
      </w:r>
      <w:proofErr w:type="gramStart"/>
      <w:r>
        <w:rPr>
          <w:rFonts w:ascii="Consolas" w:eastAsia="Consolas" w:hAnsi="Consolas"/>
          <w:sz w:val="21"/>
        </w:rPr>
        <w:t>emit(</w:t>
      </w:r>
      <w:proofErr w:type="gramEnd"/>
      <w:r>
        <w:rPr>
          <w:rFonts w:ascii="Consolas" w:eastAsia="Consolas" w:hAnsi="Consolas"/>
          <w:sz w:val="21"/>
        </w:rPr>
        <w:t xml:space="preserve">id := </w:t>
      </w:r>
      <w:proofErr w:type="spellStart"/>
      <w:r>
        <w:rPr>
          <w:rFonts w:ascii="Consolas" w:eastAsia="Consolas" w:hAnsi="Consolas"/>
          <w:sz w:val="21"/>
        </w:rPr>
        <w:t>E.place</w:t>
      </w:r>
      <w:proofErr w:type="spellEnd"/>
      <w:r>
        <w:rPr>
          <w:rFonts w:ascii="Consolas" w:eastAsia="Consolas" w:hAnsi="Consolas"/>
          <w:sz w:val="21"/>
        </w:rPr>
        <w:t>)</w:t>
      </w:r>
    </w:p>
    <w:p w14:paraId="081A5556" w14:textId="77777777" w:rsidR="00B85786" w:rsidRDefault="00B85786">
      <w:pPr>
        <w:pStyle w:val="a9"/>
      </w:pPr>
    </w:p>
    <w:p w14:paraId="75487A1D" w14:textId="77777777" w:rsidR="00B85786" w:rsidRDefault="00E97E38">
      <w:pPr>
        <w:pStyle w:val="a9"/>
      </w:pPr>
      <w:r>
        <w:rPr>
          <w:rFonts w:ascii="Consolas" w:eastAsia="Consolas" w:hAnsi="Consolas"/>
          <w:sz w:val="21"/>
        </w:rPr>
        <w:t xml:space="preserve">2. </w:t>
      </w:r>
      <w:proofErr w:type="spellStart"/>
      <w:r>
        <w:rPr>
          <w:rFonts w:ascii="Consolas" w:eastAsia="Consolas" w:hAnsi="Consolas"/>
          <w:sz w:val="21"/>
        </w:rPr>
        <w:t>加法表达式</w:t>
      </w:r>
      <w:proofErr w:type="spellEnd"/>
    </w:p>
    <w:p w14:paraId="78819B60" w14:textId="77777777" w:rsidR="00B85786" w:rsidRDefault="00E97E38">
      <w:pPr>
        <w:pStyle w:val="a9"/>
      </w:pPr>
      <w:r>
        <w:rPr>
          <w:rFonts w:ascii="Consolas" w:eastAsia="Consolas" w:hAnsi="Consolas"/>
          <w:sz w:val="21"/>
        </w:rPr>
        <w:t>E -&gt; E1 + T</w:t>
      </w:r>
    </w:p>
    <w:p w14:paraId="1F32A0FF" w14:textId="77777777" w:rsidR="00B85786" w:rsidRDefault="00E97E38">
      <w:pPr>
        <w:pStyle w:val="a9"/>
      </w:pPr>
      <w:r>
        <w:rPr>
          <w:rFonts w:ascii="Consolas" w:eastAsia="Consolas" w:hAnsi="Consolas"/>
          <w:sz w:val="21"/>
        </w:rPr>
        <w:t xml:space="preserve">    </w:t>
      </w:r>
      <w:proofErr w:type="spellStart"/>
      <w:proofErr w:type="gramStart"/>
      <w:r>
        <w:rPr>
          <w:rFonts w:ascii="Consolas" w:eastAsia="Consolas" w:hAnsi="Consolas"/>
          <w:sz w:val="21"/>
        </w:rPr>
        <w:t>E.place</w:t>
      </w:r>
      <w:proofErr w:type="spellEnd"/>
      <w:proofErr w:type="gramEnd"/>
      <w:r>
        <w:rPr>
          <w:rFonts w:ascii="Consolas" w:eastAsia="Consolas" w:hAnsi="Consolas"/>
          <w:sz w:val="21"/>
        </w:rPr>
        <w:t xml:space="preserve"> = </w:t>
      </w:r>
      <w:proofErr w:type="spellStart"/>
      <w:r>
        <w:rPr>
          <w:rFonts w:ascii="Consolas" w:eastAsia="Consolas" w:hAnsi="Consolas"/>
          <w:sz w:val="21"/>
        </w:rPr>
        <w:t>newtemp</w:t>
      </w:r>
      <w:proofErr w:type="spellEnd"/>
      <w:r>
        <w:rPr>
          <w:rFonts w:ascii="Consolas" w:eastAsia="Consolas" w:hAnsi="Consolas"/>
          <w:sz w:val="21"/>
        </w:rPr>
        <w:t>()</w:t>
      </w:r>
    </w:p>
    <w:p w14:paraId="7457187F" w14:textId="77777777" w:rsidR="00B85786" w:rsidRDefault="00E97E38">
      <w:pPr>
        <w:pStyle w:val="a9"/>
      </w:pPr>
      <w:r>
        <w:rPr>
          <w:rFonts w:ascii="Consolas" w:eastAsia="Consolas" w:hAnsi="Consolas"/>
          <w:sz w:val="21"/>
        </w:rPr>
        <w:t xml:space="preserve">    </w:t>
      </w:r>
      <w:proofErr w:type="gramStart"/>
      <w:r>
        <w:rPr>
          <w:rFonts w:ascii="Consolas" w:eastAsia="Consolas" w:hAnsi="Consolas"/>
          <w:sz w:val="21"/>
        </w:rPr>
        <w:t>emit(</w:t>
      </w:r>
      <w:proofErr w:type="spellStart"/>
      <w:proofErr w:type="gramEnd"/>
      <w:r>
        <w:rPr>
          <w:rFonts w:ascii="Consolas" w:eastAsia="Consolas" w:hAnsi="Consolas"/>
          <w:sz w:val="21"/>
        </w:rPr>
        <w:t>E.place</w:t>
      </w:r>
      <w:proofErr w:type="spellEnd"/>
      <w:r>
        <w:rPr>
          <w:rFonts w:ascii="Consolas" w:eastAsia="Consolas" w:hAnsi="Consolas"/>
          <w:sz w:val="21"/>
        </w:rPr>
        <w:t xml:space="preserve"> := E1.place + </w:t>
      </w:r>
      <w:proofErr w:type="spellStart"/>
      <w:r>
        <w:rPr>
          <w:rFonts w:ascii="Consolas" w:eastAsia="Consolas" w:hAnsi="Consolas"/>
          <w:sz w:val="21"/>
        </w:rPr>
        <w:t>T.place</w:t>
      </w:r>
      <w:proofErr w:type="spellEnd"/>
      <w:r>
        <w:rPr>
          <w:rFonts w:ascii="Consolas" w:eastAsia="Consolas" w:hAnsi="Consolas"/>
          <w:sz w:val="21"/>
        </w:rPr>
        <w:t>)</w:t>
      </w:r>
    </w:p>
    <w:p w14:paraId="4C53B360" w14:textId="77777777" w:rsidR="00B85786" w:rsidRDefault="00B85786">
      <w:pPr>
        <w:pStyle w:val="a9"/>
      </w:pPr>
    </w:p>
    <w:p w14:paraId="421551CD" w14:textId="77777777" w:rsidR="00B85786" w:rsidRDefault="00E97E38">
      <w:pPr>
        <w:pStyle w:val="a9"/>
      </w:pPr>
      <w:r>
        <w:rPr>
          <w:rFonts w:ascii="Consolas" w:eastAsia="Consolas" w:hAnsi="Consolas"/>
          <w:sz w:val="21"/>
        </w:rPr>
        <w:t xml:space="preserve">3. </w:t>
      </w:r>
      <w:proofErr w:type="spellStart"/>
      <w:r>
        <w:rPr>
          <w:rFonts w:ascii="Consolas" w:eastAsia="Consolas" w:hAnsi="Consolas"/>
          <w:sz w:val="21"/>
        </w:rPr>
        <w:t>乘法表达式</w:t>
      </w:r>
      <w:proofErr w:type="spellEnd"/>
    </w:p>
    <w:p w14:paraId="46EFFCD7" w14:textId="77777777" w:rsidR="00B85786" w:rsidRDefault="00E97E38">
      <w:pPr>
        <w:pStyle w:val="a9"/>
      </w:pPr>
      <w:r>
        <w:rPr>
          <w:rFonts w:ascii="Consolas" w:eastAsia="Consolas" w:hAnsi="Consolas"/>
          <w:sz w:val="21"/>
        </w:rPr>
        <w:t>T -&gt; T1 * F</w:t>
      </w:r>
    </w:p>
    <w:p w14:paraId="7FC39600" w14:textId="77777777" w:rsidR="00B85786" w:rsidRDefault="00E97E38">
      <w:pPr>
        <w:pStyle w:val="a9"/>
      </w:pPr>
      <w:r>
        <w:rPr>
          <w:rFonts w:ascii="Consolas" w:eastAsia="Consolas" w:hAnsi="Consolas"/>
          <w:sz w:val="21"/>
        </w:rPr>
        <w:t xml:space="preserve">    </w:t>
      </w:r>
      <w:proofErr w:type="spellStart"/>
      <w:proofErr w:type="gramStart"/>
      <w:r>
        <w:rPr>
          <w:rFonts w:ascii="Consolas" w:eastAsia="Consolas" w:hAnsi="Consolas"/>
          <w:sz w:val="21"/>
        </w:rPr>
        <w:t>T.place</w:t>
      </w:r>
      <w:proofErr w:type="spellEnd"/>
      <w:proofErr w:type="gramEnd"/>
      <w:r>
        <w:rPr>
          <w:rFonts w:ascii="Consolas" w:eastAsia="Consolas" w:hAnsi="Consolas"/>
          <w:sz w:val="21"/>
        </w:rPr>
        <w:t xml:space="preserve"> = </w:t>
      </w:r>
      <w:proofErr w:type="spellStart"/>
      <w:r>
        <w:rPr>
          <w:rFonts w:ascii="Consolas" w:eastAsia="Consolas" w:hAnsi="Consolas"/>
          <w:sz w:val="21"/>
        </w:rPr>
        <w:t>newtemp</w:t>
      </w:r>
      <w:proofErr w:type="spellEnd"/>
      <w:r>
        <w:rPr>
          <w:rFonts w:ascii="Consolas" w:eastAsia="Consolas" w:hAnsi="Consolas"/>
          <w:sz w:val="21"/>
        </w:rPr>
        <w:t>()</w:t>
      </w:r>
    </w:p>
    <w:p w14:paraId="0D5E6C4C" w14:textId="77777777" w:rsidR="00B85786" w:rsidRDefault="00E97E38">
      <w:pPr>
        <w:pStyle w:val="a9"/>
      </w:pPr>
      <w:r>
        <w:rPr>
          <w:rFonts w:ascii="Consolas" w:eastAsia="Consolas" w:hAnsi="Consolas"/>
          <w:sz w:val="21"/>
        </w:rPr>
        <w:t xml:space="preserve">    </w:t>
      </w:r>
      <w:proofErr w:type="gramStart"/>
      <w:r>
        <w:rPr>
          <w:rFonts w:ascii="Consolas" w:eastAsia="Consolas" w:hAnsi="Consolas"/>
          <w:sz w:val="21"/>
        </w:rPr>
        <w:t>emit(</w:t>
      </w:r>
      <w:proofErr w:type="spellStart"/>
      <w:proofErr w:type="gramEnd"/>
      <w:r>
        <w:rPr>
          <w:rFonts w:ascii="Consolas" w:eastAsia="Consolas" w:hAnsi="Consolas"/>
          <w:sz w:val="21"/>
        </w:rPr>
        <w:t>T.place</w:t>
      </w:r>
      <w:proofErr w:type="spellEnd"/>
      <w:r>
        <w:rPr>
          <w:rFonts w:ascii="Consolas" w:eastAsia="Consolas" w:hAnsi="Consolas"/>
          <w:sz w:val="21"/>
        </w:rPr>
        <w:t xml:space="preserve"> := T1.place * </w:t>
      </w:r>
      <w:proofErr w:type="spellStart"/>
      <w:r>
        <w:rPr>
          <w:rFonts w:ascii="Consolas" w:eastAsia="Consolas" w:hAnsi="Consolas"/>
          <w:sz w:val="21"/>
        </w:rPr>
        <w:t>F.place</w:t>
      </w:r>
      <w:proofErr w:type="spellEnd"/>
      <w:r>
        <w:rPr>
          <w:rFonts w:ascii="Consolas" w:eastAsia="Consolas" w:hAnsi="Consolas"/>
          <w:sz w:val="21"/>
        </w:rPr>
        <w:t>)</w:t>
      </w:r>
    </w:p>
    <w:p w14:paraId="7A6D6178" w14:textId="77777777" w:rsidR="00B85786" w:rsidRDefault="00B85786">
      <w:pPr>
        <w:pStyle w:val="a9"/>
      </w:pPr>
    </w:p>
    <w:p w14:paraId="51412BD5" w14:textId="77777777" w:rsidR="00B85786" w:rsidRDefault="00E97E38">
      <w:pPr>
        <w:pStyle w:val="a9"/>
      </w:pPr>
      <w:r>
        <w:rPr>
          <w:rFonts w:ascii="Consolas" w:eastAsia="Consolas" w:hAnsi="Consolas"/>
          <w:sz w:val="21"/>
        </w:rPr>
        <w:t xml:space="preserve">4. </w:t>
      </w:r>
      <w:proofErr w:type="spellStart"/>
      <w:r>
        <w:rPr>
          <w:rFonts w:ascii="Consolas" w:eastAsia="Consolas" w:hAnsi="Consolas"/>
          <w:sz w:val="21"/>
        </w:rPr>
        <w:t>条件表达式</w:t>
      </w:r>
      <w:proofErr w:type="spellEnd"/>
    </w:p>
    <w:p w14:paraId="4C3B724E" w14:textId="77777777" w:rsidR="00B85786" w:rsidRDefault="00E97E38">
      <w:pPr>
        <w:pStyle w:val="a9"/>
      </w:pPr>
      <w:r>
        <w:rPr>
          <w:rFonts w:ascii="Consolas" w:eastAsia="Consolas" w:hAnsi="Consolas"/>
          <w:sz w:val="21"/>
        </w:rPr>
        <w:t xml:space="preserve">C -&gt; E1 </w:t>
      </w:r>
      <w:proofErr w:type="spellStart"/>
      <w:r>
        <w:rPr>
          <w:rFonts w:ascii="Consolas" w:eastAsia="Consolas" w:hAnsi="Consolas"/>
          <w:sz w:val="21"/>
        </w:rPr>
        <w:t>relop</w:t>
      </w:r>
      <w:proofErr w:type="spellEnd"/>
      <w:r>
        <w:rPr>
          <w:rFonts w:ascii="Consolas" w:eastAsia="Consolas" w:hAnsi="Consolas"/>
          <w:sz w:val="21"/>
        </w:rPr>
        <w:t xml:space="preserve"> E2</w:t>
      </w:r>
    </w:p>
    <w:p w14:paraId="1F9CF1B4" w14:textId="77777777" w:rsidR="00B85786" w:rsidRDefault="00E97E38">
      <w:pPr>
        <w:pStyle w:val="a9"/>
      </w:pPr>
      <w:r>
        <w:rPr>
          <w:rFonts w:ascii="Consolas" w:eastAsia="Consolas" w:hAnsi="Consolas"/>
          <w:sz w:val="21"/>
        </w:rPr>
        <w:t xml:space="preserve">    </w:t>
      </w:r>
      <w:proofErr w:type="gramStart"/>
      <w:r>
        <w:rPr>
          <w:rFonts w:ascii="Consolas" w:eastAsia="Consolas" w:hAnsi="Consolas"/>
          <w:sz w:val="21"/>
        </w:rPr>
        <w:t>emit(</w:t>
      </w:r>
      <w:proofErr w:type="gramEnd"/>
      <w:r>
        <w:rPr>
          <w:rFonts w:ascii="Consolas" w:eastAsia="Consolas" w:hAnsi="Consolas"/>
          <w:sz w:val="21"/>
        </w:rPr>
        <w:t xml:space="preserve">if E1.place </w:t>
      </w:r>
      <w:proofErr w:type="spellStart"/>
      <w:r>
        <w:rPr>
          <w:rFonts w:ascii="Consolas" w:eastAsia="Consolas" w:hAnsi="Consolas"/>
          <w:sz w:val="21"/>
        </w:rPr>
        <w:t>relop</w:t>
      </w:r>
      <w:proofErr w:type="spellEnd"/>
      <w:r>
        <w:rPr>
          <w:rFonts w:ascii="Consolas" w:eastAsia="Consolas" w:hAnsi="Consolas"/>
          <w:sz w:val="21"/>
        </w:rPr>
        <w:t xml:space="preserve"> E2.place </w:t>
      </w:r>
      <w:proofErr w:type="spellStart"/>
      <w:r>
        <w:rPr>
          <w:rFonts w:ascii="Consolas" w:eastAsia="Consolas" w:hAnsi="Consolas"/>
          <w:sz w:val="21"/>
        </w:rPr>
        <w:t>goto</w:t>
      </w:r>
      <w:proofErr w:type="spellEnd"/>
      <w:r>
        <w:rPr>
          <w:rFonts w:ascii="Consolas" w:eastAsia="Consolas" w:hAnsi="Consolas"/>
          <w:sz w:val="21"/>
        </w:rPr>
        <w:t xml:space="preserve"> </w:t>
      </w:r>
      <w:proofErr w:type="spellStart"/>
      <w:r>
        <w:rPr>
          <w:rFonts w:ascii="Consolas" w:eastAsia="Consolas" w:hAnsi="Consolas"/>
          <w:sz w:val="21"/>
        </w:rPr>
        <w:t>C.true</w:t>
      </w:r>
      <w:proofErr w:type="spellEnd"/>
      <w:r>
        <w:rPr>
          <w:rFonts w:ascii="Consolas" w:eastAsia="Consolas" w:hAnsi="Consolas"/>
          <w:sz w:val="21"/>
        </w:rPr>
        <w:t>)</w:t>
      </w:r>
    </w:p>
    <w:p w14:paraId="62F15849" w14:textId="77777777" w:rsidR="00B85786" w:rsidRDefault="00E97E38">
      <w:pPr>
        <w:pStyle w:val="a9"/>
      </w:pPr>
      <w:r>
        <w:rPr>
          <w:rFonts w:ascii="Consolas" w:eastAsia="Consolas" w:hAnsi="Consolas"/>
          <w:sz w:val="21"/>
        </w:rPr>
        <w:t xml:space="preserve">    </w:t>
      </w:r>
      <w:proofErr w:type="gramStart"/>
      <w:r>
        <w:rPr>
          <w:rFonts w:ascii="Consolas" w:eastAsia="Consolas" w:hAnsi="Consolas"/>
          <w:sz w:val="21"/>
        </w:rPr>
        <w:t>emit(</w:t>
      </w:r>
      <w:proofErr w:type="spellStart"/>
      <w:proofErr w:type="gramEnd"/>
      <w:r>
        <w:rPr>
          <w:rFonts w:ascii="Consolas" w:eastAsia="Consolas" w:hAnsi="Consolas"/>
          <w:sz w:val="21"/>
        </w:rPr>
        <w:t>goto</w:t>
      </w:r>
      <w:proofErr w:type="spellEnd"/>
      <w:r>
        <w:rPr>
          <w:rFonts w:ascii="Consolas" w:eastAsia="Consolas" w:hAnsi="Consolas"/>
          <w:sz w:val="21"/>
        </w:rPr>
        <w:t xml:space="preserve"> </w:t>
      </w:r>
      <w:proofErr w:type="spellStart"/>
      <w:r>
        <w:rPr>
          <w:rFonts w:ascii="Consolas" w:eastAsia="Consolas" w:hAnsi="Consolas"/>
          <w:sz w:val="21"/>
        </w:rPr>
        <w:t>C.false</w:t>
      </w:r>
      <w:proofErr w:type="spellEnd"/>
      <w:r>
        <w:rPr>
          <w:rFonts w:ascii="Consolas" w:eastAsia="Consolas" w:hAnsi="Consolas"/>
          <w:sz w:val="21"/>
        </w:rPr>
        <w:t>)</w:t>
      </w:r>
    </w:p>
    <w:p w14:paraId="5FD4D6D0" w14:textId="77777777" w:rsidR="00B85786" w:rsidRDefault="00B85786">
      <w:pPr>
        <w:pStyle w:val="a9"/>
      </w:pPr>
    </w:p>
    <w:p w14:paraId="0341D1CB" w14:textId="77777777" w:rsidR="00B85786" w:rsidRDefault="00E97E38">
      <w:pPr>
        <w:pStyle w:val="a9"/>
      </w:pPr>
      <w:r>
        <w:rPr>
          <w:rFonts w:ascii="Consolas" w:eastAsia="Consolas" w:hAnsi="Consolas"/>
          <w:sz w:val="21"/>
        </w:rPr>
        <w:t xml:space="preserve">5. if </w:t>
      </w:r>
      <w:proofErr w:type="spellStart"/>
      <w:r>
        <w:rPr>
          <w:rFonts w:ascii="Consolas" w:eastAsia="Consolas" w:hAnsi="Consolas"/>
          <w:sz w:val="21"/>
        </w:rPr>
        <w:t>语句</w:t>
      </w:r>
      <w:proofErr w:type="spellEnd"/>
    </w:p>
    <w:p w14:paraId="0F19FF43" w14:textId="77777777" w:rsidR="00B85786" w:rsidRDefault="00E97E38">
      <w:pPr>
        <w:pStyle w:val="a9"/>
      </w:pPr>
      <w:r>
        <w:rPr>
          <w:rFonts w:ascii="Consolas" w:eastAsia="Consolas" w:hAnsi="Consolas"/>
          <w:sz w:val="21"/>
        </w:rPr>
        <w:t>S -&gt; if C then S1</w:t>
      </w:r>
    </w:p>
    <w:p w14:paraId="73626EC0" w14:textId="77777777" w:rsidR="00B85786" w:rsidRDefault="00E97E38">
      <w:pPr>
        <w:pStyle w:val="a9"/>
      </w:pPr>
      <w:r>
        <w:rPr>
          <w:rFonts w:ascii="Consolas" w:eastAsia="Consolas" w:hAnsi="Consolas"/>
          <w:sz w:val="21"/>
        </w:rPr>
        <w:t xml:space="preserve">    </w:t>
      </w:r>
      <w:proofErr w:type="spellStart"/>
      <w:r>
        <w:rPr>
          <w:rFonts w:ascii="Consolas" w:eastAsia="Consolas" w:hAnsi="Consolas"/>
          <w:sz w:val="21"/>
        </w:rPr>
        <w:t>true_</w:t>
      </w:r>
      <w:proofErr w:type="gramStart"/>
      <w:r>
        <w:rPr>
          <w:rFonts w:ascii="Consolas" w:eastAsia="Consolas" w:hAnsi="Consolas"/>
          <w:sz w:val="21"/>
        </w:rPr>
        <w:t>label</w:t>
      </w:r>
      <w:proofErr w:type="spellEnd"/>
      <w:r>
        <w:rPr>
          <w:rFonts w:ascii="Consolas" w:eastAsia="Consolas" w:hAnsi="Consolas"/>
          <w:sz w:val="21"/>
        </w:rPr>
        <w:t xml:space="preserve">  =</w:t>
      </w:r>
      <w:proofErr w:type="gramEnd"/>
      <w:r>
        <w:rPr>
          <w:rFonts w:ascii="Consolas" w:eastAsia="Consolas" w:hAnsi="Consolas"/>
          <w:sz w:val="21"/>
        </w:rPr>
        <w:t xml:space="preserve"> </w:t>
      </w:r>
      <w:proofErr w:type="spellStart"/>
      <w:r>
        <w:rPr>
          <w:rFonts w:ascii="Consolas" w:eastAsia="Consolas" w:hAnsi="Consolas"/>
          <w:sz w:val="21"/>
        </w:rPr>
        <w:t>newlabel</w:t>
      </w:r>
      <w:proofErr w:type="spellEnd"/>
      <w:r>
        <w:rPr>
          <w:rFonts w:ascii="Consolas" w:eastAsia="Consolas" w:hAnsi="Consolas"/>
          <w:sz w:val="21"/>
        </w:rPr>
        <w:t>()</w:t>
      </w:r>
    </w:p>
    <w:p w14:paraId="223FC28C" w14:textId="77777777" w:rsidR="00B85786" w:rsidRDefault="00E97E38">
      <w:pPr>
        <w:pStyle w:val="a9"/>
      </w:pPr>
      <w:r>
        <w:rPr>
          <w:rFonts w:ascii="Consolas" w:eastAsia="Consolas" w:hAnsi="Consolas"/>
          <w:sz w:val="21"/>
        </w:rPr>
        <w:t xml:space="preserve">    </w:t>
      </w:r>
      <w:proofErr w:type="spellStart"/>
      <w:r>
        <w:rPr>
          <w:rFonts w:ascii="Consolas" w:eastAsia="Consolas" w:hAnsi="Consolas"/>
          <w:sz w:val="21"/>
        </w:rPr>
        <w:t>false_label</w:t>
      </w:r>
      <w:proofErr w:type="spellEnd"/>
      <w:r>
        <w:rPr>
          <w:rFonts w:ascii="Consolas" w:eastAsia="Consolas" w:hAnsi="Consolas"/>
          <w:sz w:val="21"/>
        </w:rPr>
        <w:t xml:space="preserve"> = </w:t>
      </w:r>
      <w:proofErr w:type="spellStart"/>
      <w:proofErr w:type="gramStart"/>
      <w:r>
        <w:rPr>
          <w:rFonts w:ascii="Consolas" w:eastAsia="Consolas" w:hAnsi="Consolas"/>
          <w:sz w:val="21"/>
        </w:rPr>
        <w:t>newlabel</w:t>
      </w:r>
      <w:proofErr w:type="spellEnd"/>
      <w:r>
        <w:rPr>
          <w:rFonts w:ascii="Consolas" w:eastAsia="Consolas" w:hAnsi="Consolas"/>
          <w:sz w:val="21"/>
        </w:rPr>
        <w:t>(</w:t>
      </w:r>
      <w:proofErr w:type="gramEnd"/>
      <w:r>
        <w:rPr>
          <w:rFonts w:ascii="Consolas" w:eastAsia="Consolas" w:hAnsi="Consolas"/>
          <w:sz w:val="21"/>
        </w:rPr>
        <w:t>)</w:t>
      </w:r>
    </w:p>
    <w:p w14:paraId="03174603" w14:textId="77777777" w:rsidR="00B85786" w:rsidRDefault="00E97E38">
      <w:pPr>
        <w:pStyle w:val="a9"/>
      </w:pPr>
      <w:r>
        <w:rPr>
          <w:rFonts w:ascii="Consolas" w:eastAsia="Consolas" w:hAnsi="Consolas"/>
          <w:sz w:val="21"/>
        </w:rPr>
        <w:t xml:space="preserve">    </w:t>
      </w:r>
      <w:proofErr w:type="spellStart"/>
      <w:r>
        <w:rPr>
          <w:rFonts w:ascii="Consolas" w:eastAsia="Consolas" w:hAnsi="Consolas"/>
          <w:sz w:val="21"/>
        </w:rPr>
        <w:t>C.</w:t>
      </w:r>
      <w:proofErr w:type="gramStart"/>
      <w:r>
        <w:rPr>
          <w:rFonts w:ascii="Consolas" w:eastAsia="Consolas" w:hAnsi="Consolas"/>
          <w:sz w:val="21"/>
        </w:rPr>
        <w:t>true</w:t>
      </w:r>
      <w:proofErr w:type="spellEnd"/>
      <w:r>
        <w:rPr>
          <w:rFonts w:ascii="Consolas" w:eastAsia="Consolas" w:hAnsi="Consolas"/>
          <w:sz w:val="21"/>
        </w:rPr>
        <w:t xml:space="preserve">  =</w:t>
      </w:r>
      <w:proofErr w:type="gramEnd"/>
      <w:r>
        <w:rPr>
          <w:rFonts w:ascii="Consolas" w:eastAsia="Consolas" w:hAnsi="Consolas"/>
          <w:sz w:val="21"/>
        </w:rPr>
        <w:t xml:space="preserve"> </w:t>
      </w:r>
      <w:proofErr w:type="spellStart"/>
      <w:r>
        <w:rPr>
          <w:rFonts w:ascii="Consolas" w:eastAsia="Consolas" w:hAnsi="Consolas"/>
          <w:sz w:val="21"/>
        </w:rPr>
        <w:t>true_label</w:t>
      </w:r>
      <w:proofErr w:type="spellEnd"/>
    </w:p>
    <w:p w14:paraId="2EE589B4" w14:textId="77777777" w:rsidR="00B85786" w:rsidRDefault="00E97E38">
      <w:pPr>
        <w:pStyle w:val="a9"/>
      </w:pPr>
      <w:r>
        <w:rPr>
          <w:rFonts w:ascii="Consolas" w:eastAsia="Consolas" w:hAnsi="Consolas"/>
          <w:sz w:val="21"/>
        </w:rPr>
        <w:t xml:space="preserve">    </w:t>
      </w:r>
      <w:proofErr w:type="spellStart"/>
      <w:r>
        <w:rPr>
          <w:rFonts w:ascii="Consolas" w:eastAsia="Consolas" w:hAnsi="Consolas"/>
          <w:sz w:val="21"/>
        </w:rPr>
        <w:t>C.false</w:t>
      </w:r>
      <w:proofErr w:type="spellEnd"/>
      <w:r>
        <w:rPr>
          <w:rFonts w:ascii="Consolas" w:eastAsia="Consolas" w:hAnsi="Consolas"/>
          <w:sz w:val="21"/>
        </w:rPr>
        <w:t xml:space="preserve"> = </w:t>
      </w:r>
      <w:proofErr w:type="spellStart"/>
      <w:r>
        <w:rPr>
          <w:rFonts w:ascii="Consolas" w:eastAsia="Consolas" w:hAnsi="Consolas"/>
          <w:sz w:val="21"/>
        </w:rPr>
        <w:t>false_label</w:t>
      </w:r>
      <w:proofErr w:type="spellEnd"/>
    </w:p>
    <w:p w14:paraId="36E0831A" w14:textId="77777777" w:rsidR="00B85786" w:rsidRDefault="00E97E38">
      <w:pPr>
        <w:pStyle w:val="a9"/>
      </w:pPr>
      <w:r>
        <w:rPr>
          <w:rFonts w:ascii="Consolas" w:eastAsia="Consolas" w:hAnsi="Consolas"/>
          <w:sz w:val="21"/>
        </w:rPr>
        <w:t xml:space="preserve">    </w:t>
      </w:r>
      <w:proofErr w:type="gramStart"/>
      <w:r>
        <w:rPr>
          <w:rFonts w:ascii="Consolas" w:eastAsia="Consolas" w:hAnsi="Consolas"/>
          <w:sz w:val="21"/>
        </w:rPr>
        <w:t>emit(</w:t>
      </w:r>
      <w:proofErr w:type="spellStart"/>
      <w:proofErr w:type="gramEnd"/>
      <w:r>
        <w:rPr>
          <w:rFonts w:ascii="Consolas" w:eastAsia="Consolas" w:hAnsi="Consolas"/>
          <w:sz w:val="21"/>
        </w:rPr>
        <w:t>true_label</w:t>
      </w:r>
      <w:proofErr w:type="spellEnd"/>
      <w:r>
        <w:rPr>
          <w:rFonts w:ascii="Consolas" w:eastAsia="Consolas" w:hAnsi="Consolas"/>
          <w:sz w:val="21"/>
        </w:rPr>
        <w:t>:)</w:t>
      </w:r>
    </w:p>
    <w:p w14:paraId="5E125C94" w14:textId="77777777" w:rsidR="00B85786" w:rsidRDefault="00E97E38">
      <w:pPr>
        <w:pStyle w:val="a9"/>
      </w:pPr>
      <w:r>
        <w:rPr>
          <w:rFonts w:ascii="Consolas" w:eastAsia="Consolas" w:hAnsi="Consolas"/>
          <w:sz w:val="21"/>
        </w:rPr>
        <w:t xml:space="preserve">    S</w:t>
      </w:r>
      <w:proofErr w:type="gramStart"/>
      <w:r>
        <w:rPr>
          <w:rFonts w:ascii="Consolas" w:eastAsia="Consolas" w:hAnsi="Consolas"/>
          <w:sz w:val="21"/>
        </w:rPr>
        <w:t>1.code</w:t>
      </w:r>
      <w:proofErr w:type="gramEnd"/>
    </w:p>
    <w:p w14:paraId="01767555" w14:textId="77777777" w:rsidR="00B85786" w:rsidRDefault="00E97E38">
      <w:pPr>
        <w:pStyle w:val="a9"/>
      </w:pPr>
      <w:r>
        <w:rPr>
          <w:rFonts w:ascii="Consolas" w:eastAsia="Consolas" w:hAnsi="Consolas"/>
          <w:sz w:val="21"/>
        </w:rPr>
        <w:t xml:space="preserve">    </w:t>
      </w:r>
      <w:proofErr w:type="gramStart"/>
      <w:r>
        <w:rPr>
          <w:rFonts w:ascii="Consolas" w:eastAsia="Consolas" w:hAnsi="Consolas"/>
          <w:sz w:val="21"/>
        </w:rPr>
        <w:t>emit(</w:t>
      </w:r>
      <w:proofErr w:type="spellStart"/>
      <w:proofErr w:type="gramEnd"/>
      <w:r>
        <w:rPr>
          <w:rFonts w:ascii="Consolas" w:eastAsia="Consolas" w:hAnsi="Consolas"/>
          <w:sz w:val="21"/>
        </w:rPr>
        <w:t>false_label</w:t>
      </w:r>
      <w:proofErr w:type="spellEnd"/>
      <w:r>
        <w:rPr>
          <w:rFonts w:ascii="Consolas" w:eastAsia="Consolas" w:hAnsi="Consolas"/>
          <w:sz w:val="21"/>
        </w:rPr>
        <w:t>:)</w:t>
      </w:r>
    </w:p>
    <w:p w14:paraId="387FF002" w14:textId="77777777" w:rsidR="00B85786" w:rsidRDefault="00B85786">
      <w:pPr>
        <w:pStyle w:val="a9"/>
      </w:pPr>
    </w:p>
    <w:p w14:paraId="1F274410" w14:textId="77777777" w:rsidR="00B85786" w:rsidRDefault="00E97E38">
      <w:pPr>
        <w:pStyle w:val="a9"/>
      </w:pPr>
      <w:r>
        <w:rPr>
          <w:rFonts w:ascii="Consolas" w:eastAsia="Consolas" w:hAnsi="Consolas"/>
          <w:sz w:val="21"/>
        </w:rPr>
        <w:t xml:space="preserve">6. if-else </w:t>
      </w:r>
      <w:proofErr w:type="spellStart"/>
      <w:r>
        <w:rPr>
          <w:rFonts w:ascii="Consolas" w:eastAsia="Consolas" w:hAnsi="Consolas"/>
          <w:sz w:val="21"/>
        </w:rPr>
        <w:t>语句</w:t>
      </w:r>
      <w:proofErr w:type="spellEnd"/>
    </w:p>
    <w:p w14:paraId="406AD5C1" w14:textId="77777777" w:rsidR="00B85786" w:rsidRDefault="00E97E38">
      <w:pPr>
        <w:pStyle w:val="a9"/>
      </w:pPr>
      <w:r>
        <w:rPr>
          <w:rFonts w:ascii="Consolas" w:eastAsia="Consolas" w:hAnsi="Consolas"/>
          <w:sz w:val="21"/>
        </w:rPr>
        <w:t>S -&gt; if C then S1 else S2</w:t>
      </w:r>
    </w:p>
    <w:p w14:paraId="5D9732F0" w14:textId="77777777" w:rsidR="00B85786" w:rsidRDefault="00E97E38">
      <w:pPr>
        <w:pStyle w:val="a9"/>
      </w:pPr>
      <w:r>
        <w:rPr>
          <w:rFonts w:ascii="Consolas" w:eastAsia="Consolas" w:hAnsi="Consolas"/>
          <w:sz w:val="21"/>
        </w:rPr>
        <w:t xml:space="preserve">    </w:t>
      </w:r>
      <w:proofErr w:type="spellStart"/>
      <w:r>
        <w:rPr>
          <w:rFonts w:ascii="Consolas" w:eastAsia="Consolas" w:hAnsi="Consolas"/>
          <w:sz w:val="21"/>
        </w:rPr>
        <w:t>true_</w:t>
      </w:r>
      <w:proofErr w:type="gramStart"/>
      <w:r>
        <w:rPr>
          <w:rFonts w:ascii="Consolas" w:eastAsia="Consolas" w:hAnsi="Consolas"/>
          <w:sz w:val="21"/>
        </w:rPr>
        <w:t>label</w:t>
      </w:r>
      <w:proofErr w:type="spellEnd"/>
      <w:r>
        <w:rPr>
          <w:rFonts w:ascii="Consolas" w:eastAsia="Consolas" w:hAnsi="Consolas"/>
          <w:sz w:val="21"/>
        </w:rPr>
        <w:t xml:space="preserve">  =</w:t>
      </w:r>
      <w:proofErr w:type="gramEnd"/>
      <w:r>
        <w:rPr>
          <w:rFonts w:ascii="Consolas" w:eastAsia="Consolas" w:hAnsi="Consolas"/>
          <w:sz w:val="21"/>
        </w:rPr>
        <w:t xml:space="preserve"> </w:t>
      </w:r>
      <w:proofErr w:type="spellStart"/>
      <w:r>
        <w:rPr>
          <w:rFonts w:ascii="Consolas" w:eastAsia="Consolas" w:hAnsi="Consolas"/>
          <w:sz w:val="21"/>
        </w:rPr>
        <w:t>newlabel</w:t>
      </w:r>
      <w:proofErr w:type="spellEnd"/>
      <w:r>
        <w:rPr>
          <w:rFonts w:ascii="Consolas" w:eastAsia="Consolas" w:hAnsi="Consolas"/>
          <w:sz w:val="21"/>
        </w:rPr>
        <w:t>()</w:t>
      </w:r>
    </w:p>
    <w:p w14:paraId="0C8A1BA0" w14:textId="77777777" w:rsidR="00B85786" w:rsidRDefault="00E97E38">
      <w:pPr>
        <w:pStyle w:val="a9"/>
      </w:pPr>
      <w:r>
        <w:rPr>
          <w:rFonts w:ascii="Consolas" w:eastAsia="Consolas" w:hAnsi="Consolas"/>
          <w:sz w:val="21"/>
        </w:rPr>
        <w:t xml:space="preserve">    </w:t>
      </w:r>
      <w:proofErr w:type="spellStart"/>
      <w:r>
        <w:rPr>
          <w:rFonts w:ascii="Consolas" w:eastAsia="Consolas" w:hAnsi="Consolas"/>
          <w:sz w:val="21"/>
        </w:rPr>
        <w:t>false_label</w:t>
      </w:r>
      <w:proofErr w:type="spellEnd"/>
      <w:r>
        <w:rPr>
          <w:rFonts w:ascii="Consolas" w:eastAsia="Consolas" w:hAnsi="Consolas"/>
          <w:sz w:val="21"/>
        </w:rPr>
        <w:t xml:space="preserve"> = </w:t>
      </w:r>
      <w:proofErr w:type="spellStart"/>
      <w:proofErr w:type="gramStart"/>
      <w:r>
        <w:rPr>
          <w:rFonts w:ascii="Consolas" w:eastAsia="Consolas" w:hAnsi="Consolas"/>
          <w:sz w:val="21"/>
        </w:rPr>
        <w:t>newlabel</w:t>
      </w:r>
      <w:proofErr w:type="spellEnd"/>
      <w:r>
        <w:rPr>
          <w:rFonts w:ascii="Consolas" w:eastAsia="Consolas" w:hAnsi="Consolas"/>
          <w:sz w:val="21"/>
        </w:rPr>
        <w:t>(</w:t>
      </w:r>
      <w:proofErr w:type="gramEnd"/>
      <w:r>
        <w:rPr>
          <w:rFonts w:ascii="Consolas" w:eastAsia="Consolas" w:hAnsi="Consolas"/>
          <w:sz w:val="21"/>
        </w:rPr>
        <w:t>)</w:t>
      </w:r>
    </w:p>
    <w:p w14:paraId="295274F6" w14:textId="77777777" w:rsidR="00B85786" w:rsidRDefault="00E97E38">
      <w:pPr>
        <w:pStyle w:val="a9"/>
      </w:pPr>
      <w:r>
        <w:rPr>
          <w:rFonts w:ascii="Consolas" w:eastAsia="Consolas" w:hAnsi="Consolas"/>
          <w:sz w:val="21"/>
        </w:rPr>
        <w:t xml:space="preserve">    </w:t>
      </w:r>
      <w:proofErr w:type="spellStart"/>
      <w:r>
        <w:rPr>
          <w:rFonts w:ascii="Consolas" w:eastAsia="Consolas" w:hAnsi="Consolas"/>
          <w:sz w:val="21"/>
        </w:rPr>
        <w:t>end_label</w:t>
      </w:r>
      <w:proofErr w:type="spellEnd"/>
      <w:r>
        <w:rPr>
          <w:rFonts w:ascii="Consolas" w:eastAsia="Consolas" w:hAnsi="Consolas"/>
          <w:sz w:val="21"/>
        </w:rPr>
        <w:t xml:space="preserve">   = </w:t>
      </w:r>
      <w:proofErr w:type="spellStart"/>
      <w:proofErr w:type="gramStart"/>
      <w:r>
        <w:rPr>
          <w:rFonts w:ascii="Consolas" w:eastAsia="Consolas" w:hAnsi="Consolas"/>
          <w:sz w:val="21"/>
        </w:rPr>
        <w:t>newlabel</w:t>
      </w:r>
      <w:proofErr w:type="spellEnd"/>
      <w:r>
        <w:rPr>
          <w:rFonts w:ascii="Consolas" w:eastAsia="Consolas" w:hAnsi="Consolas"/>
          <w:sz w:val="21"/>
        </w:rPr>
        <w:t>(</w:t>
      </w:r>
      <w:proofErr w:type="gramEnd"/>
      <w:r>
        <w:rPr>
          <w:rFonts w:ascii="Consolas" w:eastAsia="Consolas" w:hAnsi="Consolas"/>
          <w:sz w:val="21"/>
        </w:rPr>
        <w:t>)</w:t>
      </w:r>
    </w:p>
    <w:p w14:paraId="5B5DBECF" w14:textId="77777777" w:rsidR="00B85786" w:rsidRDefault="00E97E38">
      <w:pPr>
        <w:pStyle w:val="a9"/>
      </w:pPr>
      <w:r>
        <w:rPr>
          <w:rFonts w:ascii="Consolas" w:eastAsia="Consolas" w:hAnsi="Consolas"/>
          <w:sz w:val="21"/>
        </w:rPr>
        <w:t xml:space="preserve">    </w:t>
      </w:r>
      <w:proofErr w:type="spellStart"/>
      <w:r>
        <w:rPr>
          <w:rFonts w:ascii="Consolas" w:eastAsia="Consolas" w:hAnsi="Consolas"/>
          <w:sz w:val="21"/>
        </w:rPr>
        <w:t>C.</w:t>
      </w:r>
      <w:proofErr w:type="gramStart"/>
      <w:r>
        <w:rPr>
          <w:rFonts w:ascii="Consolas" w:eastAsia="Consolas" w:hAnsi="Consolas"/>
          <w:sz w:val="21"/>
        </w:rPr>
        <w:t>true</w:t>
      </w:r>
      <w:proofErr w:type="spellEnd"/>
      <w:r>
        <w:rPr>
          <w:rFonts w:ascii="Consolas" w:eastAsia="Consolas" w:hAnsi="Consolas"/>
          <w:sz w:val="21"/>
        </w:rPr>
        <w:t xml:space="preserve">  =</w:t>
      </w:r>
      <w:proofErr w:type="gramEnd"/>
      <w:r>
        <w:rPr>
          <w:rFonts w:ascii="Consolas" w:eastAsia="Consolas" w:hAnsi="Consolas"/>
          <w:sz w:val="21"/>
        </w:rPr>
        <w:t xml:space="preserve"> </w:t>
      </w:r>
      <w:proofErr w:type="spellStart"/>
      <w:r>
        <w:rPr>
          <w:rFonts w:ascii="Consolas" w:eastAsia="Consolas" w:hAnsi="Consolas"/>
          <w:sz w:val="21"/>
        </w:rPr>
        <w:t>true_label</w:t>
      </w:r>
      <w:proofErr w:type="spellEnd"/>
    </w:p>
    <w:p w14:paraId="366DE2F1" w14:textId="77777777" w:rsidR="00B85786" w:rsidRDefault="00E97E38">
      <w:pPr>
        <w:pStyle w:val="a9"/>
      </w:pPr>
      <w:r>
        <w:rPr>
          <w:rFonts w:ascii="Consolas" w:eastAsia="Consolas" w:hAnsi="Consolas"/>
          <w:sz w:val="21"/>
        </w:rPr>
        <w:t xml:space="preserve">    </w:t>
      </w:r>
      <w:proofErr w:type="spellStart"/>
      <w:r>
        <w:rPr>
          <w:rFonts w:ascii="Consolas" w:eastAsia="Consolas" w:hAnsi="Consolas"/>
          <w:sz w:val="21"/>
        </w:rPr>
        <w:t>C.false</w:t>
      </w:r>
      <w:proofErr w:type="spellEnd"/>
      <w:r>
        <w:rPr>
          <w:rFonts w:ascii="Consolas" w:eastAsia="Consolas" w:hAnsi="Consolas"/>
          <w:sz w:val="21"/>
        </w:rPr>
        <w:t xml:space="preserve"> = </w:t>
      </w:r>
      <w:proofErr w:type="spellStart"/>
      <w:r>
        <w:rPr>
          <w:rFonts w:ascii="Consolas" w:eastAsia="Consolas" w:hAnsi="Consolas"/>
          <w:sz w:val="21"/>
        </w:rPr>
        <w:t>false_label</w:t>
      </w:r>
      <w:proofErr w:type="spellEnd"/>
    </w:p>
    <w:p w14:paraId="30A805ED" w14:textId="77777777" w:rsidR="00B85786" w:rsidRDefault="00E97E38">
      <w:pPr>
        <w:pStyle w:val="a9"/>
      </w:pPr>
      <w:r>
        <w:rPr>
          <w:rFonts w:ascii="Consolas" w:eastAsia="Consolas" w:hAnsi="Consolas"/>
          <w:sz w:val="21"/>
        </w:rPr>
        <w:t xml:space="preserve">    </w:t>
      </w:r>
      <w:proofErr w:type="gramStart"/>
      <w:r>
        <w:rPr>
          <w:rFonts w:ascii="Consolas" w:eastAsia="Consolas" w:hAnsi="Consolas"/>
          <w:sz w:val="21"/>
        </w:rPr>
        <w:t>emit(</w:t>
      </w:r>
      <w:proofErr w:type="spellStart"/>
      <w:proofErr w:type="gramEnd"/>
      <w:r>
        <w:rPr>
          <w:rFonts w:ascii="Consolas" w:eastAsia="Consolas" w:hAnsi="Consolas"/>
          <w:sz w:val="21"/>
        </w:rPr>
        <w:t>true_label</w:t>
      </w:r>
      <w:proofErr w:type="spellEnd"/>
      <w:r>
        <w:rPr>
          <w:rFonts w:ascii="Consolas" w:eastAsia="Consolas" w:hAnsi="Consolas"/>
          <w:sz w:val="21"/>
        </w:rPr>
        <w:t>:)</w:t>
      </w:r>
    </w:p>
    <w:p w14:paraId="38F82ECA" w14:textId="77777777" w:rsidR="00B85786" w:rsidRDefault="00E97E38">
      <w:pPr>
        <w:pStyle w:val="a9"/>
      </w:pPr>
      <w:r>
        <w:rPr>
          <w:rFonts w:ascii="Consolas" w:eastAsia="Consolas" w:hAnsi="Consolas"/>
          <w:sz w:val="21"/>
        </w:rPr>
        <w:t xml:space="preserve">    S</w:t>
      </w:r>
      <w:proofErr w:type="gramStart"/>
      <w:r>
        <w:rPr>
          <w:rFonts w:ascii="Consolas" w:eastAsia="Consolas" w:hAnsi="Consolas"/>
          <w:sz w:val="21"/>
        </w:rPr>
        <w:t>1.code</w:t>
      </w:r>
      <w:proofErr w:type="gramEnd"/>
    </w:p>
    <w:p w14:paraId="2427BF1F" w14:textId="77777777" w:rsidR="00B85786" w:rsidRDefault="00E97E38">
      <w:pPr>
        <w:pStyle w:val="a9"/>
      </w:pPr>
      <w:r>
        <w:rPr>
          <w:rFonts w:ascii="Consolas" w:eastAsia="Consolas" w:hAnsi="Consolas"/>
          <w:sz w:val="21"/>
        </w:rPr>
        <w:t xml:space="preserve">    </w:t>
      </w:r>
      <w:proofErr w:type="gramStart"/>
      <w:r>
        <w:rPr>
          <w:rFonts w:ascii="Consolas" w:eastAsia="Consolas" w:hAnsi="Consolas"/>
          <w:sz w:val="21"/>
        </w:rPr>
        <w:t>emit(</w:t>
      </w:r>
      <w:proofErr w:type="spellStart"/>
      <w:proofErr w:type="gramEnd"/>
      <w:r>
        <w:rPr>
          <w:rFonts w:ascii="Consolas" w:eastAsia="Consolas" w:hAnsi="Consolas"/>
          <w:sz w:val="21"/>
        </w:rPr>
        <w:t>goto</w:t>
      </w:r>
      <w:proofErr w:type="spellEnd"/>
      <w:r>
        <w:rPr>
          <w:rFonts w:ascii="Consolas" w:eastAsia="Consolas" w:hAnsi="Consolas"/>
          <w:sz w:val="21"/>
        </w:rPr>
        <w:t xml:space="preserve"> </w:t>
      </w:r>
      <w:proofErr w:type="spellStart"/>
      <w:r>
        <w:rPr>
          <w:rFonts w:ascii="Consolas" w:eastAsia="Consolas" w:hAnsi="Consolas"/>
          <w:sz w:val="21"/>
        </w:rPr>
        <w:t>end_label</w:t>
      </w:r>
      <w:proofErr w:type="spellEnd"/>
      <w:r>
        <w:rPr>
          <w:rFonts w:ascii="Consolas" w:eastAsia="Consolas" w:hAnsi="Consolas"/>
          <w:sz w:val="21"/>
        </w:rPr>
        <w:t>)</w:t>
      </w:r>
    </w:p>
    <w:p w14:paraId="23DBC388" w14:textId="77777777" w:rsidR="00B85786" w:rsidRDefault="00E97E38">
      <w:pPr>
        <w:pStyle w:val="a9"/>
      </w:pPr>
      <w:r>
        <w:rPr>
          <w:rFonts w:ascii="Consolas" w:eastAsia="Consolas" w:hAnsi="Consolas"/>
          <w:sz w:val="21"/>
        </w:rPr>
        <w:t xml:space="preserve">    </w:t>
      </w:r>
      <w:proofErr w:type="gramStart"/>
      <w:r>
        <w:rPr>
          <w:rFonts w:ascii="Consolas" w:eastAsia="Consolas" w:hAnsi="Consolas"/>
          <w:sz w:val="21"/>
        </w:rPr>
        <w:t>emit(</w:t>
      </w:r>
      <w:proofErr w:type="spellStart"/>
      <w:proofErr w:type="gramEnd"/>
      <w:r>
        <w:rPr>
          <w:rFonts w:ascii="Consolas" w:eastAsia="Consolas" w:hAnsi="Consolas"/>
          <w:sz w:val="21"/>
        </w:rPr>
        <w:t>false_label</w:t>
      </w:r>
      <w:proofErr w:type="spellEnd"/>
      <w:r>
        <w:rPr>
          <w:rFonts w:ascii="Consolas" w:eastAsia="Consolas" w:hAnsi="Consolas"/>
          <w:sz w:val="21"/>
        </w:rPr>
        <w:t>:)</w:t>
      </w:r>
    </w:p>
    <w:p w14:paraId="40E905E2" w14:textId="77777777" w:rsidR="00B85786" w:rsidRDefault="00E97E38">
      <w:pPr>
        <w:pStyle w:val="a9"/>
      </w:pPr>
      <w:r>
        <w:rPr>
          <w:rFonts w:ascii="Consolas" w:eastAsia="Consolas" w:hAnsi="Consolas"/>
          <w:sz w:val="21"/>
        </w:rPr>
        <w:t xml:space="preserve">    S</w:t>
      </w:r>
      <w:proofErr w:type="gramStart"/>
      <w:r>
        <w:rPr>
          <w:rFonts w:ascii="Consolas" w:eastAsia="Consolas" w:hAnsi="Consolas"/>
          <w:sz w:val="21"/>
        </w:rPr>
        <w:t>2.code</w:t>
      </w:r>
      <w:proofErr w:type="gramEnd"/>
    </w:p>
    <w:p w14:paraId="469381E6" w14:textId="77777777" w:rsidR="00B85786" w:rsidRDefault="00E97E38">
      <w:pPr>
        <w:pStyle w:val="a9"/>
      </w:pPr>
      <w:r>
        <w:rPr>
          <w:rFonts w:ascii="Consolas" w:eastAsia="Consolas" w:hAnsi="Consolas"/>
          <w:sz w:val="21"/>
        </w:rPr>
        <w:t xml:space="preserve">    </w:t>
      </w:r>
      <w:proofErr w:type="gramStart"/>
      <w:r>
        <w:rPr>
          <w:rFonts w:ascii="Consolas" w:eastAsia="Consolas" w:hAnsi="Consolas"/>
          <w:sz w:val="21"/>
        </w:rPr>
        <w:t>emit(</w:t>
      </w:r>
      <w:proofErr w:type="spellStart"/>
      <w:proofErr w:type="gramEnd"/>
      <w:r>
        <w:rPr>
          <w:rFonts w:ascii="Consolas" w:eastAsia="Consolas" w:hAnsi="Consolas"/>
          <w:sz w:val="21"/>
        </w:rPr>
        <w:t>end_label</w:t>
      </w:r>
      <w:proofErr w:type="spellEnd"/>
      <w:r>
        <w:rPr>
          <w:rFonts w:ascii="Consolas" w:eastAsia="Consolas" w:hAnsi="Consolas"/>
          <w:sz w:val="21"/>
        </w:rPr>
        <w:t>:)</w:t>
      </w:r>
    </w:p>
    <w:p w14:paraId="23EB2362" w14:textId="77777777" w:rsidR="00B85786" w:rsidRDefault="00B85786">
      <w:pPr>
        <w:pStyle w:val="a9"/>
      </w:pPr>
    </w:p>
    <w:p w14:paraId="0EB91D61" w14:textId="77777777" w:rsidR="00B85786" w:rsidRDefault="00E97E38">
      <w:pPr>
        <w:pStyle w:val="a9"/>
      </w:pPr>
      <w:r>
        <w:rPr>
          <w:rFonts w:ascii="Consolas" w:eastAsia="Consolas" w:hAnsi="Consolas"/>
          <w:sz w:val="21"/>
        </w:rPr>
        <w:t xml:space="preserve">7. while </w:t>
      </w:r>
      <w:proofErr w:type="spellStart"/>
      <w:r>
        <w:rPr>
          <w:rFonts w:ascii="Consolas" w:eastAsia="Consolas" w:hAnsi="Consolas"/>
          <w:sz w:val="21"/>
        </w:rPr>
        <w:t>语句</w:t>
      </w:r>
      <w:proofErr w:type="spellEnd"/>
    </w:p>
    <w:p w14:paraId="6EA8BD3F" w14:textId="77777777" w:rsidR="00B85786" w:rsidRDefault="00E97E38">
      <w:pPr>
        <w:pStyle w:val="a9"/>
      </w:pPr>
      <w:r>
        <w:rPr>
          <w:rFonts w:ascii="Consolas" w:eastAsia="Consolas" w:hAnsi="Consolas"/>
          <w:sz w:val="21"/>
        </w:rPr>
        <w:t>S -&gt; while C do S1</w:t>
      </w:r>
    </w:p>
    <w:p w14:paraId="5A70FDC4" w14:textId="77777777" w:rsidR="00B85786" w:rsidRDefault="00E97E38">
      <w:pPr>
        <w:pStyle w:val="a9"/>
      </w:pPr>
      <w:r>
        <w:rPr>
          <w:rFonts w:ascii="Consolas" w:eastAsia="Consolas" w:hAnsi="Consolas"/>
          <w:sz w:val="21"/>
        </w:rPr>
        <w:t xml:space="preserve">    </w:t>
      </w:r>
      <w:proofErr w:type="spellStart"/>
      <w:r>
        <w:rPr>
          <w:rFonts w:ascii="Consolas" w:eastAsia="Consolas" w:hAnsi="Consolas"/>
          <w:sz w:val="21"/>
        </w:rPr>
        <w:t>begin_label</w:t>
      </w:r>
      <w:proofErr w:type="spellEnd"/>
      <w:r>
        <w:rPr>
          <w:rFonts w:ascii="Consolas" w:eastAsia="Consolas" w:hAnsi="Consolas"/>
          <w:sz w:val="21"/>
        </w:rPr>
        <w:t xml:space="preserve"> = </w:t>
      </w:r>
      <w:proofErr w:type="spellStart"/>
      <w:proofErr w:type="gramStart"/>
      <w:r>
        <w:rPr>
          <w:rFonts w:ascii="Consolas" w:eastAsia="Consolas" w:hAnsi="Consolas"/>
          <w:sz w:val="21"/>
        </w:rPr>
        <w:t>newlabel</w:t>
      </w:r>
      <w:proofErr w:type="spellEnd"/>
      <w:r>
        <w:rPr>
          <w:rFonts w:ascii="Consolas" w:eastAsia="Consolas" w:hAnsi="Consolas"/>
          <w:sz w:val="21"/>
        </w:rPr>
        <w:t>(</w:t>
      </w:r>
      <w:proofErr w:type="gramEnd"/>
      <w:r>
        <w:rPr>
          <w:rFonts w:ascii="Consolas" w:eastAsia="Consolas" w:hAnsi="Consolas"/>
          <w:sz w:val="21"/>
        </w:rPr>
        <w:t>)</w:t>
      </w:r>
    </w:p>
    <w:p w14:paraId="3BC426FD" w14:textId="77777777" w:rsidR="00B85786" w:rsidRDefault="00E97E38">
      <w:pPr>
        <w:pStyle w:val="a9"/>
      </w:pPr>
      <w:r>
        <w:rPr>
          <w:rFonts w:ascii="Consolas" w:eastAsia="Consolas" w:hAnsi="Consolas"/>
          <w:sz w:val="21"/>
        </w:rPr>
        <w:t xml:space="preserve">    </w:t>
      </w:r>
      <w:proofErr w:type="spellStart"/>
      <w:r>
        <w:rPr>
          <w:rFonts w:ascii="Consolas" w:eastAsia="Consolas" w:hAnsi="Consolas"/>
          <w:sz w:val="21"/>
        </w:rPr>
        <w:t>true_</w:t>
      </w:r>
      <w:proofErr w:type="gramStart"/>
      <w:r>
        <w:rPr>
          <w:rFonts w:ascii="Consolas" w:eastAsia="Consolas" w:hAnsi="Consolas"/>
          <w:sz w:val="21"/>
        </w:rPr>
        <w:t>label</w:t>
      </w:r>
      <w:proofErr w:type="spellEnd"/>
      <w:r>
        <w:rPr>
          <w:rFonts w:ascii="Consolas" w:eastAsia="Consolas" w:hAnsi="Consolas"/>
          <w:sz w:val="21"/>
        </w:rPr>
        <w:t xml:space="preserve">  =</w:t>
      </w:r>
      <w:proofErr w:type="gramEnd"/>
      <w:r>
        <w:rPr>
          <w:rFonts w:ascii="Consolas" w:eastAsia="Consolas" w:hAnsi="Consolas"/>
          <w:sz w:val="21"/>
        </w:rPr>
        <w:t xml:space="preserve"> </w:t>
      </w:r>
      <w:proofErr w:type="spellStart"/>
      <w:r>
        <w:rPr>
          <w:rFonts w:ascii="Consolas" w:eastAsia="Consolas" w:hAnsi="Consolas"/>
          <w:sz w:val="21"/>
        </w:rPr>
        <w:t>newlabel</w:t>
      </w:r>
      <w:proofErr w:type="spellEnd"/>
      <w:r>
        <w:rPr>
          <w:rFonts w:ascii="Consolas" w:eastAsia="Consolas" w:hAnsi="Consolas"/>
          <w:sz w:val="21"/>
        </w:rPr>
        <w:t>()</w:t>
      </w:r>
    </w:p>
    <w:p w14:paraId="6F188921" w14:textId="77777777" w:rsidR="00B85786" w:rsidRDefault="00E97E38">
      <w:pPr>
        <w:pStyle w:val="a9"/>
      </w:pPr>
      <w:r>
        <w:rPr>
          <w:rFonts w:ascii="Consolas" w:eastAsia="Consolas" w:hAnsi="Consolas"/>
          <w:sz w:val="21"/>
        </w:rPr>
        <w:t xml:space="preserve">    </w:t>
      </w:r>
      <w:proofErr w:type="spellStart"/>
      <w:r>
        <w:rPr>
          <w:rFonts w:ascii="Consolas" w:eastAsia="Consolas" w:hAnsi="Consolas"/>
          <w:sz w:val="21"/>
        </w:rPr>
        <w:t>false_label</w:t>
      </w:r>
      <w:proofErr w:type="spellEnd"/>
      <w:r>
        <w:rPr>
          <w:rFonts w:ascii="Consolas" w:eastAsia="Consolas" w:hAnsi="Consolas"/>
          <w:sz w:val="21"/>
        </w:rPr>
        <w:t xml:space="preserve"> = </w:t>
      </w:r>
      <w:proofErr w:type="spellStart"/>
      <w:proofErr w:type="gramStart"/>
      <w:r>
        <w:rPr>
          <w:rFonts w:ascii="Consolas" w:eastAsia="Consolas" w:hAnsi="Consolas"/>
          <w:sz w:val="21"/>
        </w:rPr>
        <w:t>newlabel</w:t>
      </w:r>
      <w:proofErr w:type="spellEnd"/>
      <w:r>
        <w:rPr>
          <w:rFonts w:ascii="Consolas" w:eastAsia="Consolas" w:hAnsi="Consolas"/>
          <w:sz w:val="21"/>
        </w:rPr>
        <w:t>(</w:t>
      </w:r>
      <w:proofErr w:type="gramEnd"/>
      <w:r>
        <w:rPr>
          <w:rFonts w:ascii="Consolas" w:eastAsia="Consolas" w:hAnsi="Consolas"/>
          <w:sz w:val="21"/>
        </w:rPr>
        <w:t>)</w:t>
      </w:r>
    </w:p>
    <w:p w14:paraId="1B51B34C" w14:textId="77777777" w:rsidR="00B85786" w:rsidRDefault="00E97E38">
      <w:pPr>
        <w:pStyle w:val="a9"/>
      </w:pPr>
      <w:r>
        <w:rPr>
          <w:rFonts w:ascii="Consolas" w:eastAsia="Consolas" w:hAnsi="Consolas"/>
          <w:sz w:val="21"/>
        </w:rPr>
        <w:t xml:space="preserve">    </w:t>
      </w:r>
      <w:proofErr w:type="gramStart"/>
      <w:r>
        <w:rPr>
          <w:rFonts w:ascii="Consolas" w:eastAsia="Consolas" w:hAnsi="Consolas"/>
          <w:sz w:val="21"/>
        </w:rPr>
        <w:t>emit(</w:t>
      </w:r>
      <w:proofErr w:type="spellStart"/>
      <w:proofErr w:type="gramEnd"/>
      <w:r>
        <w:rPr>
          <w:rFonts w:ascii="Consolas" w:eastAsia="Consolas" w:hAnsi="Consolas"/>
          <w:sz w:val="21"/>
        </w:rPr>
        <w:t>begin_label</w:t>
      </w:r>
      <w:proofErr w:type="spellEnd"/>
      <w:r>
        <w:rPr>
          <w:rFonts w:ascii="Consolas" w:eastAsia="Consolas" w:hAnsi="Consolas"/>
          <w:sz w:val="21"/>
        </w:rPr>
        <w:t>:)</w:t>
      </w:r>
    </w:p>
    <w:p w14:paraId="28582B46" w14:textId="77777777" w:rsidR="00B85786" w:rsidRDefault="00E97E38">
      <w:pPr>
        <w:pStyle w:val="a9"/>
      </w:pPr>
      <w:r>
        <w:rPr>
          <w:rFonts w:ascii="Consolas" w:eastAsia="Consolas" w:hAnsi="Consolas"/>
          <w:sz w:val="21"/>
        </w:rPr>
        <w:t xml:space="preserve">    </w:t>
      </w:r>
      <w:proofErr w:type="spellStart"/>
      <w:r>
        <w:rPr>
          <w:rFonts w:ascii="Consolas" w:eastAsia="Consolas" w:hAnsi="Consolas"/>
          <w:sz w:val="21"/>
        </w:rPr>
        <w:t>C.</w:t>
      </w:r>
      <w:proofErr w:type="gramStart"/>
      <w:r>
        <w:rPr>
          <w:rFonts w:ascii="Consolas" w:eastAsia="Consolas" w:hAnsi="Consolas"/>
          <w:sz w:val="21"/>
        </w:rPr>
        <w:t>true</w:t>
      </w:r>
      <w:proofErr w:type="spellEnd"/>
      <w:r>
        <w:rPr>
          <w:rFonts w:ascii="Consolas" w:eastAsia="Consolas" w:hAnsi="Consolas"/>
          <w:sz w:val="21"/>
        </w:rPr>
        <w:t xml:space="preserve">  =</w:t>
      </w:r>
      <w:proofErr w:type="gramEnd"/>
      <w:r>
        <w:rPr>
          <w:rFonts w:ascii="Consolas" w:eastAsia="Consolas" w:hAnsi="Consolas"/>
          <w:sz w:val="21"/>
        </w:rPr>
        <w:t xml:space="preserve"> </w:t>
      </w:r>
      <w:proofErr w:type="spellStart"/>
      <w:r>
        <w:rPr>
          <w:rFonts w:ascii="Consolas" w:eastAsia="Consolas" w:hAnsi="Consolas"/>
          <w:sz w:val="21"/>
        </w:rPr>
        <w:t>true_label</w:t>
      </w:r>
      <w:proofErr w:type="spellEnd"/>
    </w:p>
    <w:p w14:paraId="5980ECE7" w14:textId="77777777" w:rsidR="00B85786" w:rsidRDefault="00E97E38">
      <w:pPr>
        <w:pStyle w:val="a9"/>
      </w:pPr>
      <w:r>
        <w:rPr>
          <w:rFonts w:ascii="Consolas" w:eastAsia="Consolas" w:hAnsi="Consolas"/>
          <w:sz w:val="21"/>
        </w:rPr>
        <w:t xml:space="preserve">    </w:t>
      </w:r>
      <w:proofErr w:type="spellStart"/>
      <w:r>
        <w:rPr>
          <w:rFonts w:ascii="Consolas" w:eastAsia="Consolas" w:hAnsi="Consolas"/>
          <w:sz w:val="21"/>
        </w:rPr>
        <w:t>C.false</w:t>
      </w:r>
      <w:proofErr w:type="spellEnd"/>
      <w:r>
        <w:rPr>
          <w:rFonts w:ascii="Consolas" w:eastAsia="Consolas" w:hAnsi="Consolas"/>
          <w:sz w:val="21"/>
        </w:rPr>
        <w:t xml:space="preserve"> = </w:t>
      </w:r>
      <w:proofErr w:type="spellStart"/>
      <w:r>
        <w:rPr>
          <w:rFonts w:ascii="Consolas" w:eastAsia="Consolas" w:hAnsi="Consolas"/>
          <w:sz w:val="21"/>
        </w:rPr>
        <w:t>false_label</w:t>
      </w:r>
      <w:proofErr w:type="spellEnd"/>
    </w:p>
    <w:p w14:paraId="420D36E7" w14:textId="77777777" w:rsidR="00B85786" w:rsidRDefault="00E97E38">
      <w:pPr>
        <w:pStyle w:val="a9"/>
      </w:pPr>
      <w:r>
        <w:rPr>
          <w:rFonts w:ascii="Consolas" w:eastAsia="Consolas" w:hAnsi="Consolas"/>
          <w:sz w:val="21"/>
        </w:rPr>
        <w:t xml:space="preserve">    </w:t>
      </w:r>
      <w:proofErr w:type="spellStart"/>
      <w:r>
        <w:rPr>
          <w:rFonts w:ascii="Consolas" w:eastAsia="Consolas" w:hAnsi="Consolas"/>
          <w:sz w:val="21"/>
        </w:rPr>
        <w:t>C.code</w:t>
      </w:r>
      <w:proofErr w:type="spellEnd"/>
    </w:p>
    <w:p w14:paraId="100025B8" w14:textId="77777777" w:rsidR="00B85786" w:rsidRDefault="00E97E38">
      <w:pPr>
        <w:pStyle w:val="a9"/>
      </w:pPr>
      <w:r>
        <w:rPr>
          <w:rFonts w:ascii="Consolas" w:eastAsia="Consolas" w:hAnsi="Consolas"/>
          <w:sz w:val="21"/>
        </w:rPr>
        <w:t xml:space="preserve">    </w:t>
      </w:r>
      <w:proofErr w:type="gramStart"/>
      <w:r>
        <w:rPr>
          <w:rFonts w:ascii="Consolas" w:eastAsia="Consolas" w:hAnsi="Consolas"/>
          <w:sz w:val="21"/>
        </w:rPr>
        <w:t>emit(</w:t>
      </w:r>
      <w:proofErr w:type="spellStart"/>
      <w:proofErr w:type="gramEnd"/>
      <w:r>
        <w:rPr>
          <w:rFonts w:ascii="Consolas" w:eastAsia="Consolas" w:hAnsi="Consolas"/>
          <w:sz w:val="21"/>
        </w:rPr>
        <w:t>true_label</w:t>
      </w:r>
      <w:proofErr w:type="spellEnd"/>
      <w:r>
        <w:rPr>
          <w:rFonts w:ascii="Consolas" w:eastAsia="Consolas" w:hAnsi="Consolas"/>
          <w:sz w:val="21"/>
        </w:rPr>
        <w:t>:)</w:t>
      </w:r>
    </w:p>
    <w:p w14:paraId="70B3C999" w14:textId="77777777" w:rsidR="00B85786" w:rsidRDefault="00E97E38">
      <w:pPr>
        <w:pStyle w:val="a9"/>
      </w:pPr>
      <w:r>
        <w:rPr>
          <w:rFonts w:ascii="Consolas" w:eastAsia="Consolas" w:hAnsi="Consolas"/>
          <w:sz w:val="21"/>
        </w:rPr>
        <w:t xml:space="preserve">    S</w:t>
      </w:r>
      <w:proofErr w:type="gramStart"/>
      <w:r>
        <w:rPr>
          <w:rFonts w:ascii="Consolas" w:eastAsia="Consolas" w:hAnsi="Consolas"/>
          <w:sz w:val="21"/>
        </w:rPr>
        <w:t>1.code</w:t>
      </w:r>
      <w:proofErr w:type="gramEnd"/>
    </w:p>
    <w:p w14:paraId="3C49F6E8" w14:textId="77777777" w:rsidR="00B85786" w:rsidRDefault="00E97E38">
      <w:pPr>
        <w:pStyle w:val="a9"/>
      </w:pPr>
      <w:r>
        <w:rPr>
          <w:rFonts w:ascii="Consolas" w:eastAsia="Consolas" w:hAnsi="Consolas"/>
          <w:sz w:val="21"/>
        </w:rPr>
        <w:t xml:space="preserve">    </w:t>
      </w:r>
      <w:proofErr w:type="gramStart"/>
      <w:r>
        <w:rPr>
          <w:rFonts w:ascii="Consolas" w:eastAsia="Consolas" w:hAnsi="Consolas"/>
          <w:sz w:val="21"/>
        </w:rPr>
        <w:t>emit(</w:t>
      </w:r>
      <w:proofErr w:type="spellStart"/>
      <w:proofErr w:type="gramEnd"/>
      <w:r>
        <w:rPr>
          <w:rFonts w:ascii="Consolas" w:eastAsia="Consolas" w:hAnsi="Consolas"/>
          <w:sz w:val="21"/>
        </w:rPr>
        <w:t>goto</w:t>
      </w:r>
      <w:proofErr w:type="spellEnd"/>
      <w:r>
        <w:rPr>
          <w:rFonts w:ascii="Consolas" w:eastAsia="Consolas" w:hAnsi="Consolas"/>
          <w:sz w:val="21"/>
        </w:rPr>
        <w:t xml:space="preserve"> </w:t>
      </w:r>
      <w:proofErr w:type="spellStart"/>
      <w:r>
        <w:rPr>
          <w:rFonts w:ascii="Consolas" w:eastAsia="Consolas" w:hAnsi="Consolas"/>
          <w:sz w:val="21"/>
        </w:rPr>
        <w:t>begin_label</w:t>
      </w:r>
      <w:proofErr w:type="spellEnd"/>
      <w:r>
        <w:rPr>
          <w:rFonts w:ascii="Consolas" w:eastAsia="Consolas" w:hAnsi="Consolas"/>
          <w:sz w:val="21"/>
        </w:rPr>
        <w:t>)</w:t>
      </w:r>
    </w:p>
    <w:p w14:paraId="7C91F3BA" w14:textId="77777777" w:rsidR="00B85786" w:rsidRDefault="00E97E38">
      <w:pPr>
        <w:pStyle w:val="a9"/>
      </w:pPr>
      <w:r>
        <w:rPr>
          <w:rFonts w:ascii="Consolas" w:eastAsia="Consolas" w:hAnsi="Consolas"/>
          <w:sz w:val="21"/>
        </w:rPr>
        <w:t xml:space="preserve">    </w:t>
      </w:r>
      <w:proofErr w:type="gramStart"/>
      <w:r>
        <w:rPr>
          <w:rFonts w:ascii="Consolas" w:eastAsia="Consolas" w:hAnsi="Consolas"/>
          <w:sz w:val="21"/>
        </w:rPr>
        <w:t>emit(</w:t>
      </w:r>
      <w:proofErr w:type="spellStart"/>
      <w:proofErr w:type="gramEnd"/>
      <w:r>
        <w:rPr>
          <w:rFonts w:ascii="Consolas" w:eastAsia="Consolas" w:hAnsi="Consolas"/>
          <w:sz w:val="21"/>
        </w:rPr>
        <w:t>false_label</w:t>
      </w:r>
      <w:proofErr w:type="spellEnd"/>
      <w:r>
        <w:rPr>
          <w:rFonts w:ascii="Consolas" w:eastAsia="Consolas" w:hAnsi="Consolas"/>
          <w:sz w:val="21"/>
        </w:rPr>
        <w:t>:)</w:t>
      </w:r>
    </w:p>
    <w:p w14:paraId="0640116C" w14:textId="77777777" w:rsidR="00B85786" w:rsidRDefault="00E97E38">
      <w:pPr>
        <w:spacing w:line="360" w:lineRule="auto"/>
        <w:ind w:firstLine="480"/>
      </w:pPr>
      <w:proofErr w:type="spellStart"/>
      <w:r>
        <w:rPr>
          <w:rFonts w:ascii="Times New Roman" w:hAnsi="Times New Roman"/>
        </w:rPr>
        <w:t>需要说明的是，综合版程序中并未把</w:t>
      </w:r>
      <w:proofErr w:type="spellEnd"/>
      <w:r>
        <w:rPr>
          <w:rFonts w:ascii="Times New Roman" w:hAnsi="Times New Roman"/>
        </w:rPr>
        <w:t xml:space="preserve"> </w:t>
      </w:r>
      <w:proofErr w:type="spellStart"/>
      <w:proofErr w:type="gramStart"/>
      <w:r>
        <w:rPr>
          <w:rFonts w:ascii="Consolas" w:eastAsia="Consolas" w:hAnsi="Consolas"/>
        </w:rPr>
        <w:t>S.next</w:t>
      </w:r>
      <w:proofErr w:type="spellEnd"/>
      <w:proofErr w:type="gramEnd"/>
      <w:r>
        <w:rPr>
          <w:rFonts w:ascii="Times New Roman" w:hAnsi="Times New Roman"/>
        </w:rPr>
        <w:t xml:space="preserve"> </w:t>
      </w:r>
      <w:proofErr w:type="spellStart"/>
      <w:r>
        <w:rPr>
          <w:rFonts w:ascii="Times New Roman" w:hAnsi="Times New Roman"/>
        </w:rPr>
        <w:t>显式保存为单独字段，而是通过</w:t>
      </w:r>
      <w:proofErr w:type="spellEnd"/>
      <w:r>
        <w:rPr>
          <w:rFonts w:ascii="Times New Roman" w:hAnsi="Times New Roman"/>
        </w:rPr>
        <w:t xml:space="preserve"> </w:t>
      </w:r>
      <w:proofErr w:type="spellStart"/>
      <w:r>
        <w:rPr>
          <w:rFonts w:ascii="Consolas" w:eastAsia="Consolas" w:hAnsi="Consolas"/>
        </w:rPr>
        <w:t>begin_label</w:t>
      </w:r>
      <w:r>
        <w:rPr>
          <w:rFonts w:ascii="Times New Roman" w:hAnsi="Times New Roman"/>
        </w:rPr>
        <w:t>、</w:t>
      </w:r>
      <w:r>
        <w:rPr>
          <w:rFonts w:ascii="Consolas" w:eastAsia="Consolas" w:hAnsi="Consolas"/>
        </w:rPr>
        <w:t>false_label</w:t>
      </w:r>
      <w:r>
        <w:rPr>
          <w:rFonts w:ascii="Times New Roman" w:hAnsi="Times New Roman"/>
        </w:rPr>
        <w:t>、</w:t>
      </w:r>
      <w:r>
        <w:rPr>
          <w:rFonts w:ascii="Consolas" w:eastAsia="Consolas" w:hAnsi="Consolas"/>
        </w:rPr>
        <w:t>end_label</w:t>
      </w:r>
      <w:proofErr w:type="spellEnd"/>
      <w:r>
        <w:rPr>
          <w:rFonts w:ascii="Times New Roman" w:hAnsi="Times New Roman"/>
        </w:rPr>
        <w:t xml:space="preserve"> </w:t>
      </w:r>
      <w:proofErr w:type="spellStart"/>
      <w:r>
        <w:rPr>
          <w:rFonts w:ascii="Times New Roman" w:hAnsi="Times New Roman"/>
        </w:rPr>
        <w:t>等局部变量直接组织控制流；其本质上仍然对应属性文法中</w:t>
      </w:r>
      <w:r>
        <w:rPr>
          <w:rFonts w:ascii="Times New Roman" w:hAnsi="Times New Roman"/>
        </w:rPr>
        <w:t>“</w:t>
      </w:r>
      <w:r>
        <w:rPr>
          <w:rFonts w:ascii="Times New Roman" w:hAnsi="Times New Roman"/>
        </w:rPr>
        <w:t>语句后继位置</w:t>
      </w:r>
      <w:r>
        <w:rPr>
          <w:rFonts w:ascii="Times New Roman" w:hAnsi="Times New Roman"/>
        </w:rPr>
        <w:t>”</w:t>
      </w:r>
      <w:r>
        <w:rPr>
          <w:rFonts w:ascii="Times New Roman" w:hAnsi="Times New Roman"/>
        </w:rPr>
        <w:t>的设计思想</w:t>
      </w:r>
      <w:proofErr w:type="spellEnd"/>
      <w:r>
        <w:rPr>
          <w:rFonts w:ascii="Times New Roman" w:hAnsi="Times New Roman"/>
        </w:rPr>
        <w:t>。</w:t>
      </w:r>
    </w:p>
    <w:p w14:paraId="62E9109C" w14:textId="77777777" w:rsidR="00B85786" w:rsidRDefault="00E97E38">
      <w:pPr>
        <w:pStyle w:val="21"/>
        <w:rPr>
          <w:lang w:eastAsia="zh-CN"/>
        </w:rPr>
      </w:pPr>
      <w:bookmarkStart w:id="20" w:name="_Toc232185318"/>
      <w:r>
        <w:rPr>
          <w:rFonts w:ascii="Times New Roman" w:eastAsia="宋体" w:hAnsi="Times New Roman"/>
          <w:b w:val="0"/>
          <w:lang w:eastAsia="zh-CN"/>
        </w:rPr>
        <w:t xml:space="preserve">6.2 </w:t>
      </w:r>
      <w:r>
        <w:rPr>
          <w:rFonts w:ascii="Times New Roman" w:eastAsia="宋体" w:hAnsi="Times New Roman"/>
          <w:b w:val="0"/>
          <w:lang w:eastAsia="zh-CN"/>
        </w:rPr>
        <w:t>主要数据结构</w:t>
      </w:r>
      <w:bookmarkEnd w:id="20"/>
    </w:p>
    <w:p w14:paraId="222F093D" w14:textId="77777777" w:rsidR="00974F1B" w:rsidRDefault="00974F1B">
      <w:pPr>
        <w:rPr>
          <w:lang w:eastAsia="zh-CN"/>
        </w:rPr>
      </w:pPr>
    </w:p>
    <w:p w14:paraId="01823777" w14:textId="77777777" w:rsidR="00974F1B" w:rsidRDefault="00E97E38">
      <w:r>
        <w:rPr>
          <w:sz w:val="23"/>
          <w:lang w:eastAsia="zh-CN"/>
        </w:rPr>
        <w:t>当前三地址代码使用字符串形式输出，便于直接和指导书参考结果对照。</w:t>
      </w:r>
      <w:proofErr w:type="spellStart"/>
      <w:r>
        <w:rPr>
          <w:sz w:val="23"/>
        </w:rPr>
        <w:t>若后续需要优化，可以把同样的信息转换为四元式形式，即</w:t>
      </w:r>
      <w:proofErr w:type="spellEnd"/>
      <w:r>
        <w:rPr>
          <w:sz w:val="23"/>
        </w:rPr>
        <w:t xml:space="preserve"> op、arg1、arg2、result。</w:t>
      </w:r>
    </w:p>
    <w:tbl>
      <w:tblPr>
        <w:tblStyle w:val="aff1"/>
        <w:tblW w:w="0" w:type="auto"/>
        <w:tblLook w:val="04A0" w:firstRow="1" w:lastRow="0" w:firstColumn="1" w:lastColumn="0" w:noHBand="0" w:noVBand="1"/>
      </w:tblPr>
      <w:tblGrid>
        <w:gridCol w:w="2959"/>
        <w:gridCol w:w="2943"/>
        <w:gridCol w:w="2954"/>
      </w:tblGrid>
      <w:tr w:rsidR="00974F1B" w14:paraId="299DFED4" w14:textId="77777777">
        <w:tc>
          <w:tcPr>
            <w:tcW w:w="2976" w:type="dxa"/>
          </w:tcPr>
          <w:p w14:paraId="7B967C96" w14:textId="77777777" w:rsidR="00974F1B" w:rsidRDefault="00E97E38">
            <w:proofErr w:type="spellStart"/>
            <w:r>
              <w:rPr>
                <w:sz w:val="19"/>
              </w:rPr>
              <w:t>结构或函数</w:t>
            </w:r>
            <w:proofErr w:type="spellEnd"/>
          </w:p>
        </w:tc>
        <w:tc>
          <w:tcPr>
            <w:tcW w:w="2976" w:type="dxa"/>
          </w:tcPr>
          <w:p w14:paraId="573674B6" w14:textId="77777777" w:rsidR="00974F1B" w:rsidRDefault="00E97E38">
            <w:proofErr w:type="spellStart"/>
            <w:r>
              <w:rPr>
                <w:sz w:val="19"/>
              </w:rPr>
              <w:t>含义</w:t>
            </w:r>
            <w:proofErr w:type="spellEnd"/>
          </w:p>
        </w:tc>
        <w:tc>
          <w:tcPr>
            <w:tcW w:w="2976" w:type="dxa"/>
          </w:tcPr>
          <w:p w14:paraId="5F2856FD" w14:textId="77777777" w:rsidR="00974F1B" w:rsidRDefault="00E97E38">
            <w:proofErr w:type="spellStart"/>
            <w:r>
              <w:rPr>
                <w:sz w:val="19"/>
              </w:rPr>
              <w:t>示例</w:t>
            </w:r>
            <w:proofErr w:type="spellEnd"/>
          </w:p>
        </w:tc>
      </w:tr>
      <w:tr w:rsidR="00974F1B" w14:paraId="42872D22" w14:textId="77777777">
        <w:tc>
          <w:tcPr>
            <w:tcW w:w="2976" w:type="dxa"/>
          </w:tcPr>
          <w:p w14:paraId="2D45D978" w14:textId="77777777" w:rsidR="00974F1B" w:rsidRDefault="00E97E38">
            <w:proofErr w:type="spellStart"/>
            <w:proofErr w:type="gramStart"/>
            <w:r>
              <w:rPr>
                <w:sz w:val="19"/>
              </w:rPr>
              <w:t>newtemp</w:t>
            </w:r>
            <w:proofErr w:type="spellEnd"/>
            <w:r>
              <w:rPr>
                <w:sz w:val="19"/>
              </w:rPr>
              <w:t>(</w:t>
            </w:r>
            <w:proofErr w:type="gramEnd"/>
            <w:r>
              <w:rPr>
                <w:sz w:val="19"/>
              </w:rPr>
              <w:t>)</w:t>
            </w:r>
          </w:p>
        </w:tc>
        <w:tc>
          <w:tcPr>
            <w:tcW w:w="2976" w:type="dxa"/>
          </w:tcPr>
          <w:p w14:paraId="6BB48AE3" w14:textId="77777777" w:rsidR="00974F1B" w:rsidRDefault="00E97E38">
            <w:proofErr w:type="spellStart"/>
            <w:r>
              <w:rPr>
                <w:sz w:val="19"/>
              </w:rPr>
              <w:t>生成表达式中间结果</w:t>
            </w:r>
            <w:proofErr w:type="spellEnd"/>
          </w:p>
        </w:tc>
        <w:tc>
          <w:tcPr>
            <w:tcW w:w="2976" w:type="dxa"/>
          </w:tcPr>
          <w:p w14:paraId="08410C72" w14:textId="77777777" w:rsidR="00974F1B" w:rsidRDefault="00E97E38">
            <w:r>
              <w:rPr>
                <w:sz w:val="19"/>
              </w:rPr>
              <w:t>t1, t2, t3</w:t>
            </w:r>
          </w:p>
        </w:tc>
      </w:tr>
      <w:tr w:rsidR="00974F1B" w14:paraId="181DB36E" w14:textId="77777777">
        <w:tc>
          <w:tcPr>
            <w:tcW w:w="2976" w:type="dxa"/>
          </w:tcPr>
          <w:p w14:paraId="56DB4246" w14:textId="77777777" w:rsidR="00974F1B" w:rsidRDefault="00E97E38">
            <w:proofErr w:type="spellStart"/>
            <w:proofErr w:type="gramStart"/>
            <w:r>
              <w:rPr>
                <w:sz w:val="19"/>
              </w:rPr>
              <w:t>newlabel</w:t>
            </w:r>
            <w:proofErr w:type="spellEnd"/>
            <w:r>
              <w:rPr>
                <w:sz w:val="19"/>
              </w:rPr>
              <w:t>(</w:t>
            </w:r>
            <w:proofErr w:type="gramEnd"/>
            <w:r>
              <w:rPr>
                <w:sz w:val="19"/>
              </w:rPr>
              <w:t>)</w:t>
            </w:r>
          </w:p>
        </w:tc>
        <w:tc>
          <w:tcPr>
            <w:tcW w:w="2976" w:type="dxa"/>
          </w:tcPr>
          <w:p w14:paraId="348A57DD" w14:textId="77777777" w:rsidR="00974F1B" w:rsidRDefault="00E97E38">
            <w:proofErr w:type="spellStart"/>
            <w:r>
              <w:rPr>
                <w:sz w:val="19"/>
              </w:rPr>
              <w:t>生成控制流目标</w:t>
            </w:r>
            <w:proofErr w:type="spellEnd"/>
          </w:p>
        </w:tc>
        <w:tc>
          <w:tcPr>
            <w:tcW w:w="2976" w:type="dxa"/>
          </w:tcPr>
          <w:p w14:paraId="3A598A5C" w14:textId="77777777" w:rsidR="00974F1B" w:rsidRDefault="00E97E38">
            <w:r>
              <w:rPr>
                <w:sz w:val="19"/>
              </w:rPr>
              <w:t>L0, L1, L2</w:t>
            </w:r>
          </w:p>
        </w:tc>
      </w:tr>
      <w:tr w:rsidR="00974F1B" w14:paraId="33581594" w14:textId="77777777">
        <w:tc>
          <w:tcPr>
            <w:tcW w:w="2976" w:type="dxa"/>
          </w:tcPr>
          <w:p w14:paraId="46794BCB" w14:textId="77777777" w:rsidR="00974F1B" w:rsidRDefault="00E97E38">
            <w:proofErr w:type="gramStart"/>
            <w:r>
              <w:rPr>
                <w:sz w:val="19"/>
              </w:rPr>
              <w:t>emit(</w:t>
            </w:r>
            <w:proofErr w:type="gramEnd"/>
            <w:r>
              <w:rPr>
                <w:sz w:val="19"/>
              </w:rPr>
              <w:t>)</w:t>
            </w:r>
          </w:p>
        </w:tc>
        <w:tc>
          <w:tcPr>
            <w:tcW w:w="2976" w:type="dxa"/>
          </w:tcPr>
          <w:p w14:paraId="365D7381" w14:textId="77777777" w:rsidR="00974F1B" w:rsidRDefault="00E97E38">
            <w:proofErr w:type="spellStart"/>
            <w:r>
              <w:rPr>
                <w:sz w:val="19"/>
              </w:rPr>
              <w:t>追加一条三地址代码</w:t>
            </w:r>
            <w:proofErr w:type="spellEnd"/>
          </w:p>
        </w:tc>
        <w:tc>
          <w:tcPr>
            <w:tcW w:w="2976" w:type="dxa"/>
          </w:tcPr>
          <w:p w14:paraId="3A24DDA7" w14:textId="77777777" w:rsidR="00974F1B" w:rsidRDefault="00E97E38">
            <w:proofErr w:type="gramStart"/>
            <w:r>
              <w:rPr>
                <w:sz w:val="19"/>
              </w:rPr>
              <w:t>emit(</w:t>
            </w:r>
            <w:proofErr w:type="gramEnd"/>
            <w:r>
              <w:rPr>
                <w:sz w:val="19"/>
              </w:rPr>
              <w:t>'t1 := a + b')</w:t>
            </w:r>
          </w:p>
        </w:tc>
      </w:tr>
      <w:tr w:rsidR="00974F1B" w14:paraId="4221B7AE" w14:textId="77777777">
        <w:tc>
          <w:tcPr>
            <w:tcW w:w="2976" w:type="dxa"/>
          </w:tcPr>
          <w:p w14:paraId="5540944C" w14:textId="77777777" w:rsidR="00974F1B" w:rsidRDefault="00E97E38">
            <w:proofErr w:type="spellStart"/>
            <w:r>
              <w:rPr>
                <w:sz w:val="19"/>
              </w:rPr>
              <w:t>ExprResult.place</w:t>
            </w:r>
            <w:proofErr w:type="spellEnd"/>
          </w:p>
        </w:tc>
        <w:tc>
          <w:tcPr>
            <w:tcW w:w="2976" w:type="dxa"/>
          </w:tcPr>
          <w:p w14:paraId="29861708" w14:textId="77777777" w:rsidR="00974F1B" w:rsidRDefault="00E97E38">
            <w:proofErr w:type="spellStart"/>
            <w:r>
              <w:rPr>
                <w:sz w:val="19"/>
              </w:rPr>
              <w:t>表达式结果位置</w:t>
            </w:r>
            <w:proofErr w:type="spellEnd"/>
          </w:p>
        </w:tc>
        <w:tc>
          <w:tcPr>
            <w:tcW w:w="2976" w:type="dxa"/>
          </w:tcPr>
          <w:p w14:paraId="182E4535" w14:textId="77777777" w:rsidR="00974F1B" w:rsidRDefault="00E97E38">
            <w:pPr>
              <w:rPr>
                <w:lang w:eastAsia="zh-CN"/>
              </w:rPr>
            </w:pPr>
            <w:r>
              <w:rPr>
                <w:sz w:val="19"/>
                <w:lang w:eastAsia="zh-CN"/>
              </w:rPr>
              <w:t>变量名、常量或临时变量</w:t>
            </w:r>
          </w:p>
        </w:tc>
      </w:tr>
    </w:tbl>
    <w:p w14:paraId="2290553F" w14:textId="77777777" w:rsidR="00B85786" w:rsidRDefault="00E97E38">
      <w:pPr>
        <w:spacing w:line="360" w:lineRule="auto"/>
        <w:ind w:firstLine="480"/>
      </w:pPr>
      <w:proofErr w:type="spellStart"/>
      <w:r>
        <w:rPr>
          <w:rFonts w:ascii="Times New Roman" w:hAnsi="Times New Roman"/>
        </w:rPr>
        <w:t>三地址代码生成器</w:t>
      </w:r>
      <w:proofErr w:type="spellEnd"/>
      <w:r>
        <w:rPr>
          <w:rFonts w:ascii="Times New Roman" w:hAnsi="Times New Roman"/>
        </w:rPr>
        <w:t xml:space="preserve"> </w:t>
      </w:r>
      <w:proofErr w:type="spellStart"/>
      <w:r>
        <w:rPr>
          <w:rFonts w:ascii="Consolas" w:eastAsia="Consolas" w:hAnsi="Consolas"/>
        </w:rPr>
        <w:t>CodeGenerator</w:t>
      </w:r>
      <w:proofErr w:type="spellEnd"/>
      <w:r>
        <w:rPr>
          <w:rFonts w:ascii="Times New Roman" w:hAnsi="Times New Roman"/>
        </w:rPr>
        <w:t xml:space="preserve"> </w:t>
      </w:r>
      <w:proofErr w:type="spellStart"/>
      <w:r>
        <w:rPr>
          <w:rFonts w:ascii="Times New Roman" w:hAnsi="Times New Roman"/>
        </w:rPr>
        <w:t>的结构十分紧凑，主要包含</w:t>
      </w:r>
      <w:proofErr w:type="spellEnd"/>
      <w:r>
        <w:rPr>
          <w:rFonts w:ascii="Times New Roman" w:hAnsi="Times New Roman"/>
        </w:rPr>
        <w:t>：</w:t>
      </w:r>
    </w:p>
    <w:p w14:paraId="16230CDC" w14:textId="77777777" w:rsidR="00B85786" w:rsidRDefault="00E97E38">
      <w:pPr>
        <w:pStyle w:val="a9"/>
      </w:pPr>
      <w:proofErr w:type="spellStart"/>
      <w:r>
        <w:rPr>
          <w:rFonts w:ascii="Consolas" w:eastAsia="Consolas" w:hAnsi="Consolas"/>
          <w:sz w:val="21"/>
        </w:rPr>
        <w:t>temp_count</w:t>
      </w:r>
      <w:proofErr w:type="spellEnd"/>
      <w:r>
        <w:rPr>
          <w:rFonts w:ascii="Consolas" w:eastAsia="Consolas" w:hAnsi="Consolas"/>
          <w:sz w:val="21"/>
        </w:rPr>
        <w:t xml:space="preserve"> </w:t>
      </w:r>
      <w:proofErr w:type="gramStart"/>
      <w:r>
        <w:rPr>
          <w:rFonts w:ascii="Consolas" w:eastAsia="Consolas" w:hAnsi="Consolas"/>
          <w:sz w:val="21"/>
        </w:rPr>
        <w:t xml:space="preserve">  :</w:t>
      </w:r>
      <w:proofErr w:type="gramEnd"/>
      <w:r>
        <w:rPr>
          <w:rFonts w:ascii="Consolas" w:eastAsia="Consolas" w:hAnsi="Consolas"/>
          <w:sz w:val="21"/>
        </w:rPr>
        <w:t xml:space="preserve"> </w:t>
      </w:r>
      <w:proofErr w:type="spellStart"/>
      <w:r>
        <w:rPr>
          <w:rFonts w:ascii="Consolas" w:eastAsia="Consolas" w:hAnsi="Consolas"/>
          <w:sz w:val="21"/>
        </w:rPr>
        <w:t>当前临时变量编号</w:t>
      </w:r>
      <w:proofErr w:type="spellEnd"/>
    </w:p>
    <w:p w14:paraId="59B10586" w14:textId="77777777" w:rsidR="00B85786" w:rsidRDefault="00E97E38">
      <w:pPr>
        <w:pStyle w:val="a9"/>
      </w:pPr>
      <w:proofErr w:type="spellStart"/>
      <w:r>
        <w:rPr>
          <w:rFonts w:ascii="Consolas" w:eastAsia="Consolas" w:hAnsi="Consolas"/>
          <w:sz w:val="21"/>
        </w:rPr>
        <w:lastRenderedPageBreak/>
        <w:t>label_</w:t>
      </w:r>
      <w:proofErr w:type="gramStart"/>
      <w:r>
        <w:rPr>
          <w:rFonts w:ascii="Consolas" w:eastAsia="Consolas" w:hAnsi="Consolas"/>
          <w:sz w:val="21"/>
        </w:rPr>
        <w:t>count</w:t>
      </w:r>
      <w:proofErr w:type="spellEnd"/>
      <w:r>
        <w:rPr>
          <w:rFonts w:ascii="Consolas" w:eastAsia="Consolas" w:hAnsi="Consolas"/>
          <w:sz w:val="21"/>
        </w:rPr>
        <w:t xml:space="preserve">  :</w:t>
      </w:r>
      <w:proofErr w:type="gramEnd"/>
      <w:r>
        <w:rPr>
          <w:rFonts w:ascii="Consolas" w:eastAsia="Consolas" w:hAnsi="Consolas"/>
          <w:sz w:val="21"/>
        </w:rPr>
        <w:t xml:space="preserve"> </w:t>
      </w:r>
      <w:proofErr w:type="spellStart"/>
      <w:r>
        <w:rPr>
          <w:rFonts w:ascii="Consolas" w:eastAsia="Consolas" w:hAnsi="Consolas"/>
          <w:sz w:val="21"/>
        </w:rPr>
        <w:t>当前标号编号</w:t>
      </w:r>
      <w:proofErr w:type="spellEnd"/>
    </w:p>
    <w:p w14:paraId="772DC8F5" w14:textId="77777777" w:rsidR="00B85786" w:rsidRDefault="00E97E38">
      <w:pPr>
        <w:pStyle w:val="a9"/>
      </w:pPr>
      <w:r>
        <w:rPr>
          <w:rFonts w:ascii="Consolas" w:eastAsia="Consolas" w:hAnsi="Consolas"/>
          <w:sz w:val="21"/>
        </w:rPr>
        <w:t xml:space="preserve">lines      </w:t>
      </w:r>
      <w:proofErr w:type="gramStart"/>
      <w:r>
        <w:rPr>
          <w:rFonts w:ascii="Consolas" w:eastAsia="Consolas" w:hAnsi="Consolas"/>
          <w:sz w:val="21"/>
        </w:rPr>
        <w:t xml:space="preserve">  :</w:t>
      </w:r>
      <w:proofErr w:type="gramEnd"/>
      <w:r>
        <w:rPr>
          <w:rFonts w:ascii="Consolas" w:eastAsia="Consolas" w:hAnsi="Consolas"/>
          <w:sz w:val="21"/>
        </w:rPr>
        <w:t xml:space="preserve"> </w:t>
      </w:r>
      <w:proofErr w:type="spellStart"/>
      <w:r>
        <w:rPr>
          <w:rFonts w:ascii="Consolas" w:eastAsia="Consolas" w:hAnsi="Consolas"/>
          <w:sz w:val="21"/>
        </w:rPr>
        <w:t>已生成的三地址代码序列</w:t>
      </w:r>
      <w:proofErr w:type="spellEnd"/>
    </w:p>
    <w:p w14:paraId="328352B2" w14:textId="77777777" w:rsidR="00B85786" w:rsidRDefault="00E97E38">
      <w:pPr>
        <w:spacing w:line="360" w:lineRule="auto"/>
        <w:ind w:firstLine="480"/>
      </w:pPr>
      <w:proofErr w:type="spellStart"/>
      <w:r>
        <w:rPr>
          <w:rFonts w:ascii="Times New Roman" w:hAnsi="Times New Roman"/>
        </w:rPr>
        <w:t>其核心接口为</w:t>
      </w:r>
      <w:proofErr w:type="spellEnd"/>
      <w:r>
        <w:rPr>
          <w:rFonts w:ascii="Times New Roman" w:hAnsi="Times New Roman"/>
        </w:rPr>
        <w:t>：</w:t>
      </w:r>
    </w:p>
    <w:p w14:paraId="73083B85" w14:textId="77777777" w:rsidR="00B85786" w:rsidRDefault="00E97E38">
      <w:pPr>
        <w:pStyle w:val="a9"/>
      </w:pPr>
      <w:proofErr w:type="spellStart"/>
      <w:proofErr w:type="gramStart"/>
      <w:r>
        <w:rPr>
          <w:rFonts w:ascii="Consolas" w:eastAsia="Consolas" w:hAnsi="Consolas"/>
          <w:sz w:val="21"/>
        </w:rPr>
        <w:t>newtemp</w:t>
      </w:r>
      <w:proofErr w:type="spellEnd"/>
      <w:r>
        <w:rPr>
          <w:rFonts w:ascii="Consolas" w:eastAsia="Consolas" w:hAnsi="Consolas"/>
          <w:sz w:val="21"/>
        </w:rPr>
        <w:t>(</w:t>
      </w:r>
      <w:proofErr w:type="gramEnd"/>
      <w:r>
        <w:rPr>
          <w:rFonts w:ascii="Consolas" w:eastAsia="Consolas" w:hAnsi="Consolas"/>
          <w:sz w:val="21"/>
        </w:rPr>
        <w:t>)   -&gt; t1, t2, t3, ...</w:t>
      </w:r>
    </w:p>
    <w:p w14:paraId="1DE05AC0" w14:textId="77777777" w:rsidR="00B85786" w:rsidRDefault="00E97E38">
      <w:pPr>
        <w:pStyle w:val="a9"/>
      </w:pPr>
      <w:proofErr w:type="spellStart"/>
      <w:proofErr w:type="gramStart"/>
      <w:r>
        <w:rPr>
          <w:rFonts w:ascii="Consolas" w:eastAsia="Consolas" w:hAnsi="Consolas"/>
          <w:sz w:val="21"/>
        </w:rPr>
        <w:t>newlabel</w:t>
      </w:r>
      <w:proofErr w:type="spellEnd"/>
      <w:r>
        <w:rPr>
          <w:rFonts w:ascii="Consolas" w:eastAsia="Consolas" w:hAnsi="Consolas"/>
          <w:sz w:val="21"/>
        </w:rPr>
        <w:t>(</w:t>
      </w:r>
      <w:proofErr w:type="gramEnd"/>
      <w:r>
        <w:rPr>
          <w:rFonts w:ascii="Consolas" w:eastAsia="Consolas" w:hAnsi="Consolas"/>
          <w:sz w:val="21"/>
        </w:rPr>
        <w:t>)  -&gt; L0, L1, L2, ...</w:t>
      </w:r>
    </w:p>
    <w:p w14:paraId="43062DEC" w14:textId="77777777" w:rsidR="00B85786" w:rsidRDefault="00E97E38">
      <w:pPr>
        <w:pStyle w:val="a9"/>
      </w:pPr>
      <w:r>
        <w:rPr>
          <w:rFonts w:ascii="Consolas" w:eastAsia="Consolas" w:hAnsi="Consolas"/>
          <w:sz w:val="21"/>
        </w:rPr>
        <w:t>emit(</w:t>
      </w:r>
      <w:proofErr w:type="gramStart"/>
      <w:r>
        <w:rPr>
          <w:rFonts w:ascii="Consolas" w:eastAsia="Consolas" w:hAnsi="Consolas"/>
          <w:sz w:val="21"/>
        </w:rPr>
        <w:t>code)  -</w:t>
      </w:r>
      <w:proofErr w:type="gramEnd"/>
      <w:r>
        <w:rPr>
          <w:rFonts w:ascii="Consolas" w:eastAsia="Consolas" w:hAnsi="Consolas"/>
          <w:sz w:val="21"/>
        </w:rPr>
        <w:t xml:space="preserve">&gt; </w:t>
      </w:r>
      <w:proofErr w:type="spellStart"/>
      <w:r>
        <w:rPr>
          <w:rFonts w:ascii="Consolas" w:eastAsia="Consolas" w:hAnsi="Consolas"/>
          <w:sz w:val="21"/>
        </w:rPr>
        <w:t>向代码序列追加一条三地址代码</w:t>
      </w:r>
      <w:proofErr w:type="spellEnd"/>
    </w:p>
    <w:p w14:paraId="5F1C9D16" w14:textId="77777777" w:rsidR="00B85786" w:rsidRDefault="00E97E38">
      <w:pPr>
        <w:spacing w:line="360" w:lineRule="auto"/>
        <w:ind w:firstLine="480"/>
      </w:pPr>
      <w:proofErr w:type="spellStart"/>
      <w:r>
        <w:rPr>
          <w:rFonts w:ascii="Times New Roman" w:hAnsi="Times New Roman"/>
        </w:rPr>
        <w:t>综合版系统中，表达式相关属性主要通过</w:t>
      </w:r>
      <w:proofErr w:type="spellEnd"/>
      <w:r>
        <w:rPr>
          <w:rFonts w:ascii="Times New Roman" w:hAnsi="Times New Roman"/>
        </w:rPr>
        <w:t xml:space="preserve"> </w:t>
      </w:r>
      <w:proofErr w:type="spellStart"/>
      <w:r>
        <w:rPr>
          <w:rFonts w:ascii="Consolas" w:eastAsia="Consolas" w:hAnsi="Consolas"/>
        </w:rPr>
        <w:t>ExprResult</w:t>
      </w:r>
      <w:proofErr w:type="spellEnd"/>
      <w:r>
        <w:rPr>
          <w:rFonts w:ascii="Times New Roman" w:hAnsi="Times New Roman"/>
        </w:rPr>
        <w:t xml:space="preserve"> </w:t>
      </w:r>
      <w:proofErr w:type="spellStart"/>
      <w:r>
        <w:rPr>
          <w:rFonts w:ascii="Times New Roman" w:hAnsi="Times New Roman"/>
        </w:rPr>
        <w:t>传递</w:t>
      </w:r>
      <w:proofErr w:type="spellEnd"/>
      <w:r>
        <w:rPr>
          <w:rFonts w:ascii="Times New Roman" w:hAnsi="Times New Roman"/>
        </w:rPr>
        <w:t>：</w:t>
      </w:r>
    </w:p>
    <w:p w14:paraId="67C3337A" w14:textId="77777777" w:rsidR="00B85786" w:rsidRDefault="00E97E38">
      <w:pPr>
        <w:pStyle w:val="a0"/>
        <w:rPr>
          <w:lang w:eastAsia="zh-CN"/>
        </w:rPr>
      </w:pPr>
      <w:r>
        <w:rPr>
          <w:rFonts w:ascii="Consolas" w:eastAsia="Consolas" w:hAnsi="Consolas"/>
          <w:lang w:eastAsia="zh-CN"/>
        </w:rPr>
        <w:t>place</w:t>
      </w:r>
      <w:r>
        <w:rPr>
          <w:rFonts w:ascii="Times New Roman" w:hAnsi="Times New Roman"/>
          <w:lang w:eastAsia="zh-CN"/>
        </w:rPr>
        <w:t>：当前表达式结果所在位置，可以是变量、常量或临时变量；</w:t>
      </w:r>
    </w:p>
    <w:p w14:paraId="469AAB08" w14:textId="77777777" w:rsidR="00B85786" w:rsidRDefault="00E97E38">
      <w:pPr>
        <w:pStyle w:val="a0"/>
        <w:rPr>
          <w:lang w:eastAsia="zh-CN"/>
        </w:rPr>
      </w:pPr>
      <w:r>
        <w:rPr>
          <w:rFonts w:ascii="Consolas" w:eastAsia="Consolas" w:hAnsi="Consolas"/>
          <w:lang w:eastAsia="zh-CN"/>
        </w:rPr>
        <w:t>text</w:t>
      </w:r>
      <w:r>
        <w:rPr>
          <w:rFonts w:ascii="Times New Roman" w:hAnsi="Times New Roman"/>
          <w:lang w:eastAsia="zh-CN"/>
        </w:rPr>
        <w:t>：当前表达式的可读形式；</w:t>
      </w:r>
    </w:p>
    <w:p w14:paraId="36A03856" w14:textId="77777777" w:rsidR="00B85786" w:rsidRDefault="00E97E38">
      <w:pPr>
        <w:pStyle w:val="a0"/>
      </w:pPr>
      <w:proofErr w:type="spellStart"/>
      <w:r>
        <w:rPr>
          <w:rFonts w:ascii="Consolas" w:eastAsia="Consolas" w:hAnsi="Consolas"/>
        </w:rPr>
        <w:t>tree</w:t>
      </w:r>
      <w:r>
        <w:rPr>
          <w:rFonts w:ascii="Times New Roman" w:hAnsi="Times New Roman"/>
        </w:rPr>
        <w:t>：用于语法树展示</w:t>
      </w:r>
      <w:proofErr w:type="spellEnd"/>
      <w:r>
        <w:rPr>
          <w:rFonts w:ascii="Times New Roman" w:hAnsi="Times New Roman"/>
        </w:rPr>
        <w:t>。</w:t>
      </w:r>
    </w:p>
    <w:p w14:paraId="3B9DFA55" w14:textId="77777777" w:rsidR="00B85786" w:rsidRDefault="00E97E38">
      <w:pPr>
        <w:spacing w:line="360" w:lineRule="auto"/>
        <w:ind w:firstLine="480"/>
        <w:rPr>
          <w:lang w:eastAsia="zh-CN"/>
        </w:rPr>
      </w:pPr>
      <w:r>
        <w:rPr>
          <w:rFonts w:ascii="Times New Roman" w:hAnsi="Times New Roman"/>
          <w:lang w:eastAsia="zh-CN"/>
        </w:rPr>
        <w:t>控制语句相关信息则通过分析函数中的局部标号变量传递，从而保证</w:t>
      </w:r>
      <w:r>
        <w:rPr>
          <w:rFonts w:ascii="Times New Roman" w:hAnsi="Times New Roman"/>
          <w:lang w:eastAsia="zh-CN"/>
        </w:rPr>
        <w:t xml:space="preserve"> </w:t>
      </w:r>
      <w:r>
        <w:rPr>
          <w:rFonts w:ascii="Consolas" w:eastAsia="Consolas" w:hAnsi="Consolas"/>
          <w:lang w:eastAsia="zh-CN"/>
        </w:rPr>
        <w:t>if</w:t>
      </w:r>
      <w:r>
        <w:rPr>
          <w:rFonts w:ascii="Times New Roman" w:hAnsi="Times New Roman"/>
          <w:lang w:eastAsia="zh-CN"/>
        </w:rPr>
        <w:t>、</w:t>
      </w:r>
      <w:r>
        <w:rPr>
          <w:rFonts w:ascii="Consolas" w:eastAsia="Consolas" w:hAnsi="Consolas"/>
          <w:lang w:eastAsia="zh-CN"/>
        </w:rPr>
        <w:t>if-else</w:t>
      </w:r>
      <w:r>
        <w:rPr>
          <w:rFonts w:ascii="Times New Roman" w:hAnsi="Times New Roman"/>
          <w:lang w:eastAsia="zh-CN"/>
        </w:rPr>
        <w:t>、</w:t>
      </w:r>
      <w:r>
        <w:rPr>
          <w:rFonts w:ascii="Consolas" w:eastAsia="Consolas" w:hAnsi="Consolas"/>
          <w:lang w:eastAsia="zh-CN"/>
        </w:rPr>
        <w:t>while</w:t>
      </w:r>
      <w:r>
        <w:rPr>
          <w:rFonts w:ascii="Times New Roman" w:hAnsi="Times New Roman"/>
          <w:lang w:eastAsia="zh-CN"/>
        </w:rPr>
        <w:t xml:space="preserve"> </w:t>
      </w:r>
      <w:r>
        <w:rPr>
          <w:rFonts w:ascii="Times New Roman" w:hAnsi="Times New Roman"/>
          <w:lang w:eastAsia="zh-CN"/>
        </w:rPr>
        <w:t>的控制流正确。</w:t>
      </w:r>
    </w:p>
    <w:p w14:paraId="35FCF065" w14:textId="41779561" w:rsidR="00974F1B" w:rsidRPr="00820ECA" w:rsidRDefault="00E97E38" w:rsidP="00820ECA">
      <w:pPr>
        <w:pStyle w:val="21"/>
        <w:rPr>
          <w:rFonts w:ascii="Times New Roman" w:eastAsia="宋体" w:hAnsi="Times New Roman"/>
          <w:b w:val="0"/>
          <w:lang w:eastAsia="zh-CN"/>
        </w:rPr>
      </w:pPr>
      <w:bookmarkStart w:id="21" w:name="_Toc232185319"/>
      <w:r w:rsidRPr="00820ECA">
        <w:rPr>
          <w:rFonts w:ascii="Times New Roman" w:eastAsia="宋体" w:hAnsi="Times New Roman"/>
          <w:b w:val="0"/>
          <w:lang w:eastAsia="zh-CN"/>
        </w:rPr>
        <w:t>6.</w:t>
      </w:r>
      <w:r w:rsidR="00820ECA">
        <w:rPr>
          <w:rFonts w:ascii="Times New Roman" w:eastAsia="宋体" w:hAnsi="Times New Roman" w:hint="eastAsia"/>
          <w:b w:val="0"/>
          <w:lang w:eastAsia="zh-CN"/>
        </w:rPr>
        <w:t xml:space="preserve">3 </w:t>
      </w:r>
      <w:r w:rsidRPr="00820ECA">
        <w:rPr>
          <w:rFonts w:ascii="Times New Roman" w:eastAsia="宋体" w:hAnsi="Times New Roman"/>
          <w:b w:val="0"/>
          <w:lang w:eastAsia="zh-CN"/>
        </w:rPr>
        <w:t>表达式与控制流模板</w:t>
      </w:r>
      <w:bookmarkEnd w:id="21"/>
    </w:p>
    <w:p w14:paraId="439F349F" w14:textId="77777777" w:rsidR="00974F1B" w:rsidRDefault="00E97E38">
      <w:pPr>
        <w:rPr>
          <w:lang w:eastAsia="zh-CN"/>
        </w:rPr>
      </w:pPr>
      <w:r>
        <w:rPr>
          <w:sz w:val="23"/>
          <w:lang w:eastAsia="zh-CN"/>
        </w:rPr>
        <w:t>表达式生成</w:t>
      </w:r>
      <w:proofErr w:type="gramStart"/>
      <w:r>
        <w:rPr>
          <w:sz w:val="23"/>
          <w:lang w:eastAsia="zh-CN"/>
        </w:rPr>
        <w:t>遵循先子表达式</w:t>
      </w:r>
      <w:proofErr w:type="gramEnd"/>
      <w:r>
        <w:rPr>
          <w:sz w:val="23"/>
          <w:lang w:eastAsia="zh-CN"/>
        </w:rPr>
        <w:t>、后父表达式的顺序。以 c=b*</w:t>
      </w:r>
      <w:proofErr w:type="spellStart"/>
      <w:r>
        <w:rPr>
          <w:sz w:val="23"/>
          <w:lang w:eastAsia="zh-CN"/>
        </w:rPr>
        <w:t>c+d</w:t>
      </w:r>
      <w:proofErr w:type="spellEnd"/>
      <w:r>
        <w:rPr>
          <w:sz w:val="23"/>
          <w:lang w:eastAsia="zh-CN"/>
        </w:rPr>
        <w:t>; 为例，系统先生成 t1 := b * c，再生成 t2 := t1 + d，最后输出 c := t2。这一顺序由 E/T/F 文法层次自然保证。</w:t>
      </w:r>
    </w:p>
    <w:p w14:paraId="4DB2A11C" w14:textId="77777777" w:rsidR="00974F1B" w:rsidRDefault="00E97E38">
      <w:pPr>
        <w:rPr>
          <w:lang w:eastAsia="zh-CN"/>
        </w:rPr>
      </w:pPr>
      <w:r>
        <w:rPr>
          <w:rFonts w:ascii="Consolas" w:eastAsia="Consolas" w:hAnsi="Consolas"/>
          <w:sz w:val="19"/>
          <w:lang w:eastAsia="zh-CN"/>
        </w:rPr>
        <w:t>输入：c=b*</w:t>
      </w:r>
      <w:proofErr w:type="spellStart"/>
      <w:r>
        <w:rPr>
          <w:rFonts w:ascii="Consolas" w:eastAsia="Consolas" w:hAnsi="Consolas"/>
          <w:sz w:val="19"/>
          <w:lang w:eastAsia="zh-CN"/>
        </w:rPr>
        <w:t>c+d</w:t>
      </w:r>
      <w:proofErr w:type="spellEnd"/>
      <w:r>
        <w:rPr>
          <w:rFonts w:ascii="Consolas" w:eastAsia="Consolas" w:hAnsi="Consolas"/>
          <w:sz w:val="19"/>
          <w:lang w:eastAsia="zh-CN"/>
        </w:rPr>
        <w:t>;</w:t>
      </w:r>
    </w:p>
    <w:p w14:paraId="58DB97D8" w14:textId="77777777" w:rsidR="00974F1B" w:rsidRDefault="00974F1B">
      <w:pPr>
        <w:rPr>
          <w:lang w:eastAsia="zh-CN"/>
        </w:rPr>
      </w:pPr>
    </w:p>
    <w:p w14:paraId="7B5D3027" w14:textId="77777777" w:rsidR="00974F1B" w:rsidRDefault="00E97E38">
      <w:pPr>
        <w:rPr>
          <w:lang w:eastAsia="zh-CN"/>
        </w:rPr>
      </w:pPr>
      <w:r>
        <w:rPr>
          <w:rFonts w:ascii="Consolas" w:eastAsia="Consolas" w:hAnsi="Consolas"/>
          <w:sz w:val="19"/>
          <w:lang w:eastAsia="zh-CN"/>
        </w:rPr>
        <w:t>t</w:t>
      </w:r>
      <w:proofErr w:type="gramStart"/>
      <w:r>
        <w:rPr>
          <w:rFonts w:ascii="Consolas" w:eastAsia="Consolas" w:hAnsi="Consolas"/>
          <w:sz w:val="19"/>
          <w:lang w:eastAsia="zh-CN"/>
        </w:rPr>
        <w:t>1 :</w:t>
      </w:r>
      <w:proofErr w:type="gramEnd"/>
      <w:r>
        <w:rPr>
          <w:rFonts w:ascii="Consolas" w:eastAsia="Consolas" w:hAnsi="Consolas"/>
          <w:sz w:val="19"/>
          <w:lang w:eastAsia="zh-CN"/>
        </w:rPr>
        <w:t>= b * c</w:t>
      </w:r>
    </w:p>
    <w:p w14:paraId="410D3D95" w14:textId="77777777" w:rsidR="00974F1B" w:rsidRDefault="00E97E38">
      <w:pPr>
        <w:rPr>
          <w:lang w:eastAsia="zh-CN"/>
        </w:rPr>
      </w:pPr>
      <w:r>
        <w:rPr>
          <w:rFonts w:ascii="Consolas" w:eastAsia="Consolas" w:hAnsi="Consolas"/>
          <w:sz w:val="19"/>
          <w:lang w:eastAsia="zh-CN"/>
        </w:rPr>
        <w:t>t</w:t>
      </w:r>
      <w:proofErr w:type="gramStart"/>
      <w:r>
        <w:rPr>
          <w:rFonts w:ascii="Consolas" w:eastAsia="Consolas" w:hAnsi="Consolas"/>
          <w:sz w:val="19"/>
          <w:lang w:eastAsia="zh-CN"/>
        </w:rPr>
        <w:t>2 :</w:t>
      </w:r>
      <w:proofErr w:type="gramEnd"/>
      <w:r>
        <w:rPr>
          <w:rFonts w:ascii="Consolas" w:eastAsia="Consolas" w:hAnsi="Consolas"/>
          <w:sz w:val="19"/>
          <w:lang w:eastAsia="zh-CN"/>
        </w:rPr>
        <w:t>= t1 + d</w:t>
      </w:r>
    </w:p>
    <w:p w14:paraId="340048E2" w14:textId="77777777" w:rsidR="00974F1B" w:rsidRDefault="00E97E38">
      <w:pPr>
        <w:rPr>
          <w:lang w:eastAsia="zh-CN"/>
        </w:rPr>
      </w:pPr>
      <w:proofErr w:type="gramStart"/>
      <w:r>
        <w:rPr>
          <w:rFonts w:ascii="Consolas" w:eastAsia="Consolas" w:hAnsi="Consolas"/>
          <w:sz w:val="19"/>
          <w:lang w:eastAsia="zh-CN"/>
        </w:rPr>
        <w:t>c :</w:t>
      </w:r>
      <w:proofErr w:type="gramEnd"/>
      <w:r>
        <w:rPr>
          <w:rFonts w:ascii="Consolas" w:eastAsia="Consolas" w:hAnsi="Consolas"/>
          <w:sz w:val="19"/>
          <w:lang w:eastAsia="zh-CN"/>
        </w:rPr>
        <w:t>= t2</w:t>
      </w:r>
    </w:p>
    <w:p w14:paraId="09F8D215" w14:textId="77777777" w:rsidR="00974F1B" w:rsidRDefault="00E97E38">
      <w:pPr>
        <w:rPr>
          <w:lang w:eastAsia="zh-CN"/>
        </w:rPr>
      </w:pPr>
      <w:r>
        <w:rPr>
          <w:sz w:val="23"/>
          <w:lang w:eastAsia="zh-CN"/>
        </w:rPr>
        <w:t>while 语句的模板由入口、</w:t>
      </w:r>
      <w:proofErr w:type="gramStart"/>
      <w:r>
        <w:rPr>
          <w:sz w:val="23"/>
          <w:lang w:eastAsia="zh-CN"/>
        </w:rPr>
        <w:t>真出口</w:t>
      </w:r>
      <w:proofErr w:type="gramEnd"/>
      <w:r>
        <w:rPr>
          <w:sz w:val="23"/>
          <w:lang w:eastAsia="zh-CN"/>
        </w:rPr>
        <w:t>和假出口组成。循环体执行结束后跳回入口重新判断条件，条件失败后跳到假出口继续执行后续语句。每个 while 都独立申请标号，因此可以正确处理多层嵌套。</w:t>
      </w:r>
    </w:p>
    <w:p w14:paraId="29A02A26" w14:textId="77777777" w:rsidR="00974F1B" w:rsidRDefault="00E97E38">
      <w:proofErr w:type="spellStart"/>
      <w:r>
        <w:rPr>
          <w:rFonts w:ascii="Consolas" w:eastAsia="Consolas" w:hAnsi="Consolas"/>
          <w:sz w:val="19"/>
        </w:rPr>
        <w:t>L_begin</w:t>
      </w:r>
      <w:proofErr w:type="spellEnd"/>
      <w:r>
        <w:rPr>
          <w:rFonts w:ascii="Consolas" w:eastAsia="Consolas" w:hAnsi="Consolas"/>
          <w:sz w:val="19"/>
        </w:rPr>
        <w:t>:</w:t>
      </w:r>
    </w:p>
    <w:p w14:paraId="007DC854" w14:textId="77777777" w:rsidR="00974F1B" w:rsidRDefault="00E97E38">
      <w:r>
        <w:rPr>
          <w:rFonts w:ascii="Consolas" w:eastAsia="Consolas" w:hAnsi="Consolas"/>
          <w:sz w:val="19"/>
        </w:rPr>
        <w:t xml:space="preserve">  if C </w:t>
      </w:r>
      <w:proofErr w:type="spellStart"/>
      <w:r>
        <w:rPr>
          <w:rFonts w:ascii="Consolas" w:eastAsia="Consolas" w:hAnsi="Consolas"/>
          <w:sz w:val="19"/>
        </w:rPr>
        <w:t>goto</w:t>
      </w:r>
      <w:proofErr w:type="spellEnd"/>
      <w:r>
        <w:rPr>
          <w:rFonts w:ascii="Consolas" w:eastAsia="Consolas" w:hAnsi="Consolas"/>
          <w:sz w:val="19"/>
        </w:rPr>
        <w:t xml:space="preserve"> </w:t>
      </w:r>
      <w:proofErr w:type="spellStart"/>
      <w:r>
        <w:rPr>
          <w:rFonts w:ascii="Consolas" w:eastAsia="Consolas" w:hAnsi="Consolas"/>
          <w:sz w:val="19"/>
        </w:rPr>
        <w:t>L_true</w:t>
      </w:r>
      <w:proofErr w:type="spellEnd"/>
    </w:p>
    <w:p w14:paraId="747AEDCB" w14:textId="77777777" w:rsidR="00974F1B" w:rsidRDefault="00E97E38">
      <w:r>
        <w:rPr>
          <w:rFonts w:ascii="Consolas" w:eastAsia="Consolas" w:hAnsi="Consolas"/>
          <w:sz w:val="19"/>
        </w:rPr>
        <w:t xml:space="preserve">  </w:t>
      </w:r>
      <w:proofErr w:type="spellStart"/>
      <w:r>
        <w:rPr>
          <w:rFonts w:ascii="Consolas" w:eastAsia="Consolas" w:hAnsi="Consolas"/>
          <w:sz w:val="19"/>
        </w:rPr>
        <w:t>goto</w:t>
      </w:r>
      <w:proofErr w:type="spellEnd"/>
      <w:r>
        <w:rPr>
          <w:rFonts w:ascii="Consolas" w:eastAsia="Consolas" w:hAnsi="Consolas"/>
          <w:sz w:val="19"/>
        </w:rPr>
        <w:t xml:space="preserve"> </w:t>
      </w:r>
      <w:proofErr w:type="spellStart"/>
      <w:r>
        <w:rPr>
          <w:rFonts w:ascii="Consolas" w:eastAsia="Consolas" w:hAnsi="Consolas"/>
          <w:sz w:val="19"/>
        </w:rPr>
        <w:t>L_false</w:t>
      </w:r>
      <w:proofErr w:type="spellEnd"/>
    </w:p>
    <w:p w14:paraId="2B017631" w14:textId="77777777" w:rsidR="00974F1B" w:rsidRDefault="00E97E38">
      <w:proofErr w:type="spellStart"/>
      <w:r>
        <w:rPr>
          <w:rFonts w:ascii="Consolas" w:eastAsia="Consolas" w:hAnsi="Consolas"/>
          <w:sz w:val="19"/>
        </w:rPr>
        <w:t>L_true</w:t>
      </w:r>
      <w:proofErr w:type="spellEnd"/>
      <w:r>
        <w:rPr>
          <w:rFonts w:ascii="Consolas" w:eastAsia="Consolas" w:hAnsi="Consolas"/>
          <w:sz w:val="19"/>
        </w:rPr>
        <w:t>:</w:t>
      </w:r>
    </w:p>
    <w:p w14:paraId="721FF4F6" w14:textId="77777777" w:rsidR="00974F1B" w:rsidRDefault="00E97E38">
      <w:r>
        <w:rPr>
          <w:rFonts w:ascii="Consolas" w:eastAsia="Consolas" w:hAnsi="Consolas"/>
          <w:sz w:val="19"/>
        </w:rPr>
        <w:t xml:space="preserve">  </w:t>
      </w:r>
      <w:proofErr w:type="spellStart"/>
      <w:proofErr w:type="gramStart"/>
      <w:r>
        <w:rPr>
          <w:rFonts w:ascii="Consolas" w:eastAsia="Consolas" w:hAnsi="Consolas"/>
          <w:sz w:val="19"/>
        </w:rPr>
        <w:t>S.code</w:t>
      </w:r>
      <w:proofErr w:type="spellEnd"/>
      <w:proofErr w:type="gramEnd"/>
    </w:p>
    <w:p w14:paraId="4F05864A" w14:textId="77777777" w:rsidR="00974F1B" w:rsidRDefault="00E97E38">
      <w:r>
        <w:rPr>
          <w:rFonts w:ascii="Consolas" w:eastAsia="Consolas" w:hAnsi="Consolas"/>
          <w:sz w:val="19"/>
        </w:rPr>
        <w:t xml:space="preserve">  </w:t>
      </w:r>
      <w:proofErr w:type="spellStart"/>
      <w:r>
        <w:rPr>
          <w:rFonts w:ascii="Consolas" w:eastAsia="Consolas" w:hAnsi="Consolas"/>
          <w:sz w:val="19"/>
        </w:rPr>
        <w:t>goto</w:t>
      </w:r>
      <w:proofErr w:type="spellEnd"/>
      <w:r>
        <w:rPr>
          <w:rFonts w:ascii="Consolas" w:eastAsia="Consolas" w:hAnsi="Consolas"/>
          <w:sz w:val="19"/>
        </w:rPr>
        <w:t xml:space="preserve"> </w:t>
      </w:r>
      <w:proofErr w:type="spellStart"/>
      <w:r>
        <w:rPr>
          <w:rFonts w:ascii="Consolas" w:eastAsia="Consolas" w:hAnsi="Consolas"/>
          <w:sz w:val="19"/>
        </w:rPr>
        <w:t>L_begin</w:t>
      </w:r>
      <w:proofErr w:type="spellEnd"/>
    </w:p>
    <w:p w14:paraId="21FDA7B7" w14:textId="77777777" w:rsidR="00974F1B" w:rsidRDefault="00E97E38">
      <w:proofErr w:type="spellStart"/>
      <w:r>
        <w:rPr>
          <w:rFonts w:ascii="Consolas" w:eastAsia="Consolas" w:hAnsi="Consolas"/>
          <w:sz w:val="19"/>
        </w:rPr>
        <w:lastRenderedPageBreak/>
        <w:t>L_false</w:t>
      </w:r>
      <w:proofErr w:type="spellEnd"/>
      <w:r>
        <w:rPr>
          <w:rFonts w:ascii="Consolas" w:eastAsia="Consolas" w:hAnsi="Consolas"/>
          <w:sz w:val="19"/>
        </w:rPr>
        <w:t>:</w:t>
      </w:r>
    </w:p>
    <w:p w14:paraId="1B17E15D" w14:textId="67B5E61A" w:rsidR="00974F1B" w:rsidRPr="00820ECA" w:rsidRDefault="00E97E38" w:rsidP="00820ECA">
      <w:pPr>
        <w:pStyle w:val="21"/>
        <w:rPr>
          <w:rFonts w:ascii="Times New Roman" w:eastAsia="宋体" w:hAnsi="Times New Roman"/>
          <w:b w:val="0"/>
          <w:lang w:eastAsia="zh-CN"/>
        </w:rPr>
      </w:pPr>
      <w:bookmarkStart w:id="22" w:name="_Toc232185320"/>
      <w:r w:rsidRPr="00820ECA">
        <w:rPr>
          <w:rFonts w:ascii="Times New Roman" w:eastAsia="宋体" w:hAnsi="Times New Roman"/>
          <w:b w:val="0"/>
          <w:lang w:eastAsia="zh-CN"/>
        </w:rPr>
        <w:t>6.</w:t>
      </w:r>
      <w:r w:rsidR="00820ECA">
        <w:rPr>
          <w:rFonts w:ascii="Times New Roman" w:eastAsia="宋体" w:hAnsi="Times New Roman" w:hint="eastAsia"/>
          <w:b w:val="0"/>
          <w:lang w:eastAsia="zh-CN"/>
        </w:rPr>
        <w:t>4</w:t>
      </w:r>
      <w:r w:rsidRPr="00820ECA">
        <w:rPr>
          <w:rFonts w:ascii="Times New Roman" w:eastAsia="宋体" w:hAnsi="Times New Roman"/>
          <w:b w:val="0"/>
          <w:lang w:eastAsia="zh-CN"/>
        </w:rPr>
        <w:t xml:space="preserve"> </w:t>
      </w:r>
      <w:r w:rsidRPr="00820ECA">
        <w:rPr>
          <w:rFonts w:ascii="Times New Roman" w:eastAsia="宋体" w:hAnsi="Times New Roman"/>
          <w:b w:val="0"/>
          <w:lang w:eastAsia="zh-CN"/>
        </w:rPr>
        <w:t>标准样例</w:t>
      </w:r>
      <w:r w:rsidRPr="00820ECA">
        <w:rPr>
          <w:rFonts w:ascii="Times New Roman" w:eastAsia="宋体" w:hAnsi="Times New Roman"/>
          <w:b w:val="0"/>
          <w:lang w:eastAsia="zh-CN"/>
        </w:rPr>
        <w:t xml:space="preserve"> TAC </w:t>
      </w:r>
      <w:r w:rsidRPr="00820ECA">
        <w:rPr>
          <w:rFonts w:ascii="Times New Roman" w:eastAsia="宋体" w:hAnsi="Times New Roman"/>
          <w:b w:val="0"/>
          <w:lang w:eastAsia="zh-CN"/>
        </w:rPr>
        <w:t>分段说明</w:t>
      </w:r>
      <w:bookmarkEnd w:id="22"/>
    </w:p>
    <w:p w14:paraId="7E2D6401" w14:textId="77777777" w:rsidR="00974F1B" w:rsidRDefault="00E97E38">
      <w:pPr>
        <w:rPr>
          <w:lang w:eastAsia="zh-CN"/>
        </w:rPr>
      </w:pPr>
      <w:r>
        <w:rPr>
          <w:sz w:val="23"/>
          <w:lang w:eastAsia="zh-CN"/>
        </w:rPr>
        <w:t>标准样例的三地址代码可以分成四段理解。第一段计算外层 while 条件，把 a3+15 放入 t1，再与 10 比较；第二段处理 if x2=7；第三段处理内层 while y&lt;z 和循环体 y=x*y/z；第四段处理循环之后的顺序语句 c=b*</w:t>
      </w:r>
      <w:proofErr w:type="spellStart"/>
      <w:r>
        <w:rPr>
          <w:sz w:val="23"/>
          <w:lang w:eastAsia="zh-CN"/>
        </w:rPr>
        <w:t>c+d</w:t>
      </w:r>
      <w:proofErr w:type="spellEnd"/>
      <w:r>
        <w:rPr>
          <w:sz w:val="23"/>
          <w:lang w:eastAsia="zh-CN"/>
        </w:rPr>
        <w:t>。</w:t>
      </w:r>
    </w:p>
    <w:p w14:paraId="2E62758C" w14:textId="77777777" w:rsidR="00974F1B" w:rsidRDefault="00E97E38">
      <w:pPr>
        <w:rPr>
          <w:lang w:eastAsia="zh-CN"/>
        </w:rPr>
      </w:pPr>
      <w:r>
        <w:rPr>
          <w:sz w:val="23"/>
          <w:lang w:eastAsia="zh-CN"/>
        </w:rPr>
        <w:t>标号编号不要求和指导书完全一致，关键在于控制流等价。外层 while 条件失败必须跳到整个循环之后；内层 while 条件失败必须回到外层或 if 的后继位置；循环体执行结束必须回到内层 while 的条件判断处。</w:t>
      </w:r>
    </w:p>
    <w:p w14:paraId="12444704" w14:textId="77777777" w:rsidR="00974F1B" w:rsidRDefault="00E97E38">
      <w:r>
        <w:rPr>
          <w:rFonts w:ascii="Consolas" w:eastAsia="Consolas" w:hAnsi="Consolas"/>
          <w:sz w:val="19"/>
        </w:rPr>
        <w:t>L0:</w:t>
      </w:r>
    </w:p>
    <w:p w14:paraId="60651F0C" w14:textId="77777777" w:rsidR="00974F1B" w:rsidRDefault="00E97E38">
      <w:r>
        <w:rPr>
          <w:rFonts w:ascii="Consolas" w:eastAsia="Consolas" w:hAnsi="Consolas"/>
          <w:sz w:val="19"/>
        </w:rPr>
        <w:t>t</w:t>
      </w:r>
      <w:proofErr w:type="gramStart"/>
      <w:r>
        <w:rPr>
          <w:rFonts w:ascii="Consolas" w:eastAsia="Consolas" w:hAnsi="Consolas"/>
          <w:sz w:val="19"/>
        </w:rPr>
        <w:t>1 :</w:t>
      </w:r>
      <w:proofErr w:type="gramEnd"/>
      <w:r>
        <w:rPr>
          <w:rFonts w:ascii="Consolas" w:eastAsia="Consolas" w:hAnsi="Consolas"/>
          <w:sz w:val="19"/>
        </w:rPr>
        <w:t>= a3 + 15</w:t>
      </w:r>
    </w:p>
    <w:p w14:paraId="2264EAD9" w14:textId="77777777" w:rsidR="00974F1B" w:rsidRDefault="00E97E38">
      <w:r>
        <w:rPr>
          <w:rFonts w:ascii="Consolas" w:eastAsia="Consolas" w:hAnsi="Consolas"/>
          <w:sz w:val="19"/>
        </w:rPr>
        <w:t xml:space="preserve">if t1 &gt; 10 </w:t>
      </w:r>
      <w:proofErr w:type="spellStart"/>
      <w:r>
        <w:rPr>
          <w:rFonts w:ascii="Consolas" w:eastAsia="Consolas" w:hAnsi="Consolas"/>
          <w:sz w:val="19"/>
        </w:rPr>
        <w:t>goto</w:t>
      </w:r>
      <w:proofErr w:type="spellEnd"/>
      <w:r>
        <w:rPr>
          <w:rFonts w:ascii="Consolas" w:eastAsia="Consolas" w:hAnsi="Consolas"/>
          <w:sz w:val="19"/>
        </w:rPr>
        <w:t xml:space="preserve"> L1</w:t>
      </w:r>
    </w:p>
    <w:p w14:paraId="1492585B" w14:textId="77777777" w:rsidR="00974F1B" w:rsidRDefault="00E97E38">
      <w:proofErr w:type="spellStart"/>
      <w:r>
        <w:rPr>
          <w:rFonts w:ascii="Consolas" w:eastAsia="Consolas" w:hAnsi="Consolas"/>
          <w:sz w:val="19"/>
        </w:rPr>
        <w:t>goto</w:t>
      </w:r>
      <w:proofErr w:type="spellEnd"/>
      <w:r>
        <w:rPr>
          <w:rFonts w:ascii="Consolas" w:eastAsia="Consolas" w:hAnsi="Consolas"/>
          <w:sz w:val="19"/>
        </w:rPr>
        <w:t xml:space="preserve"> L2</w:t>
      </w:r>
    </w:p>
    <w:p w14:paraId="4D546683" w14:textId="77777777" w:rsidR="00974F1B" w:rsidRDefault="00E97E38">
      <w:r>
        <w:rPr>
          <w:rFonts w:ascii="Consolas" w:eastAsia="Consolas" w:hAnsi="Consolas"/>
          <w:sz w:val="19"/>
        </w:rPr>
        <w:t>L1:</w:t>
      </w:r>
    </w:p>
    <w:p w14:paraId="39ED860F" w14:textId="77777777" w:rsidR="00974F1B" w:rsidRDefault="00E97E38">
      <w:r>
        <w:rPr>
          <w:rFonts w:ascii="Consolas" w:eastAsia="Consolas" w:hAnsi="Consolas"/>
          <w:sz w:val="19"/>
        </w:rPr>
        <w:t xml:space="preserve">if x2 = 7 </w:t>
      </w:r>
      <w:proofErr w:type="spellStart"/>
      <w:r>
        <w:rPr>
          <w:rFonts w:ascii="Consolas" w:eastAsia="Consolas" w:hAnsi="Consolas"/>
          <w:sz w:val="19"/>
        </w:rPr>
        <w:t>goto</w:t>
      </w:r>
      <w:proofErr w:type="spellEnd"/>
      <w:r>
        <w:rPr>
          <w:rFonts w:ascii="Consolas" w:eastAsia="Consolas" w:hAnsi="Consolas"/>
          <w:sz w:val="19"/>
        </w:rPr>
        <w:t xml:space="preserve"> L3</w:t>
      </w:r>
    </w:p>
    <w:p w14:paraId="683CB873" w14:textId="77777777" w:rsidR="00974F1B" w:rsidRDefault="00E97E38">
      <w:proofErr w:type="spellStart"/>
      <w:r>
        <w:rPr>
          <w:rFonts w:ascii="Consolas" w:eastAsia="Consolas" w:hAnsi="Consolas"/>
          <w:sz w:val="19"/>
        </w:rPr>
        <w:t>goto</w:t>
      </w:r>
      <w:proofErr w:type="spellEnd"/>
      <w:r>
        <w:rPr>
          <w:rFonts w:ascii="Consolas" w:eastAsia="Consolas" w:hAnsi="Consolas"/>
          <w:sz w:val="19"/>
        </w:rPr>
        <w:t xml:space="preserve"> L4</w:t>
      </w:r>
    </w:p>
    <w:p w14:paraId="7C7D0D28" w14:textId="77777777" w:rsidR="00974F1B" w:rsidRDefault="00E97E38">
      <w:r>
        <w:rPr>
          <w:rFonts w:ascii="Consolas" w:eastAsia="Consolas" w:hAnsi="Consolas"/>
          <w:sz w:val="19"/>
        </w:rPr>
        <w:t>L3:</w:t>
      </w:r>
    </w:p>
    <w:p w14:paraId="646EC19F" w14:textId="77777777" w:rsidR="00974F1B" w:rsidRDefault="00E97E38">
      <w:r>
        <w:rPr>
          <w:rFonts w:ascii="Consolas" w:eastAsia="Consolas" w:hAnsi="Consolas"/>
          <w:sz w:val="19"/>
        </w:rPr>
        <w:t>L5:</w:t>
      </w:r>
    </w:p>
    <w:p w14:paraId="0806E7FA" w14:textId="77777777" w:rsidR="00974F1B" w:rsidRDefault="00E97E38">
      <w:r>
        <w:rPr>
          <w:rFonts w:ascii="Consolas" w:eastAsia="Consolas" w:hAnsi="Consolas"/>
          <w:sz w:val="19"/>
        </w:rPr>
        <w:t xml:space="preserve">if y &lt; z </w:t>
      </w:r>
      <w:proofErr w:type="spellStart"/>
      <w:r>
        <w:rPr>
          <w:rFonts w:ascii="Consolas" w:eastAsia="Consolas" w:hAnsi="Consolas"/>
          <w:sz w:val="19"/>
        </w:rPr>
        <w:t>goto</w:t>
      </w:r>
      <w:proofErr w:type="spellEnd"/>
      <w:r>
        <w:rPr>
          <w:rFonts w:ascii="Consolas" w:eastAsia="Consolas" w:hAnsi="Consolas"/>
          <w:sz w:val="19"/>
        </w:rPr>
        <w:t xml:space="preserve"> L6</w:t>
      </w:r>
    </w:p>
    <w:p w14:paraId="0BFE14ED" w14:textId="77777777" w:rsidR="00974F1B" w:rsidRDefault="00E97E38">
      <w:pPr>
        <w:rPr>
          <w:lang w:eastAsia="zh-CN"/>
        </w:rPr>
      </w:pPr>
      <w:proofErr w:type="spellStart"/>
      <w:r>
        <w:rPr>
          <w:rFonts w:ascii="Consolas" w:eastAsia="Consolas" w:hAnsi="Consolas"/>
          <w:sz w:val="19"/>
          <w:lang w:eastAsia="zh-CN"/>
        </w:rPr>
        <w:t>goto</w:t>
      </w:r>
      <w:proofErr w:type="spellEnd"/>
      <w:r>
        <w:rPr>
          <w:rFonts w:ascii="Consolas" w:eastAsia="Consolas" w:hAnsi="Consolas"/>
          <w:sz w:val="19"/>
          <w:lang w:eastAsia="zh-CN"/>
        </w:rPr>
        <w:t xml:space="preserve"> L7</w:t>
      </w:r>
    </w:p>
    <w:p w14:paraId="2D7576EE" w14:textId="77777777" w:rsidR="00974F1B" w:rsidRDefault="00E97E38">
      <w:pPr>
        <w:rPr>
          <w:lang w:eastAsia="zh-CN"/>
        </w:rPr>
      </w:pPr>
      <w:r>
        <w:rPr>
          <w:sz w:val="23"/>
          <w:lang w:eastAsia="zh-CN"/>
        </w:rPr>
        <w:t>这段代码体现了三地址代码的核心价值：源程序中嵌套的语句结构被转化为明确的跳转关系，每个入口、出口</w:t>
      </w:r>
      <w:proofErr w:type="gramStart"/>
      <w:r>
        <w:rPr>
          <w:sz w:val="23"/>
          <w:lang w:eastAsia="zh-CN"/>
        </w:rPr>
        <w:t>和回边都能</w:t>
      </w:r>
      <w:proofErr w:type="gramEnd"/>
      <w:r>
        <w:rPr>
          <w:sz w:val="23"/>
          <w:lang w:eastAsia="zh-CN"/>
        </w:rPr>
        <w:t>在 tac.txt 中直接看到。</w:t>
      </w:r>
    </w:p>
    <w:p w14:paraId="0E605019" w14:textId="77777777" w:rsidR="00B85786" w:rsidRDefault="00E97E38">
      <w:pPr>
        <w:spacing w:line="360" w:lineRule="auto"/>
        <w:ind w:firstLine="480"/>
        <w:rPr>
          <w:lang w:eastAsia="zh-CN"/>
        </w:rPr>
      </w:pPr>
      <w:r>
        <w:rPr>
          <w:rFonts w:ascii="Times New Roman" w:hAnsi="Times New Roman"/>
          <w:lang w:eastAsia="zh-CN"/>
        </w:rPr>
        <w:t>三地址代码生成的基本思想可以概括为</w:t>
      </w:r>
      <w:r>
        <w:rPr>
          <w:rFonts w:ascii="Times New Roman" w:hAnsi="Times New Roman"/>
          <w:lang w:eastAsia="zh-CN"/>
        </w:rPr>
        <w:t>“</w:t>
      </w:r>
      <w:r>
        <w:rPr>
          <w:rFonts w:ascii="Times New Roman" w:hAnsi="Times New Roman"/>
          <w:lang w:eastAsia="zh-CN"/>
        </w:rPr>
        <w:t>边分析、边翻译、边输出</w:t>
      </w:r>
      <w:r>
        <w:rPr>
          <w:rFonts w:ascii="Times New Roman" w:hAnsi="Times New Roman"/>
          <w:lang w:eastAsia="zh-CN"/>
        </w:rPr>
        <w:t>”</w:t>
      </w:r>
      <w:r>
        <w:rPr>
          <w:rFonts w:ascii="Times New Roman" w:hAnsi="Times New Roman"/>
          <w:lang w:eastAsia="zh-CN"/>
        </w:rPr>
        <w:t>：</w:t>
      </w:r>
    </w:p>
    <w:p w14:paraId="1FED7513" w14:textId="77777777" w:rsidR="00B85786" w:rsidRDefault="00E97E38" w:rsidP="009C1566">
      <w:pPr>
        <w:pStyle w:val="a"/>
        <w:numPr>
          <w:ilvl w:val="0"/>
          <w:numId w:val="0"/>
        </w:numPr>
        <w:rPr>
          <w:lang w:eastAsia="zh-CN"/>
        </w:rPr>
      </w:pPr>
      <w:r>
        <w:rPr>
          <w:rFonts w:ascii="Times New Roman" w:hAnsi="Times New Roman"/>
          <w:lang w:eastAsia="zh-CN"/>
        </w:rPr>
        <w:t xml:space="preserve">1. </w:t>
      </w:r>
      <w:r>
        <w:rPr>
          <w:rFonts w:ascii="Times New Roman" w:hAnsi="Times New Roman"/>
          <w:lang w:eastAsia="zh-CN"/>
        </w:rPr>
        <w:t>当语法分析器识别到一个因子</w:t>
      </w:r>
      <w:r>
        <w:rPr>
          <w:rFonts w:ascii="Times New Roman" w:hAnsi="Times New Roman"/>
          <w:lang w:eastAsia="zh-CN"/>
        </w:rPr>
        <w:t xml:space="preserve"> </w:t>
      </w:r>
      <w:r>
        <w:rPr>
          <w:rFonts w:ascii="Consolas" w:eastAsia="Consolas" w:hAnsi="Consolas"/>
          <w:lang w:eastAsia="zh-CN"/>
        </w:rPr>
        <w:t>F</w:t>
      </w:r>
      <w:r>
        <w:rPr>
          <w:rFonts w:ascii="Times New Roman" w:hAnsi="Times New Roman"/>
          <w:lang w:eastAsia="zh-CN"/>
        </w:rPr>
        <w:t xml:space="preserve"> </w:t>
      </w:r>
      <w:r>
        <w:rPr>
          <w:rFonts w:ascii="Times New Roman" w:hAnsi="Times New Roman"/>
          <w:lang w:eastAsia="zh-CN"/>
        </w:rPr>
        <w:t>时，直接返回其</w:t>
      </w:r>
      <w:r>
        <w:rPr>
          <w:rFonts w:ascii="Times New Roman" w:hAnsi="Times New Roman"/>
          <w:lang w:eastAsia="zh-CN"/>
        </w:rPr>
        <w:t xml:space="preserve"> </w:t>
      </w:r>
      <w:r>
        <w:rPr>
          <w:rFonts w:ascii="Consolas" w:eastAsia="Consolas" w:hAnsi="Consolas"/>
          <w:lang w:eastAsia="zh-CN"/>
        </w:rPr>
        <w:t>place</w:t>
      </w:r>
      <w:r>
        <w:rPr>
          <w:rFonts w:ascii="Times New Roman" w:hAnsi="Times New Roman"/>
          <w:lang w:eastAsia="zh-CN"/>
        </w:rPr>
        <w:t>。</w:t>
      </w:r>
    </w:p>
    <w:p w14:paraId="73B110E6" w14:textId="77777777" w:rsidR="00B85786" w:rsidRDefault="00E97E38" w:rsidP="009C1566">
      <w:pPr>
        <w:pStyle w:val="a"/>
        <w:numPr>
          <w:ilvl w:val="0"/>
          <w:numId w:val="0"/>
        </w:numPr>
        <w:rPr>
          <w:lang w:eastAsia="zh-CN"/>
        </w:rPr>
      </w:pPr>
      <w:r>
        <w:rPr>
          <w:rFonts w:ascii="Times New Roman" w:hAnsi="Times New Roman"/>
          <w:lang w:eastAsia="zh-CN"/>
        </w:rPr>
        <w:t xml:space="preserve">2. </w:t>
      </w:r>
      <w:r>
        <w:rPr>
          <w:rFonts w:ascii="Times New Roman" w:hAnsi="Times New Roman"/>
          <w:lang w:eastAsia="zh-CN"/>
        </w:rPr>
        <w:t>当识别到乘除或加减运算时，先递归求出左右操作数的</w:t>
      </w:r>
      <w:r>
        <w:rPr>
          <w:rFonts w:ascii="Times New Roman" w:hAnsi="Times New Roman"/>
          <w:lang w:eastAsia="zh-CN"/>
        </w:rPr>
        <w:t xml:space="preserve"> </w:t>
      </w:r>
      <w:r>
        <w:rPr>
          <w:rFonts w:ascii="Consolas" w:eastAsia="Consolas" w:hAnsi="Consolas"/>
          <w:lang w:eastAsia="zh-CN"/>
        </w:rPr>
        <w:t>place</w:t>
      </w:r>
      <w:r>
        <w:rPr>
          <w:rFonts w:ascii="Times New Roman" w:hAnsi="Times New Roman"/>
          <w:lang w:eastAsia="zh-CN"/>
        </w:rPr>
        <w:t>，再申请新的临时变量保存结果。</w:t>
      </w:r>
    </w:p>
    <w:p w14:paraId="6AE22DD4" w14:textId="77777777" w:rsidR="00B85786" w:rsidRDefault="00E97E38" w:rsidP="009C1566">
      <w:pPr>
        <w:pStyle w:val="a"/>
        <w:numPr>
          <w:ilvl w:val="0"/>
          <w:numId w:val="0"/>
        </w:numPr>
        <w:rPr>
          <w:lang w:eastAsia="zh-CN"/>
        </w:rPr>
      </w:pPr>
      <w:r>
        <w:rPr>
          <w:rFonts w:ascii="Times New Roman" w:hAnsi="Times New Roman"/>
          <w:lang w:eastAsia="zh-CN"/>
        </w:rPr>
        <w:t xml:space="preserve">3. </w:t>
      </w:r>
      <w:r>
        <w:rPr>
          <w:rFonts w:ascii="Times New Roman" w:hAnsi="Times New Roman"/>
          <w:lang w:eastAsia="zh-CN"/>
        </w:rPr>
        <w:t>当识别到关系表达式时，直接生成</w:t>
      </w:r>
      <w:r>
        <w:rPr>
          <w:rFonts w:ascii="Times New Roman" w:hAnsi="Times New Roman"/>
          <w:lang w:eastAsia="zh-CN"/>
        </w:rPr>
        <w:t>“</w:t>
      </w:r>
      <w:r>
        <w:rPr>
          <w:rFonts w:ascii="Times New Roman" w:hAnsi="Times New Roman"/>
          <w:lang w:eastAsia="zh-CN"/>
        </w:rPr>
        <w:t>条件跳转</w:t>
      </w:r>
      <w:r>
        <w:rPr>
          <w:rFonts w:ascii="Times New Roman" w:hAnsi="Times New Roman"/>
          <w:lang w:eastAsia="zh-CN"/>
        </w:rPr>
        <w:t xml:space="preserve"> + </w:t>
      </w:r>
      <w:r>
        <w:rPr>
          <w:rFonts w:ascii="Times New Roman" w:hAnsi="Times New Roman"/>
          <w:lang w:eastAsia="zh-CN"/>
        </w:rPr>
        <w:t>无条件跳转</w:t>
      </w:r>
      <w:r>
        <w:rPr>
          <w:rFonts w:ascii="Times New Roman" w:hAnsi="Times New Roman"/>
          <w:lang w:eastAsia="zh-CN"/>
        </w:rPr>
        <w:t>”</w:t>
      </w:r>
      <w:r>
        <w:rPr>
          <w:rFonts w:ascii="Times New Roman" w:hAnsi="Times New Roman"/>
          <w:lang w:eastAsia="zh-CN"/>
        </w:rPr>
        <w:t>两条控制流代码。</w:t>
      </w:r>
    </w:p>
    <w:p w14:paraId="02051BF9" w14:textId="77777777" w:rsidR="00B85786" w:rsidRDefault="00E97E38" w:rsidP="009C1566">
      <w:pPr>
        <w:pStyle w:val="a"/>
        <w:numPr>
          <w:ilvl w:val="0"/>
          <w:numId w:val="0"/>
        </w:numPr>
        <w:rPr>
          <w:lang w:eastAsia="zh-CN"/>
        </w:rPr>
      </w:pPr>
      <w:r>
        <w:rPr>
          <w:rFonts w:ascii="Times New Roman" w:hAnsi="Times New Roman"/>
          <w:lang w:eastAsia="zh-CN"/>
        </w:rPr>
        <w:t xml:space="preserve">4. </w:t>
      </w:r>
      <w:r>
        <w:rPr>
          <w:rFonts w:ascii="Times New Roman" w:hAnsi="Times New Roman"/>
          <w:lang w:eastAsia="zh-CN"/>
        </w:rPr>
        <w:t>当识别到</w:t>
      </w:r>
      <w:r>
        <w:rPr>
          <w:rFonts w:ascii="Times New Roman" w:hAnsi="Times New Roman"/>
          <w:lang w:eastAsia="zh-CN"/>
        </w:rPr>
        <w:t xml:space="preserve"> </w:t>
      </w:r>
      <w:r>
        <w:rPr>
          <w:rFonts w:ascii="Consolas" w:eastAsia="Consolas" w:hAnsi="Consolas"/>
          <w:lang w:eastAsia="zh-CN"/>
        </w:rPr>
        <w:t>if</w:t>
      </w:r>
      <w:r>
        <w:rPr>
          <w:rFonts w:ascii="Times New Roman" w:hAnsi="Times New Roman"/>
          <w:lang w:eastAsia="zh-CN"/>
        </w:rPr>
        <w:t>、</w:t>
      </w:r>
      <w:r>
        <w:rPr>
          <w:rFonts w:ascii="Consolas" w:eastAsia="Consolas" w:hAnsi="Consolas"/>
          <w:lang w:eastAsia="zh-CN"/>
        </w:rPr>
        <w:t>if-else</w:t>
      </w:r>
      <w:r>
        <w:rPr>
          <w:rFonts w:ascii="Times New Roman" w:hAnsi="Times New Roman"/>
          <w:lang w:eastAsia="zh-CN"/>
        </w:rPr>
        <w:t>、</w:t>
      </w:r>
      <w:r>
        <w:rPr>
          <w:rFonts w:ascii="Consolas" w:eastAsia="Consolas" w:hAnsi="Consolas"/>
          <w:lang w:eastAsia="zh-CN"/>
        </w:rPr>
        <w:t>while</w:t>
      </w:r>
      <w:r>
        <w:rPr>
          <w:rFonts w:ascii="Times New Roman" w:hAnsi="Times New Roman"/>
          <w:lang w:eastAsia="zh-CN"/>
        </w:rPr>
        <w:t xml:space="preserve"> </w:t>
      </w:r>
      <w:r>
        <w:rPr>
          <w:rFonts w:ascii="Times New Roman" w:hAnsi="Times New Roman"/>
          <w:lang w:eastAsia="zh-CN"/>
        </w:rPr>
        <w:t>时，提前分配入口、真假出口和结束位置所需的标号。</w:t>
      </w:r>
    </w:p>
    <w:p w14:paraId="190EDFF9" w14:textId="77777777" w:rsidR="00B85786" w:rsidRDefault="00E97E38" w:rsidP="009C1566">
      <w:pPr>
        <w:pStyle w:val="a"/>
        <w:numPr>
          <w:ilvl w:val="0"/>
          <w:numId w:val="0"/>
        </w:numPr>
        <w:rPr>
          <w:lang w:eastAsia="zh-CN"/>
        </w:rPr>
      </w:pPr>
      <w:r>
        <w:rPr>
          <w:rFonts w:ascii="Times New Roman" w:hAnsi="Times New Roman"/>
          <w:lang w:eastAsia="zh-CN"/>
        </w:rPr>
        <w:t xml:space="preserve">5. </w:t>
      </w:r>
      <w:r>
        <w:rPr>
          <w:rFonts w:ascii="Times New Roman" w:hAnsi="Times New Roman"/>
          <w:lang w:eastAsia="zh-CN"/>
        </w:rPr>
        <w:t>当发现类似</w:t>
      </w:r>
      <w:r>
        <w:rPr>
          <w:rFonts w:ascii="Times New Roman" w:hAnsi="Times New Roman"/>
          <w:lang w:eastAsia="zh-CN"/>
        </w:rPr>
        <w:t xml:space="preserve"> </w:t>
      </w:r>
      <w:r>
        <w:rPr>
          <w:rFonts w:ascii="Consolas" w:eastAsia="Consolas" w:hAnsi="Consolas"/>
          <w:lang w:eastAsia="zh-CN"/>
        </w:rPr>
        <w:t>c / 0</w:t>
      </w:r>
      <w:r>
        <w:rPr>
          <w:rFonts w:ascii="Times New Roman" w:hAnsi="Times New Roman"/>
          <w:lang w:eastAsia="zh-CN"/>
        </w:rPr>
        <w:t xml:space="preserve"> </w:t>
      </w:r>
      <w:r>
        <w:rPr>
          <w:rFonts w:ascii="Times New Roman" w:hAnsi="Times New Roman"/>
          <w:lang w:eastAsia="zh-CN"/>
        </w:rPr>
        <w:t>的常量</w:t>
      </w:r>
      <w:proofErr w:type="gramStart"/>
      <w:r>
        <w:rPr>
          <w:rFonts w:ascii="Times New Roman" w:hAnsi="Times New Roman"/>
          <w:lang w:eastAsia="zh-CN"/>
        </w:rPr>
        <w:t>除零情况</w:t>
      </w:r>
      <w:proofErr w:type="gramEnd"/>
      <w:r>
        <w:rPr>
          <w:rFonts w:ascii="Times New Roman" w:hAnsi="Times New Roman"/>
          <w:lang w:eastAsia="zh-CN"/>
        </w:rPr>
        <w:t>时，系统会记录</w:t>
      </w:r>
      <w:r>
        <w:rPr>
          <w:rFonts w:ascii="Times New Roman" w:hAnsi="Times New Roman"/>
          <w:lang w:eastAsia="zh-CN"/>
        </w:rPr>
        <w:t xml:space="preserve"> </w:t>
      </w:r>
      <w:proofErr w:type="spellStart"/>
      <w:r>
        <w:rPr>
          <w:rFonts w:ascii="Consolas" w:eastAsia="Consolas" w:hAnsi="Consolas"/>
          <w:lang w:eastAsia="zh-CN"/>
        </w:rPr>
        <w:t>SemanticError</w:t>
      </w:r>
      <w:proofErr w:type="spellEnd"/>
      <w:r>
        <w:rPr>
          <w:rFonts w:ascii="Times New Roman" w:hAnsi="Times New Roman"/>
          <w:lang w:eastAsia="zh-CN"/>
        </w:rPr>
        <w:t>，体现综合版对简单语义错误的检测能力。</w:t>
      </w:r>
    </w:p>
    <w:p w14:paraId="6AB315FE" w14:textId="77777777" w:rsidR="00B85786" w:rsidRDefault="00E97E38">
      <w:pPr>
        <w:spacing w:line="360" w:lineRule="auto"/>
        <w:ind w:firstLine="480"/>
        <w:rPr>
          <w:lang w:eastAsia="zh-CN"/>
        </w:rPr>
      </w:pPr>
      <w:r>
        <w:rPr>
          <w:rFonts w:ascii="Times New Roman" w:hAnsi="Times New Roman"/>
          <w:lang w:eastAsia="zh-CN"/>
        </w:rPr>
        <w:lastRenderedPageBreak/>
        <w:t>这种设计的优点在于不需要先完整构建一棵大型</w:t>
      </w:r>
      <w:proofErr w:type="gramStart"/>
      <w:r>
        <w:rPr>
          <w:rFonts w:ascii="Times New Roman" w:hAnsi="Times New Roman"/>
          <w:lang w:eastAsia="zh-CN"/>
        </w:rPr>
        <w:t>中间树</w:t>
      </w:r>
      <w:proofErr w:type="gramEnd"/>
      <w:r>
        <w:rPr>
          <w:rFonts w:ascii="Times New Roman" w:hAnsi="Times New Roman"/>
          <w:lang w:eastAsia="zh-CN"/>
        </w:rPr>
        <w:t>再统一翻译，而是把语法结构和代码生成自然结合起来，逻辑更紧凑，也更符合课程实验对</w:t>
      </w:r>
      <w:r>
        <w:rPr>
          <w:rFonts w:ascii="Times New Roman" w:hAnsi="Times New Roman"/>
          <w:lang w:eastAsia="zh-CN"/>
        </w:rPr>
        <w:t>“</w:t>
      </w:r>
      <w:r>
        <w:rPr>
          <w:rFonts w:ascii="Times New Roman" w:hAnsi="Times New Roman"/>
          <w:lang w:eastAsia="zh-CN"/>
        </w:rPr>
        <w:t>语法制导翻译</w:t>
      </w:r>
      <w:r>
        <w:rPr>
          <w:rFonts w:ascii="Times New Roman" w:hAnsi="Times New Roman"/>
          <w:lang w:eastAsia="zh-CN"/>
        </w:rPr>
        <w:t>”</w:t>
      </w:r>
      <w:r>
        <w:rPr>
          <w:rFonts w:ascii="Times New Roman" w:hAnsi="Times New Roman"/>
          <w:lang w:eastAsia="zh-CN"/>
        </w:rPr>
        <w:t>的要求。</w:t>
      </w:r>
    </w:p>
    <w:p w14:paraId="735FAD80" w14:textId="77777777" w:rsidR="00B85786" w:rsidRDefault="00E97E38" w:rsidP="001F0333">
      <w:pPr>
        <w:pStyle w:val="1"/>
        <w:pageBreakBefore/>
        <w:spacing w:after="240"/>
        <w:rPr>
          <w:lang w:eastAsia="zh-CN"/>
        </w:rPr>
      </w:pPr>
      <w:bookmarkStart w:id="23" w:name="_Toc232185321"/>
      <w:r>
        <w:rPr>
          <w:rFonts w:ascii="Times New Roman" w:eastAsia="宋体" w:hAnsi="Times New Roman"/>
          <w:b w:val="0"/>
          <w:lang w:eastAsia="zh-CN"/>
        </w:rPr>
        <w:lastRenderedPageBreak/>
        <w:t>七、典型输入输出示例</w:t>
      </w:r>
      <w:bookmarkEnd w:id="23"/>
    </w:p>
    <w:p w14:paraId="38900DD9" w14:textId="77777777" w:rsidR="00974F1B" w:rsidRPr="00820ECA" w:rsidRDefault="00E97E38" w:rsidP="00820ECA">
      <w:pPr>
        <w:pStyle w:val="21"/>
        <w:rPr>
          <w:rFonts w:ascii="Times New Roman" w:eastAsia="宋体" w:hAnsi="Times New Roman"/>
          <w:b w:val="0"/>
          <w:lang w:eastAsia="zh-CN"/>
        </w:rPr>
      </w:pPr>
      <w:bookmarkStart w:id="24" w:name="_Toc232185322"/>
      <w:r w:rsidRPr="00820ECA">
        <w:rPr>
          <w:rFonts w:ascii="Times New Roman" w:eastAsia="宋体" w:hAnsi="Times New Roman"/>
          <w:b w:val="0"/>
          <w:lang w:eastAsia="zh-CN"/>
        </w:rPr>
        <w:t xml:space="preserve">7.1 </w:t>
      </w:r>
      <w:r w:rsidRPr="00820ECA">
        <w:rPr>
          <w:rFonts w:ascii="Times New Roman" w:eastAsia="宋体" w:hAnsi="Times New Roman"/>
          <w:b w:val="0"/>
          <w:lang w:eastAsia="zh-CN"/>
        </w:rPr>
        <w:t>测试用例组织</w:t>
      </w:r>
      <w:bookmarkEnd w:id="24"/>
    </w:p>
    <w:p w14:paraId="09700B89" w14:textId="77777777" w:rsidR="00974F1B" w:rsidRDefault="00E97E38">
      <w:pPr>
        <w:rPr>
          <w:lang w:eastAsia="zh-CN"/>
        </w:rPr>
      </w:pPr>
      <w:r>
        <w:rPr>
          <w:sz w:val="23"/>
          <w:lang w:eastAsia="zh-CN"/>
        </w:rPr>
        <w:t>测试用例按照由简单到复杂组织。01_lexer.txt 用于单独验证词法分析；02_assign_expr.txt 验证表达式优先级；03_if.txt、04_while.txt、06_if_else.txt 分别验证不同语句类型；05_teacher_sample.txt 用于验证指导</w:t>
      </w:r>
      <w:proofErr w:type="gramStart"/>
      <w:r>
        <w:rPr>
          <w:sz w:val="23"/>
          <w:lang w:eastAsia="zh-CN"/>
        </w:rPr>
        <w:t>书综合样</w:t>
      </w:r>
      <w:proofErr w:type="gramEnd"/>
      <w:r>
        <w:rPr>
          <w:sz w:val="23"/>
          <w:lang w:eastAsia="zh-CN"/>
        </w:rPr>
        <w:t>例；错误样</w:t>
      </w:r>
      <w:proofErr w:type="gramStart"/>
      <w:r>
        <w:rPr>
          <w:sz w:val="23"/>
          <w:lang w:eastAsia="zh-CN"/>
        </w:rPr>
        <w:t>例用于</w:t>
      </w:r>
      <w:proofErr w:type="gramEnd"/>
      <w:r>
        <w:rPr>
          <w:sz w:val="23"/>
          <w:lang w:eastAsia="zh-CN"/>
        </w:rPr>
        <w:t>验证 errors.txt 和续编译能力。</w:t>
      </w:r>
    </w:p>
    <w:p w14:paraId="2A77481C" w14:textId="77777777" w:rsidR="00974F1B" w:rsidRDefault="00974F1B">
      <w:pPr>
        <w:rPr>
          <w:lang w:eastAsia="zh-CN"/>
        </w:rPr>
      </w:pPr>
    </w:p>
    <w:p w14:paraId="3D161CA2" w14:textId="77777777" w:rsidR="00974F1B" w:rsidRDefault="00E97E38">
      <w:pPr>
        <w:jc w:val="center"/>
      </w:pPr>
      <w:r>
        <w:rPr>
          <w:noProof/>
        </w:rPr>
        <w:drawing>
          <wp:inline distT="0" distB="0" distL="0" distR="0" wp14:anchorId="5F7BD85F" wp14:editId="2D28AAFA">
            <wp:extent cx="4023360" cy="5566152"/>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tretch>
                      <a:fillRect/>
                    </a:stretch>
                  </pic:blipFill>
                  <pic:spPr>
                    <a:xfrm>
                      <a:off x="0" y="0"/>
                      <a:ext cx="4023360" cy="5566152"/>
                    </a:xfrm>
                    <a:prstGeom prst="rect">
                      <a:avLst/>
                    </a:prstGeom>
                  </pic:spPr>
                </pic:pic>
              </a:graphicData>
            </a:graphic>
          </wp:inline>
        </w:drawing>
      </w:r>
    </w:p>
    <w:p w14:paraId="1455511D" w14:textId="77777777" w:rsidR="00974F1B" w:rsidRDefault="00E97E38">
      <w:pPr>
        <w:jc w:val="center"/>
        <w:rPr>
          <w:lang w:eastAsia="zh-CN"/>
        </w:rPr>
      </w:pPr>
      <w:r>
        <w:rPr>
          <w:sz w:val="20"/>
          <w:lang w:eastAsia="zh-CN"/>
        </w:rPr>
        <w:t>图 7-1 标准样例的语法树输出片段</w:t>
      </w:r>
    </w:p>
    <w:p w14:paraId="28158C58" w14:textId="77777777" w:rsidR="00974F1B" w:rsidRPr="00820ECA" w:rsidRDefault="00E97E38" w:rsidP="00820ECA">
      <w:pPr>
        <w:pStyle w:val="21"/>
        <w:rPr>
          <w:rFonts w:ascii="Times New Roman" w:eastAsia="宋体" w:hAnsi="Times New Roman"/>
          <w:b w:val="0"/>
          <w:lang w:eastAsia="zh-CN"/>
        </w:rPr>
      </w:pPr>
      <w:bookmarkStart w:id="25" w:name="_Toc232185323"/>
      <w:r w:rsidRPr="00820ECA">
        <w:rPr>
          <w:rFonts w:ascii="Times New Roman" w:eastAsia="宋体" w:hAnsi="Times New Roman"/>
          <w:b w:val="0"/>
          <w:lang w:eastAsia="zh-CN"/>
        </w:rPr>
        <w:lastRenderedPageBreak/>
        <w:t xml:space="preserve">7.2 </w:t>
      </w:r>
      <w:r w:rsidRPr="00820ECA">
        <w:rPr>
          <w:rFonts w:ascii="Times New Roman" w:eastAsia="宋体" w:hAnsi="Times New Roman"/>
          <w:b w:val="0"/>
          <w:lang w:eastAsia="zh-CN"/>
        </w:rPr>
        <w:t>错误样例与结果分析</w:t>
      </w:r>
      <w:bookmarkEnd w:id="25"/>
    </w:p>
    <w:p w14:paraId="5DB5D865" w14:textId="77777777" w:rsidR="00974F1B" w:rsidRDefault="00E97E38">
      <w:pPr>
        <w:rPr>
          <w:lang w:eastAsia="zh-CN"/>
        </w:rPr>
      </w:pPr>
      <w:r>
        <w:rPr>
          <w:sz w:val="23"/>
          <w:lang w:eastAsia="zh-CN"/>
        </w:rPr>
        <w:t xml:space="preserve">错误样例的目的不是让程序通过，而是验证系统能否把错误位置和错误类型写清楚。例如缺少分号时，Parser 会报告 expected ;；非法字符会由 </w:t>
      </w:r>
      <w:proofErr w:type="spellStart"/>
      <w:r>
        <w:rPr>
          <w:sz w:val="23"/>
          <w:lang w:eastAsia="zh-CN"/>
        </w:rPr>
        <w:t>Lexer</w:t>
      </w:r>
      <w:proofErr w:type="spellEnd"/>
      <w:r>
        <w:rPr>
          <w:sz w:val="23"/>
          <w:lang w:eastAsia="zh-CN"/>
        </w:rPr>
        <w:t xml:space="preserve"> 报告 </w:t>
      </w:r>
      <w:proofErr w:type="spellStart"/>
      <w:r>
        <w:rPr>
          <w:sz w:val="23"/>
          <w:lang w:eastAsia="zh-CN"/>
        </w:rPr>
        <w:t>LexicalError</w:t>
      </w:r>
      <w:proofErr w:type="spellEnd"/>
      <w:r>
        <w:rPr>
          <w:sz w:val="23"/>
          <w:lang w:eastAsia="zh-CN"/>
        </w:rPr>
        <w:t>；</w:t>
      </w:r>
      <w:proofErr w:type="gramStart"/>
      <w:r>
        <w:rPr>
          <w:sz w:val="23"/>
          <w:lang w:eastAsia="zh-CN"/>
        </w:rPr>
        <w:t>常量除零会</w:t>
      </w:r>
      <w:proofErr w:type="gramEnd"/>
      <w:r>
        <w:rPr>
          <w:sz w:val="23"/>
          <w:lang w:eastAsia="zh-CN"/>
        </w:rPr>
        <w:t>作为简单语义错误写入 errors.txt。</w:t>
      </w:r>
    </w:p>
    <w:p w14:paraId="243B7F06" w14:textId="77777777" w:rsidR="00974F1B" w:rsidRDefault="00E97E38">
      <w:pPr>
        <w:rPr>
          <w:lang w:eastAsia="zh-CN"/>
        </w:rPr>
      </w:pPr>
      <w:r>
        <w:rPr>
          <w:sz w:val="23"/>
          <w:lang w:eastAsia="zh-CN"/>
        </w:rPr>
        <w:t>在测试结果中，部分错误样</w:t>
      </w:r>
      <w:proofErr w:type="gramStart"/>
      <w:r>
        <w:rPr>
          <w:sz w:val="23"/>
          <w:lang w:eastAsia="zh-CN"/>
        </w:rPr>
        <w:t>例显示</w:t>
      </w:r>
      <w:proofErr w:type="gramEnd"/>
      <w:r>
        <w:rPr>
          <w:sz w:val="23"/>
          <w:lang w:eastAsia="zh-CN"/>
        </w:rPr>
        <w:t xml:space="preserve"> HAS ERRORS 是符合预期的。这说明系统成功识别了错误，而不是测试失败。报告中需要明确区分“正确样例应通过”和“错误样例应产生错误报告”这两类目标。</w:t>
      </w:r>
    </w:p>
    <w:p w14:paraId="1984C4FA" w14:textId="77777777" w:rsidR="00974F1B" w:rsidRDefault="00974F1B">
      <w:pPr>
        <w:rPr>
          <w:lang w:eastAsia="zh-CN"/>
        </w:rPr>
      </w:pPr>
    </w:p>
    <w:p w14:paraId="15855C5A" w14:textId="77777777" w:rsidR="00974F1B" w:rsidRDefault="00E97E38">
      <w:pPr>
        <w:rPr>
          <w:lang w:eastAsia="zh-CN"/>
        </w:rPr>
      </w:pPr>
      <w:r>
        <w:rPr>
          <w:sz w:val="23"/>
          <w:lang w:eastAsia="zh-CN"/>
        </w:rPr>
        <w:t>通过正确样例和错误样例组合测试，可以证明系统不只在理想输入下工作，也能在常见错误输入下给出可解释的反馈。</w:t>
      </w:r>
    </w:p>
    <w:tbl>
      <w:tblPr>
        <w:tblStyle w:val="aff1"/>
        <w:tblW w:w="0" w:type="auto"/>
        <w:tblLook w:val="04A0" w:firstRow="1" w:lastRow="0" w:firstColumn="1" w:lastColumn="0" w:noHBand="0" w:noVBand="1"/>
      </w:tblPr>
      <w:tblGrid>
        <w:gridCol w:w="2216"/>
        <w:gridCol w:w="739"/>
        <w:gridCol w:w="1469"/>
        <w:gridCol w:w="1480"/>
        <w:gridCol w:w="735"/>
        <w:gridCol w:w="2217"/>
      </w:tblGrid>
      <w:tr w:rsidR="00974F1B" w14:paraId="445945CC" w14:textId="77777777">
        <w:tc>
          <w:tcPr>
            <w:tcW w:w="2232" w:type="dxa"/>
          </w:tcPr>
          <w:p w14:paraId="38349EA5" w14:textId="77777777" w:rsidR="00974F1B" w:rsidRDefault="00E97E38">
            <w:proofErr w:type="spellStart"/>
            <w:r>
              <w:rPr>
                <w:sz w:val="19"/>
              </w:rPr>
              <w:t>错误类型</w:t>
            </w:r>
            <w:proofErr w:type="spellEnd"/>
          </w:p>
        </w:tc>
        <w:tc>
          <w:tcPr>
            <w:tcW w:w="2232" w:type="dxa"/>
            <w:gridSpan w:val="2"/>
          </w:tcPr>
          <w:p w14:paraId="55B6F163" w14:textId="77777777" w:rsidR="00974F1B" w:rsidRDefault="00E97E38">
            <w:proofErr w:type="spellStart"/>
            <w:r>
              <w:rPr>
                <w:sz w:val="19"/>
              </w:rPr>
              <w:t>触发方式</w:t>
            </w:r>
            <w:proofErr w:type="spellEnd"/>
          </w:p>
        </w:tc>
        <w:tc>
          <w:tcPr>
            <w:tcW w:w="2232" w:type="dxa"/>
            <w:gridSpan w:val="2"/>
          </w:tcPr>
          <w:p w14:paraId="66574DD0" w14:textId="77777777" w:rsidR="00974F1B" w:rsidRDefault="00E97E38">
            <w:proofErr w:type="spellStart"/>
            <w:r>
              <w:rPr>
                <w:sz w:val="19"/>
              </w:rPr>
              <w:t>输出位置</w:t>
            </w:r>
            <w:proofErr w:type="spellEnd"/>
          </w:p>
        </w:tc>
        <w:tc>
          <w:tcPr>
            <w:tcW w:w="2232" w:type="dxa"/>
          </w:tcPr>
          <w:p w14:paraId="3E50FF27" w14:textId="77777777" w:rsidR="00974F1B" w:rsidRDefault="00E97E38">
            <w:proofErr w:type="spellStart"/>
            <w:r>
              <w:rPr>
                <w:sz w:val="19"/>
              </w:rPr>
              <w:t>说明</w:t>
            </w:r>
            <w:proofErr w:type="spellEnd"/>
          </w:p>
        </w:tc>
      </w:tr>
      <w:tr w:rsidR="00974F1B" w14:paraId="1EC4F1B9" w14:textId="77777777">
        <w:tc>
          <w:tcPr>
            <w:tcW w:w="2232" w:type="dxa"/>
          </w:tcPr>
          <w:p w14:paraId="2FD779A7" w14:textId="77777777" w:rsidR="00974F1B" w:rsidRDefault="00E97E38">
            <w:proofErr w:type="spellStart"/>
            <w:r>
              <w:rPr>
                <w:sz w:val="19"/>
              </w:rPr>
              <w:t>词法错误</w:t>
            </w:r>
            <w:proofErr w:type="spellEnd"/>
          </w:p>
        </w:tc>
        <w:tc>
          <w:tcPr>
            <w:tcW w:w="2232" w:type="dxa"/>
            <w:gridSpan w:val="2"/>
          </w:tcPr>
          <w:p w14:paraId="7862CDA3" w14:textId="77777777" w:rsidR="00974F1B" w:rsidRDefault="00E97E38">
            <w:pPr>
              <w:rPr>
                <w:lang w:eastAsia="zh-CN"/>
              </w:rPr>
            </w:pPr>
            <w:r>
              <w:rPr>
                <w:sz w:val="19"/>
                <w:lang w:eastAsia="zh-CN"/>
              </w:rPr>
              <w:t>非法字符或非法数字格式</w:t>
            </w:r>
          </w:p>
        </w:tc>
        <w:tc>
          <w:tcPr>
            <w:tcW w:w="2232" w:type="dxa"/>
            <w:gridSpan w:val="2"/>
          </w:tcPr>
          <w:p w14:paraId="0177DB7B" w14:textId="77777777" w:rsidR="00974F1B" w:rsidRDefault="00E97E38">
            <w:r>
              <w:rPr>
                <w:sz w:val="19"/>
              </w:rPr>
              <w:t>errors.txt</w:t>
            </w:r>
          </w:p>
        </w:tc>
        <w:tc>
          <w:tcPr>
            <w:tcW w:w="2232" w:type="dxa"/>
          </w:tcPr>
          <w:p w14:paraId="6E2BBB7F" w14:textId="77777777" w:rsidR="00974F1B" w:rsidRDefault="00E97E38">
            <w:pPr>
              <w:rPr>
                <w:lang w:eastAsia="zh-CN"/>
              </w:rPr>
            </w:pPr>
            <w:proofErr w:type="spellStart"/>
            <w:r>
              <w:rPr>
                <w:sz w:val="19"/>
                <w:lang w:eastAsia="zh-CN"/>
              </w:rPr>
              <w:t>Lexer</w:t>
            </w:r>
            <w:proofErr w:type="spellEnd"/>
            <w:r>
              <w:rPr>
                <w:sz w:val="19"/>
                <w:lang w:eastAsia="zh-CN"/>
              </w:rPr>
              <w:t xml:space="preserve"> 记录行列号并继续扫描</w:t>
            </w:r>
          </w:p>
        </w:tc>
      </w:tr>
      <w:tr w:rsidR="00974F1B" w14:paraId="7A46C963" w14:textId="77777777">
        <w:tc>
          <w:tcPr>
            <w:tcW w:w="2232" w:type="dxa"/>
          </w:tcPr>
          <w:p w14:paraId="047A0B85" w14:textId="77777777" w:rsidR="00974F1B" w:rsidRDefault="00E97E38">
            <w:proofErr w:type="spellStart"/>
            <w:r>
              <w:rPr>
                <w:sz w:val="19"/>
              </w:rPr>
              <w:t>语法错误</w:t>
            </w:r>
            <w:proofErr w:type="spellEnd"/>
          </w:p>
        </w:tc>
        <w:tc>
          <w:tcPr>
            <w:tcW w:w="2232" w:type="dxa"/>
            <w:gridSpan w:val="2"/>
          </w:tcPr>
          <w:p w14:paraId="5918A177" w14:textId="77777777" w:rsidR="00974F1B" w:rsidRDefault="00E97E38">
            <w:pPr>
              <w:rPr>
                <w:lang w:eastAsia="zh-CN"/>
              </w:rPr>
            </w:pPr>
            <w:r>
              <w:rPr>
                <w:sz w:val="19"/>
                <w:lang w:eastAsia="zh-CN"/>
              </w:rPr>
              <w:t>缺少分号、括号不匹配、非法语句开头</w:t>
            </w:r>
          </w:p>
        </w:tc>
        <w:tc>
          <w:tcPr>
            <w:tcW w:w="2232" w:type="dxa"/>
            <w:gridSpan w:val="2"/>
          </w:tcPr>
          <w:p w14:paraId="20F73C42" w14:textId="77777777" w:rsidR="00974F1B" w:rsidRDefault="00E97E38">
            <w:r>
              <w:rPr>
                <w:sz w:val="19"/>
              </w:rPr>
              <w:t>errors.txt</w:t>
            </w:r>
          </w:p>
        </w:tc>
        <w:tc>
          <w:tcPr>
            <w:tcW w:w="2232" w:type="dxa"/>
          </w:tcPr>
          <w:p w14:paraId="47CF6447" w14:textId="77777777" w:rsidR="00974F1B" w:rsidRDefault="00E97E38">
            <w:r>
              <w:rPr>
                <w:sz w:val="19"/>
              </w:rPr>
              <w:t xml:space="preserve">Parser </w:t>
            </w:r>
            <w:proofErr w:type="spellStart"/>
            <w:proofErr w:type="gramStart"/>
            <w:r>
              <w:rPr>
                <w:sz w:val="19"/>
              </w:rPr>
              <w:t>同步到</w:t>
            </w:r>
            <w:proofErr w:type="spellEnd"/>
            <w:r>
              <w:rPr>
                <w:sz w:val="19"/>
              </w:rPr>
              <w:t xml:space="preserve"> ;</w:t>
            </w:r>
            <w:proofErr w:type="gramEnd"/>
            <w:r>
              <w:rPr>
                <w:sz w:val="19"/>
              </w:rPr>
              <w:t xml:space="preserve"> / } / EOF</w:t>
            </w:r>
          </w:p>
        </w:tc>
      </w:tr>
      <w:tr w:rsidR="00974F1B" w14:paraId="150A4047" w14:textId="77777777">
        <w:tc>
          <w:tcPr>
            <w:tcW w:w="2232" w:type="dxa"/>
          </w:tcPr>
          <w:p w14:paraId="08A8D3C1" w14:textId="77777777" w:rsidR="00974F1B" w:rsidRDefault="00E97E38">
            <w:proofErr w:type="spellStart"/>
            <w:r>
              <w:rPr>
                <w:sz w:val="19"/>
              </w:rPr>
              <w:t>简单语义错误</w:t>
            </w:r>
            <w:proofErr w:type="spellEnd"/>
          </w:p>
        </w:tc>
        <w:tc>
          <w:tcPr>
            <w:tcW w:w="2232" w:type="dxa"/>
            <w:gridSpan w:val="2"/>
          </w:tcPr>
          <w:p w14:paraId="4FD03F18" w14:textId="77777777" w:rsidR="00974F1B" w:rsidRDefault="00E97E38">
            <w:proofErr w:type="spellStart"/>
            <w:r>
              <w:rPr>
                <w:sz w:val="19"/>
              </w:rPr>
              <w:t>常量除以</w:t>
            </w:r>
            <w:proofErr w:type="spellEnd"/>
            <w:r>
              <w:rPr>
                <w:sz w:val="19"/>
              </w:rPr>
              <w:t xml:space="preserve"> 0</w:t>
            </w:r>
          </w:p>
        </w:tc>
        <w:tc>
          <w:tcPr>
            <w:tcW w:w="2232" w:type="dxa"/>
            <w:gridSpan w:val="2"/>
          </w:tcPr>
          <w:p w14:paraId="03116D77" w14:textId="77777777" w:rsidR="00974F1B" w:rsidRDefault="00E97E38">
            <w:r>
              <w:rPr>
                <w:sz w:val="19"/>
              </w:rPr>
              <w:t>errors.txt</w:t>
            </w:r>
          </w:p>
        </w:tc>
        <w:tc>
          <w:tcPr>
            <w:tcW w:w="2232" w:type="dxa"/>
          </w:tcPr>
          <w:p w14:paraId="4EA1175E" w14:textId="77777777" w:rsidR="00974F1B" w:rsidRDefault="00E97E38">
            <w:proofErr w:type="spellStart"/>
            <w:r>
              <w:rPr>
                <w:sz w:val="19"/>
              </w:rPr>
              <w:t>作为扩展检查输出</w:t>
            </w:r>
            <w:proofErr w:type="spellEnd"/>
            <w:r>
              <w:rPr>
                <w:sz w:val="19"/>
              </w:rPr>
              <w:t xml:space="preserve"> </w:t>
            </w:r>
            <w:proofErr w:type="spellStart"/>
            <w:r>
              <w:rPr>
                <w:sz w:val="19"/>
              </w:rPr>
              <w:t>SemanticError</w:t>
            </w:r>
            <w:proofErr w:type="spellEnd"/>
          </w:p>
        </w:tc>
      </w:tr>
      <w:tr w:rsidR="00974F1B" w14:paraId="48B332BB" w14:textId="77777777">
        <w:tc>
          <w:tcPr>
            <w:tcW w:w="2976" w:type="dxa"/>
            <w:gridSpan w:val="2"/>
          </w:tcPr>
          <w:p w14:paraId="4550A714" w14:textId="77777777" w:rsidR="00974F1B" w:rsidRDefault="00E97E38">
            <w:proofErr w:type="spellStart"/>
            <w:r>
              <w:rPr>
                <w:sz w:val="19"/>
              </w:rPr>
              <w:t>用例</w:t>
            </w:r>
            <w:proofErr w:type="spellEnd"/>
          </w:p>
        </w:tc>
        <w:tc>
          <w:tcPr>
            <w:tcW w:w="2976" w:type="dxa"/>
            <w:gridSpan w:val="2"/>
          </w:tcPr>
          <w:p w14:paraId="42268873" w14:textId="77777777" w:rsidR="00974F1B" w:rsidRDefault="00E97E38">
            <w:proofErr w:type="spellStart"/>
            <w:r>
              <w:rPr>
                <w:sz w:val="19"/>
              </w:rPr>
              <w:t>验证重点</w:t>
            </w:r>
            <w:proofErr w:type="spellEnd"/>
          </w:p>
        </w:tc>
        <w:tc>
          <w:tcPr>
            <w:tcW w:w="2976" w:type="dxa"/>
            <w:gridSpan w:val="2"/>
          </w:tcPr>
          <w:p w14:paraId="5B4D89FA" w14:textId="77777777" w:rsidR="00974F1B" w:rsidRDefault="00E97E38">
            <w:proofErr w:type="spellStart"/>
            <w:r>
              <w:rPr>
                <w:sz w:val="19"/>
              </w:rPr>
              <w:t>预期结果</w:t>
            </w:r>
            <w:proofErr w:type="spellEnd"/>
          </w:p>
        </w:tc>
      </w:tr>
      <w:tr w:rsidR="00974F1B" w14:paraId="75A667D6" w14:textId="77777777">
        <w:tc>
          <w:tcPr>
            <w:tcW w:w="2976" w:type="dxa"/>
            <w:gridSpan w:val="2"/>
          </w:tcPr>
          <w:p w14:paraId="1DAE13E4" w14:textId="77777777" w:rsidR="00974F1B" w:rsidRDefault="00E97E38">
            <w:r>
              <w:rPr>
                <w:sz w:val="19"/>
              </w:rPr>
              <w:t>01_lexer</w:t>
            </w:r>
          </w:p>
        </w:tc>
        <w:tc>
          <w:tcPr>
            <w:tcW w:w="2976" w:type="dxa"/>
            <w:gridSpan w:val="2"/>
          </w:tcPr>
          <w:p w14:paraId="3A3DD125" w14:textId="77777777" w:rsidR="00974F1B" w:rsidRDefault="00E97E38">
            <w:pPr>
              <w:rPr>
                <w:lang w:eastAsia="zh-CN"/>
              </w:rPr>
            </w:pPr>
            <w:r>
              <w:rPr>
                <w:sz w:val="19"/>
                <w:lang w:eastAsia="zh-CN"/>
              </w:rPr>
              <w:t>标识符、关键字、整数、运算符</w:t>
            </w:r>
          </w:p>
        </w:tc>
        <w:tc>
          <w:tcPr>
            <w:tcW w:w="2976" w:type="dxa"/>
            <w:gridSpan w:val="2"/>
          </w:tcPr>
          <w:p w14:paraId="708D3E92" w14:textId="77777777" w:rsidR="00974F1B" w:rsidRDefault="00E97E38">
            <w:r>
              <w:rPr>
                <w:sz w:val="19"/>
              </w:rPr>
              <w:t xml:space="preserve">tokens.txt </w:t>
            </w:r>
            <w:proofErr w:type="spellStart"/>
            <w:r>
              <w:rPr>
                <w:sz w:val="19"/>
              </w:rPr>
              <w:t>正确输出</w:t>
            </w:r>
            <w:proofErr w:type="spellEnd"/>
          </w:p>
        </w:tc>
      </w:tr>
      <w:tr w:rsidR="00974F1B" w14:paraId="1E11FF5D" w14:textId="77777777">
        <w:tc>
          <w:tcPr>
            <w:tcW w:w="2976" w:type="dxa"/>
            <w:gridSpan w:val="2"/>
          </w:tcPr>
          <w:p w14:paraId="0BEA863D" w14:textId="77777777" w:rsidR="00974F1B" w:rsidRDefault="00E97E38">
            <w:r>
              <w:rPr>
                <w:sz w:val="19"/>
              </w:rPr>
              <w:t>02_assign_expr</w:t>
            </w:r>
          </w:p>
        </w:tc>
        <w:tc>
          <w:tcPr>
            <w:tcW w:w="2976" w:type="dxa"/>
            <w:gridSpan w:val="2"/>
          </w:tcPr>
          <w:p w14:paraId="3F2C91A0" w14:textId="77777777" w:rsidR="00974F1B" w:rsidRDefault="00E97E38">
            <w:proofErr w:type="spellStart"/>
            <w:r>
              <w:rPr>
                <w:sz w:val="19"/>
              </w:rPr>
              <w:t>乘除优先于加减</w:t>
            </w:r>
            <w:proofErr w:type="spellEnd"/>
          </w:p>
        </w:tc>
        <w:tc>
          <w:tcPr>
            <w:tcW w:w="2976" w:type="dxa"/>
            <w:gridSpan w:val="2"/>
          </w:tcPr>
          <w:p w14:paraId="2BDB7B32" w14:textId="77777777" w:rsidR="00974F1B" w:rsidRDefault="00E97E38">
            <w:r>
              <w:rPr>
                <w:sz w:val="19"/>
              </w:rPr>
              <w:t xml:space="preserve">tac.txt </w:t>
            </w:r>
            <w:proofErr w:type="spellStart"/>
            <w:r>
              <w:rPr>
                <w:sz w:val="19"/>
              </w:rPr>
              <w:t>先乘后加</w:t>
            </w:r>
            <w:proofErr w:type="spellEnd"/>
          </w:p>
        </w:tc>
      </w:tr>
      <w:tr w:rsidR="00974F1B" w14:paraId="42679DE0" w14:textId="77777777">
        <w:tc>
          <w:tcPr>
            <w:tcW w:w="2976" w:type="dxa"/>
            <w:gridSpan w:val="2"/>
          </w:tcPr>
          <w:p w14:paraId="337E503A" w14:textId="77777777" w:rsidR="00974F1B" w:rsidRDefault="00E97E38">
            <w:r>
              <w:rPr>
                <w:sz w:val="19"/>
              </w:rPr>
              <w:t>05_teacher_sample</w:t>
            </w:r>
          </w:p>
        </w:tc>
        <w:tc>
          <w:tcPr>
            <w:tcW w:w="2976" w:type="dxa"/>
            <w:gridSpan w:val="2"/>
          </w:tcPr>
          <w:p w14:paraId="0FD898D1" w14:textId="77777777" w:rsidR="00974F1B" w:rsidRDefault="00E97E38">
            <w:r>
              <w:rPr>
                <w:sz w:val="19"/>
              </w:rPr>
              <w:t xml:space="preserve">while/if/while </w:t>
            </w:r>
            <w:proofErr w:type="spellStart"/>
            <w:r>
              <w:rPr>
                <w:sz w:val="19"/>
              </w:rPr>
              <w:t>嵌套与进制转换</w:t>
            </w:r>
            <w:proofErr w:type="spellEnd"/>
          </w:p>
        </w:tc>
        <w:tc>
          <w:tcPr>
            <w:tcW w:w="2976" w:type="dxa"/>
            <w:gridSpan w:val="2"/>
          </w:tcPr>
          <w:p w14:paraId="036B31F1" w14:textId="77777777" w:rsidR="00974F1B" w:rsidRDefault="00E97E38">
            <w:proofErr w:type="spellStart"/>
            <w:r>
              <w:rPr>
                <w:sz w:val="19"/>
              </w:rPr>
              <w:t>完整生成</w:t>
            </w:r>
            <w:proofErr w:type="spellEnd"/>
            <w:r>
              <w:rPr>
                <w:sz w:val="19"/>
              </w:rPr>
              <w:t xml:space="preserve"> </w:t>
            </w:r>
            <w:proofErr w:type="spellStart"/>
            <w:r>
              <w:rPr>
                <w:sz w:val="19"/>
              </w:rPr>
              <w:t>Token、语法树和</w:t>
            </w:r>
            <w:proofErr w:type="spellEnd"/>
            <w:r>
              <w:rPr>
                <w:sz w:val="19"/>
              </w:rPr>
              <w:t xml:space="preserve"> TAC</w:t>
            </w:r>
          </w:p>
        </w:tc>
      </w:tr>
      <w:tr w:rsidR="00974F1B" w14:paraId="669F74AC" w14:textId="77777777">
        <w:tc>
          <w:tcPr>
            <w:tcW w:w="2976" w:type="dxa"/>
            <w:gridSpan w:val="2"/>
          </w:tcPr>
          <w:p w14:paraId="1C20847A" w14:textId="77777777" w:rsidR="00974F1B" w:rsidRDefault="00E97E38">
            <w:r>
              <w:rPr>
                <w:sz w:val="19"/>
              </w:rPr>
              <w:t>08_error_recovery</w:t>
            </w:r>
          </w:p>
        </w:tc>
        <w:tc>
          <w:tcPr>
            <w:tcW w:w="2976" w:type="dxa"/>
            <w:gridSpan w:val="2"/>
          </w:tcPr>
          <w:p w14:paraId="2686F797" w14:textId="77777777" w:rsidR="00974F1B" w:rsidRDefault="00E97E38">
            <w:proofErr w:type="spellStart"/>
            <w:r>
              <w:rPr>
                <w:sz w:val="19"/>
              </w:rPr>
              <w:t>缺失符号后的恢复</w:t>
            </w:r>
            <w:proofErr w:type="spellEnd"/>
          </w:p>
        </w:tc>
        <w:tc>
          <w:tcPr>
            <w:tcW w:w="2976" w:type="dxa"/>
            <w:gridSpan w:val="2"/>
          </w:tcPr>
          <w:p w14:paraId="22D52955" w14:textId="77777777" w:rsidR="00974F1B" w:rsidRDefault="00E97E38">
            <w:r>
              <w:rPr>
                <w:sz w:val="19"/>
              </w:rPr>
              <w:t xml:space="preserve">errors.txt </w:t>
            </w:r>
            <w:proofErr w:type="spellStart"/>
            <w:r>
              <w:rPr>
                <w:sz w:val="19"/>
              </w:rPr>
              <w:t>报错并继续分析</w:t>
            </w:r>
            <w:proofErr w:type="spellEnd"/>
          </w:p>
        </w:tc>
      </w:tr>
    </w:tbl>
    <w:p w14:paraId="0E4BDFAD" w14:textId="77777777" w:rsidR="00B85786" w:rsidRDefault="00E97E38">
      <w:pPr>
        <w:spacing w:line="360" w:lineRule="auto"/>
        <w:ind w:firstLine="480"/>
        <w:rPr>
          <w:lang w:eastAsia="zh-CN"/>
        </w:rPr>
      </w:pPr>
      <w:r>
        <w:rPr>
          <w:rFonts w:ascii="Times New Roman" w:hAnsi="Times New Roman"/>
          <w:lang w:eastAsia="zh-CN"/>
        </w:rPr>
        <w:t>实验指导书中的经典测试输入如下：</w:t>
      </w:r>
    </w:p>
    <w:p w14:paraId="0FD0A6A0" w14:textId="77777777" w:rsidR="00B85786" w:rsidRDefault="00E97E38">
      <w:pPr>
        <w:pStyle w:val="a9"/>
      </w:pPr>
      <w:r>
        <w:rPr>
          <w:rFonts w:ascii="Consolas" w:eastAsia="Consolas" w:hAnsi="Consolas"/>
          <w:sz w:val="21"/>
        </w:rPr>
        <w:t>while (a3+15)&gt;0xa do</w:t>
      </w:r>
    </w:p>
    <w:p w14:paraId="5294F322" w14:textId="77777777" w:rsidR="00B85786" w:rsidRDefault="00E97E38">
      <w:pPr>
        <w:pStyle w:val="a9"/>
      </w:pPr>
      <w:r>
        <w:rPr>
          <w:rFonts w:ascii="Consolas" w:eastAsia="Consolas" w:hAnsi="Consolas"/>
          <w:sz w:val="21"/>
        </w:rPr>
        <w:t>if x2 = 07 then</w:t>
      </w:r>
    </w:p>
    <w:p w14:paraId="3740433B" w14:textId="77777777" w:rsidR="00B85786" w:rsidRDefault="00E97E38">
      <w:pPr>
        <w:pStyle w:val="a9"/>
      </w:pPr>
      <w:r>
        <w:rPr>
          <w:rFonts w:ascii="Consolas" w:eastAsia="Consolas" w:hAnsi="Consolas"/>
          <w:sz w:val="21"/>
        </w:rPr>
        <w:t xml:space="preserve">while y&lt;z </w:t>
      </w:r>
      <w:proofErr w:type="gramStart"/>
      <w:r>
        <w:rPr>
          <w:rFonts w:ascii="Consolas" w:eastAsia="Consolas" w:hAnsi="Consolas"/>
          <w:sz w:val="21"/>
        </w:rPr>
        <w:t>do</w:t>
      </w:r>
      <w:proofErr w:type="gramEnd"/>
    </w:p>
    <w:p w14:paraId="37600D25" w14:textId="77777777" w:rsidR="00B85786" w:rsidRDefault="00E97E38">
      <w:pPr>
        <w:pStyle w:val="a9"/>
      </w:pPr>
      <w:r>
        <w:rPr>
          <w:rFonts w:ascii="Consolas" w:eastAsia="Consolas" w:hAnsi="Consolas"/>
          <w:sz w:val="21"/>
        </w:rPr>
        <w:t>y = x * y / z;</w:t>
      </w:r>
    </w:p>
    <w:p w14:paraId="7AE50EB1" w14:textId="77777777" w:rsidR="00B85786" w:rsidRDefault="00E97E38">
      <w:pPr>
        <w:pStyle w:val="a9"/>
        <w:rPr>
          <w:lang w:eastAsia="zh-CN"/>
        </w:rPr>
      </w:pPr>
      <w:r>
        <w:rPr>
          <w:rFonts w:ascii="Consolas" w:eastAsia="Consolas" w:hAnsi="Consolas"/>
          <w:sz w:val="21"/>
          <w:lang w:eastAsia="zh-CN"/>
        </w:rPr>
        <w:t>c=b*</w:t>
      </w:r>
      <w:proofErr w:type="spellStart"/>
      <w:r>
        <w:rPr>
          <w:rFonts w:ascii="Consolas" w:eastAsia="Consolas" w:hAnsi="Consolas"/>
          <w:sz w:val="21"/>
          <w:lang w:eastAsia="zh-CN"/>
        </w:rPr>
        <w:t>c+d</w:t>
      </w:r>
      <w:proofErr w:type="spellEnd"/>
      <w:r>
        <w:rPr>
          <w:rFonts w:ascii="Consolas" w:eastAsia="Consolas" w:hAnsi="Consolas"/>
          <w:sz w:val="21"/>
          <w:lang w:eastAsia="zh-CN"/>
        </w:rPr>
        <w:t>;</w:t>
      </w:r>
    </w:p>
    <w:p w14:paraId="40719CBA" w14:textId="77777777" w:rsidR="00B85786" w:rsidRDefault="00E97E38">
      <w:pPr>
        <w:spacing w:line="360" w:lineRule="auto"/>
        <w:ind w:firstLine="480"/>
        <w:rPr>
          <w:lang w:eastAsia="zh-CN"/>
        </w:rPr>
      </w:pPr>
      <w:r>
        <w:rPr>
          <w:rFonts w:ascii="Times New Roman" w:hAnsi="Times New Roman"/>
          <w:lang w:eastAsia="zh-CN"/>
        </w:rPr>
        <w:t>词法分析输出</w:t>
      </w:r>
      <w:r>
        <w:rPr>
          <w:rFonts w:ascii="Times New Roman" w:hAnsi="Times New Roman"/>
          <w:lang w:eastAsia="zh-CN"/>
        </w:rPr>
        <w:t xml:space="preserve"> </w:t>
      </w:r>
      <w:r>
        <w:rPr>
          <w:rFonts w:ascii="Consolas" w:eastAsia="Consolas" w:hAnsi="Consolas"/>
          <w:lang w:eastAsia="zh-CN"/>
        </w:rPr>
        <w:t>tokens.txt</w:t>
      </w:r>
      <w:r>
        <w:rPr>
          <w:rFonts w:ascii="Times New Roman" w:hAnsi="Times New Roman"/>
          <w:lang w:eastAsia="zh-CN"/>
        </w:rPr>
        <w:t xml:space="preserve"> </w:t>
      </w:r>
      <w:r>
        <w:rPr>
          <w:rFonts w:ascii="Times New Roman" w:hAnsi="Times New Roman"/>
          <w:lang w:eastAsia="zh-CN"/>
        </w:rPr>
        <w:t>的关键结果为：</w:t>
      </w:r>
    </w:p>
    <w:p w14:paraId="6196724C" w14:textId="77777777" w:rsidR="00B85786" w:rsidRDefault="00E97E38">
      <w:pPr>
        <w:pStyle w:val="a9"/>
      </w:pPr>
      <w:r>
        <w:rPr>
          <w:rFonts w:ascii="Consolas" w:eastAsia="Consolas" w:hAnsi="Consolas"/>
          <w:sz w:val="21"/>
        </w:rPr>
        <w:t>WHILE _</w:t>
      </w:r>
    </w:p>
    <w:p w14:paraId="63ABA892" w14:textId="77777777" w:rsidR="00B85786" w:rsidRDefault="00E97E38">
      <w:pPr>
        <w:pStyle w:val="a9"/>
      </w:pPr>
      <w:r>
        <w:rPr>
          <w:rFonts w:ascii="Consolas" w:eastAsia="Consolas" w:hAnsi="Consolas"/>
          <w:sz w:val="21"/>
        </w:rPr>
        <w:t>( _</w:t>
      </w:r>
    </w:p>
    <w:p w14:paraId="4B6ED682" w14:textId="77777777" w:rsidR="00B85786" w:rsidRDefault="00E97E38">
      <w:pPr>
        <w:pStyle w:val="a9"/>
      </w:pPr>
      <w:r>
        <w:rPr>
          <w:rFonts w:ascii="Consolas" w:eastAsia="Consolas" w:hAnsi="Consolas"/>
          <w:sz w:val="21"/>
        </w:rPr>
        <w:t>IDN a3</w:t>
      </w:r>
    </w:p>
    <w:p w14:paraId="76282186" w14:textId="77777777" w:rsidR="00B85786" w:rsidRDefault="00E97E38">
      <w:pPr>
        <w:pStyle w:val="a9"/>
      </w:pPr>
      <w:r>
        <w:rPr>
          <w:rFonts w:ascii="Consolas" w:eastAsia="Consolas" w:hAnsi="Consolas"/>
          <w:sz w:val="21"/>
        </w:rPr>
        <w:t>+ _</w:t>
      </w:r>
    </w:p>
    <w:p w14:paraId="7C9B0BE2" w14:textId="77777777" w:rsidR="00B85786" w:rsidRDefault="00E97E38">
      <w:pPr>
        <w:pStyle w:val="a9"/>
      </w:pPr>
      <w:r>
        <w:rPr>
          <w:rFonts w:ascii="Consolas" w:eastAsia="Consolas" w:hAnsi="Consolas"/>
          <w:sz w:val="21"/>
        </w:rPr>
        <w:t>INT10 15</w:t>
      </w:r>
    </w:p>
    <w:p w14:paraId="6323E731" w14:textId="77777777" w:rsidR="00B85786" w:rsidRDefault="00E97E38">
      <w:pPr>
        <w:pStyle w:val="a9"/>
      </w:pPr>
      <w:r>
        <w:rPr>
          <w:rFonts w:ascii="Consolas" w:eastAsia="Consolas" w:hAnsi="Consolas"/>
          <w:sz w:val="21"/>
        </w:rPr>
        <w:t>) _</w:t>
      </w:r>
    </w:p>
    <w:p w14:paraId="73693A02" w14:textId="77777777" w:rsidR="00B85786" w:rsidRDefault="00E97E38">
      <w:pPr>
        <w:pStyle w:val="a9"/>
      </w:pPr>
      <w:r>
        <w:rPr>
          <w:rFonts w:ascii="Consolas" w:eastAsia="Consolas" w:hAnsi="Consolas"/>
          <w:sz w:val="21"/>
        </w:rPr>
        <w:t>&gt; _</w:t>
      </w:r>
    </w:p>
    <w:p w14:paraId="26E35E8E" w14:textId="77777777" w:rsidR="00B85786" w:rsidRDefault="00E97E38">
      <w:pPr>
        <w:pStyle w:val="a9"/>
      </w:pPr>
      <w:r>
        <w:rPr>
          <w:rFonts w:ascii="Consolas" w:eastAsia="Consolas" w:hAnsi="Consolas"/>
          <w:sz w:val="21"/>
        </w:rPr>
        <w:t>INT16 10</w:t>
      </w:r>
    </w:p>
    <w:p w14:paraId="7BAF42ED" w14:textId="77777777" w:rsidR="00B85786" w:rsidRDefault="00E97E38">
      <w:pPr>
        <w:pStyle w:val="a9"/>
      </w:pPr>
      <w:r>
        <w:rPr>
          <w:rFonts w:ascii="Consolas" w:eastAsia="Consolas" w:hAnsi="Consolas"/>
          <w:sz w:val="21"/>
        </w:rPr>
        <w:t>DO _</w:t>
      </w:r>
    </w:p>
    <w:p w14:paraId="0DA77A08" w14:textId="77777777" w:rsidR="00B85786" w:rsidRDefault="00E97E38">
      <w:pPr>
        <w:pStyle w:val="a9"/>
      </w:pPr>
      <w:r>
        <w:rPr>
          <w:rFonts w:ascii="Consolas" w:eastAsia="Consolas" w:hAnsi="Consolas"/>
          <w:sz w:val="21"/>
        </w:rPr>
        <w:t>IF _</w:t>
      </w:r>
    </w:p>
    <w:p w14:paraId="6D01492A" w14:textId="77777777" w:rsidR="00B85786" w:rsidRDefault="00E97E38">
      <w:pPr>
        <w:pStyle w:val="a9"/>
      </w:pPr>
      <w:r>
        <w:rPr>
          <w:rFonts w:ascii="Consolas" w:eastAsia="Consolas" w:hAnsi="Consolas"/>
          <w:sz w:val="21"/>
        </w:rPr>
        <w:t>IDN x2</w:t>
      </w:r>
    </w:p>
    <w:p w14:paraId="6560BC4D" w14:textId="77777777" w:rsidR="00B85786" w:rsidRDefault="00E97E38">
      <w:pPr>
        <w:pStyle w:val="a9"/>
      </w:pPr>
      <w:r>
        <w:rPr>
          <w:rFonts w:ascii="Consolas" w:eastAsia="Consolas" w:hAnsi="Consolas"/>
          <w:sz w:val="21"/>
        </w:rPr>
        <w:lastRenderedPageBreak/>
        <w:t>= _</w:t>
      </w:r>
    </w:p>
    <w:p w14:paraId="4B24D37A" w14:textId="77777777" w:rsidR="00B85786" w:rsidRDefault="00E97E38">
      <w:pPr>
        <w:pStyle w:val="a9"/>
      </w:pPr>
      <w:r>
        <w:rPr>
          <w:rFonts w:ascii="Consolas" w:eastAsia="Consolas" w:hAnsi="Consolas"/>
          <w:sz w:val="21"/>
        </w:rPr>
        <w:t>INT8 7</w:t>
      </w:r>
    </w:p>
    <w:p w14:paraId="5ED1D2AC" w14:textId="77777777" w:rsidR="00B85786" w:rsidRDefault="00E97E38">
      <w:pPr>
        <w:pStyle w:val="a9"/>
        <w:rPr>
          <w:lang w:eastAsia="zh-CN"/>
        </w:rPr>
      </w:pPr>
      <w:r>
        <w:rPr>
          <w:rFonts w:ascii="Consolas" w:eastAsia="Consolas" w:hAnsi="Consolas"/>
          <w:sz w:val="21"/>
          <w:lang w:eastAsia="zh-CN"/>
        </w:rPr>
        <w:t>THEN _</w:t>
      </w:r>
    </w:p>
    <w:p w14:paraId="328C0B25" w14:textId="77777777" w:rsidR="00B85786" w:rsidRDefault="00E97E38">
      <w:pPr>
        <w:spacing w:line="360" w:lineRule="auto"/>
        <w:ind w:firstLine="480"/>
        <w:rPr>
          <w:lang w:eastAsia="zh-CN"/>
        </w:rPr>
      </w:pPr>
      <w:r>
        <w:rPr>
          <w:rFonts w:ascii="Times New Roman" w:hAnsi="Times New Roman"/>
          <w:lang w:eastAsia="zh-CN"/>
        </w:rPr>
        <w:t>从这一结果可以看出，十六进制常量</w:t>
      </w:r>
      <w:r>
        <w:rPr>
          <w:rFonts w:ascii="Times New Roman" w:hAnsi="Times New Roman"/>
          <w:lang w:eastAsia="zh-CN"/>
        </w:rPr>
        <w:t xml:space="preserve"> </w:t>
      </w:r>
      <w:r>
        <w:rPr>
          <w:rFonts w:ascii="Consolas" w:eastAsia="Consolas" w:hAnsi="Consolas"/>
          <w:lang w:eastAsia="zh-CN"/>
        </w:rPr>
        <w:t>0xa</w:t>
      </w:r>
      <w:r>
        <w:rPr>
          <w:rFonts w:ascii="Times New Roman" w:hAnsi="Times New Roman"/>
          <w:lang w:eastAsia="zh-CN"/>
        </w:rPr>
        <w:t xml:space="preserve"> </w:t>
      </w:r>
      <w:r>
        <w:rPr>
          <w:rFonts w:ascii="Times New Roman" w:hAnsi="Times New Roman"/>
          <w:lang w:eastAsia="zh-CN"/>
        </w:rPr>
        <w:t>已被转换为属性值</w:t>
      </w:r>
      <w:r>
        <w:rPr>
          <w:rFonts w:ascii="Times New Roman" w:hAnsi="Times New Roman"/>
          <w:lang w:eastAsia="zh-CN"/>
        </w:rPr>
        <w:t xml:space="preserve"> </w:t>
      </w:r>
      <w:r>
        <w:rPr>
          <w:rFonts w:ascii="Consolas" w:eastAsia="Consolas" w:hAnsi="Consolas"/>
          <w:lang w:eastAsia="zh-CN"/>
        </w:rPr>
        <w:t>10</w:t>
      </w:r>
      <w:r>
        <w:rPr>
          <w:rFonts w:ascii="Times New Roman" w:hAnsi="Times New Roman"/>
          <w:lang w:eastAsia="zh-CN"/>
        </w:rPr>
        <w:t>，八进制常量</w:t>
      </w:r>
      <w:r>
        <w:rPr>
          <w:rFonts w:ascii="Times New Roman" w:hAnsi="Times New Roman"/>
          <w:lang w:eastAsia="zh-CN"/>
        </w:rPr>
        <w:t xml:space="preserve"> </w:t>
      </w:r>
      <w:r>
        <w:rPr>
          <w:rFonts w:ascii="Consolas" w:eastAsia="Consolas" w:hAnsi="Consolas"/>
          <w:lang w:eastAsia="zh-CN"/>
        </w:rPr>
        <w:t>07</w:t>
      </w:r>
      <w:r>
        <w:rPr>
          <w:rFonts w:ascii="Times New Roman" w:hAnsi="Times New Roman"/>
          <w:lang w:eastAsia="zh-CN"/>
        </w:rPr>
        <w:t xml:space="preserve"> </w:t>
      </w:r>
      <w:r>
        <w:rPr>
          <w:rFonts w:ascii="Times New Roman" w:hAnsi="Times New Roman"/>
          <w:lang w:eastAsia="zh-CN"/>
        </w:rPr>
        <w:t>已被转换为属性值</w:t>
      </w:r>
      <w:r>
        <w:rPr>
          <w:rFonts w:ascii="Times New Roman" w:hAnsi="Times New Roman"/>
          <w:lang w:eastAsia="zh-CN"/>
        </w:rPr>
        <w:t xml:space="preserve"> </w:t>
      </w:r>
      <w:r>
        <w:rPr>
          <w:rFonts w:ascii="Consolas" w:eastAsia="Consolas" w:hAnsi="Consolas"/>
          <w:lang w:eastAsia="zh-CN"/>
        </w:rPr>
        <w:t>7</w:t>
      </w:r>
      <w:r>
        <w:rPr>
          <w:rFonts w:ascii="Times New Roman" w:hAnsi="Times New Roman"/>
          <w:lang w:eastAsia="zh-CN"/>
        </w:rPr>
        <w:t>，这为后续语法分析和代码生成提供了统一的数据表示。</w:t>
      </w:r>
    </w:p>
    <w:p w14:paraId="41944B2E" w14:textId="77777777" w:rsidR="00B85786" w:rsidRDefault="00E97E38">
      <w:pPr>
        <w:spacing w:line="360" w:lineRule="auto"/>
        <w:ind w:firstLine="480"/>
      </w:pPr>
      <w:proofErr w:type="spellStart"/>
      <w:r>
        <w:rPr>
          <w:rFonts w:ascii="Times New Roman" w:hAnsi="Times New Roman"/>
        </w:rPr>
        <w:t>语法分析输出</w:t>
      </w:r>
      <w:proofErr w:type="spellEnd"/>
      <w:r>
        <w:rPr>
          <w:rFonts w:ascii="Times New Roman" w:hAnsi="Times New Roman"/>
        </w:rPr>
        <w:t xml:space="preserve"> </w:t>
      </w:r>
      <w:r>
        <w:rPr>
          <w:rFonts w:ascii="Consolas" w:eastAsia="Consolas" w:hAnsi="Consolas"/>
        </w:rPr>
        <w:t>parse.txt</w:t>
      </w:r>
      <w:r>
        <w:rPr>
          <w:rFonts w:ascii="Times New Roman" w:hAnsi="Times New Roman"/>
        </w:rPr>
        <w:t xml:space="preserve"> </w:t>
      </w:r>
      <w:proofErr w:type="spellStart"/>
      <w:r>
        <w:rPr>
          <w:rFonts w:ascii="Times New Roman" w:hAnsi="Times New Roman"/>
        </w:rPr>
        <w:t>的典型片段如下</w:t>
      </w:r>
      <w:proofErr w:type="spellEnd"/>
      <w:r>
        <w:rPr>
          <w:rFonts w:ascii="Times New Roman" w:hAnsi="Times New Roman"/>
        </w:rPr>
        <w:t>：</w:t>
      </w:r>
    </w:p>
    <w:p w14:paraId="7114FB26" w14:textId="77777777" w:rsidR="00B85786" w:rsidRDefault="00E97E38">
      <w:pPr>
        <w:pStyle w:val="a9"/>
      </w:pPr>
      <w:r>
        <w:rPr>
          <w:rFonts w:ascii="Consolas" w:eastAsia="Consolas" w:hAnsi="Consolas"/>
          <w:sz w:val="21"/>
        </w:rPr>
        <w:t xml:space="preserve">S -&gt; while C do S          | S =&gt; while C do S; </w:t>
      </w:r>
      <w:proofErr w:type="spellStart"/>
      <w:r>
        <w:rPr>
          <w:rFonts w:ascii="Consolas" w:eastAsia="Consolas" w:hAnsi="Consolas"/>
          <w:sz w:val="21"/>
        </w:rPr>
        <w:t>每轮从</w:t>
      </w:r>
      <w:proofErr w:type="spellEnd"/>
      <w:r>
        <w:rPr>
          <w:rFonts w:ascii="Consolas" w:eastAsia="Consolas" w:hAnsi="Consolas"/>
          <w:sz w:val="21"/>
        </w:rPr>
        <w:t xml:space="preserve"> L0 </w:t>
      </w:r>
      <w:proofErr w:type="spellStart"/>
      <w:r>
        <w:rPr>
          <w:rFonts w:ascii="Consolas" w:eastAsia="Consolas" w:hAnsi="Consolas"/>
          <w:sz w:val="21"/>
        </w:rPr>
        <w:t>判断，真进</w:t>
      </w:r>
      <w:proofErr w:type="spellEnd"/>
      <w:r>
        <w:rPr>
          <w:rFonts w:ascii="Consolas" w:eastAsia="Consolas" w:hAnsi="Consolas"/>
          <w:sz w:val="21"/>
        </w:rPr>
        <w:t xml:space="preserve"> L1，假跳 L2</w:t>
      </w:r>
    </w:p>
    <w:p w14:paraId="4CF3E008" w14:textId="77777777" w:rsidR="00B85786" w:rsidRDefault="00E97E38">
      <w:pPr>
        <w:pStyle w:val="a9"/>
      </w:pPr>
      <w:r>
        <w:rPr>
          <w:rFonts w:ascii="Consolas" w:eastAsia="Consolas" w:hAnsi="Consolas"/>
          <w:sz w:val="21"/>
        </w:rPr>
        <w:t xml:space="preserve">C -&gt; E </w:t>
      </w:r>
      <w:proofErr w:type="spellStart"/>
      <w:r>
        <w:rPr>
          <w:rFonts w:ascii="Consolas" w:eastAsia="Consolas" w:hAnsi="Consolas"/>
          <w:sz w:val="21"/>
        </w:rPr>
        <w:t>relop</w:t>
      </w:r>
      <w:proofErr w:type="spellEnd"/>
      <w:r>
        <w:rPr>
          <w:rFonts w:ascii="Consolas" w:eastAsia="Consolas" w:hAnsi="Consolas"/>
          <w:sz w:val="21"/>
        </w:rPr>
        <w:t xml:space="preserve"> E             | C =&gt; (a3 + 15) &gt; 10; 真-&gt;L1, 假-&gt;L2</w:t>
      </w:r>
    </w:p>
    <w:p w14:paraId="42E67D3B" w14:textId="77777777" w:rsidR="00B85786" w:rsidRDefault="00E97E38">
      <w:pPr>
        <w:pStyle w:val="a9"/>
      </w:pPr>
      <w:r>
        <w:rPr>
          <w:rFonts w:ascii="Consolas" w:eastAsia="Consolas" w:hAnsi="Consolas"/>
          <w:sz w:val="21"/>
        </w:rPr>
        <w:t>F -&gt; int16                 | F =&gt; 10，源程序写作 0xa</w:t>
      </w:r>
    </w:p>
    <w:p w14:paraId="1F5F109C" w14:textId="77777777" w:rsidR="00B85786" w:rsidRDefault="00E97E38">
      <w:pPr>
        <w:pStyle w:val="a9"/>
      </w:pPr>
      <w:r>
        <w:rPr>
          <w:rFonts w:ascii="Consolas" w:eastAsia="Consolas" w:hAnsi="Consolas"/>
          <w:sz w:val="21"/>
        </w:rPr>
        <w:t xml:space="preserve">S -&gt; if C then S [else </w:t>
      </w:r>
      <w:proofErr w:type="gramStart"/>
      <w:r>
        <w:rPr>
          <w:rFonts w:ascii="Consolas" w:eastAsia="Consolas" w:hAnsi="Consolas"/>
          <w:sz w:val="21"/>
        </w:rPr>
        <w:t>S]  |</w:t>
      </w:r>
      <w:proofErr w:type="gramEnd"/>
      <w:r>
        <w:rPr>
          <w:rFonts w:ascii="Consolas" w:eastAsia="Consolas" w:hAnsi="Consolas"/>
          <w:sz w:val="21"/>
        </w:rPr>
        <w:t xml:space="preserve"> S =&gt; if C then S; </w:t>
      </w:r>
      <w:proofErr w:type="spellStart"/>
      <w:r>
        <w:rPr>
          <w:rFonts w:ascii="Consolas" w:eastAsia="Consolas" w:hAnsi="Consolas"/>
          <w:sz w:val="21"/>
        </w:rPr>
        <w:t>条件真</w:t>
      </w:r>
      <w:proofErr w:type="spellEnd"/>
      <w:r>
        <w:rPr>
          <w:rFonts w:ascii="Consolas" w:eastAsia="Consolas" w:hAnsi="Consolas"/>
          <w:sz w:val="21"/>
        </w:rPr>
        <w:t xml:space="preserve">-&gt;L3, </w:t>
      </w:r>
      <w:proofErr w:type="spellStart"/>
      <w:r>
        <w:rPr>
          <w:rFonts w:ascii="Consolas" w:eastAsia="Consolas" w:hAnsi="Consolas"/>
          <w:sz w:val="21"/>
        </w:rPr>
        <w:t>条件假</w:t>
      </w:r>
      <w:proofErr w:type="spellEnd"/>
      <w:r>
        <w:rPr>
          <w:rFonts w:ascii="Consolas" w:eastAsia="Consolas" w:hAnsi="Consolas"/>
          <w:sz w:val="21"/>
        </w:rPr>
        <w:t>-&gt;L4</w:t>
      </w:r>
    </w:p>
    <w:p w14:paraId="1D0CF1C9" w14:textId="77777777" w:rsidR="00B85786" w:rsidRDefault="00E97E38">
      <w:pPr>
        <w:pStyle w:val="a9"/>
      </w:pPr>
      <w:r>
        <w:rPr>
          <w:rFonts w:ascii="Consolas" w:eastAsia="Consolas" w:hAnsi="Consolas"/>
          <w:sz w:val="21"/>
        </w:rPr>
        <w:t>F -&gt; int8                  | F =&gt; 7，源程序写作 07</w:t>
      </w:r>
    </w:p>
    <w:p w14:paraId="14A47FF1" w14:textId="77777777" w:rsidR="00B85786" w:rsidRDefault="00E97E38">
      <w:pPr>
        <w:spacing w:line="360" w:lineRule="auto"/>
        <w:ind w:firstLine="480"/>
      </w:pPr>
      <w:proofErr w:type="spellStart"/>
      <w:r>
        <w:rPr>
          <w:rFonts w:ascii="Times New Roman" w:hAnsi="Times New Roman"/>
        </w:rPr>
        <w:t>三地址代码输出</w:t>
      </w:r>
      <w:proofErr w:type="spellEnd"/>
      <w:r>
        <w:rPr>
          <w:rFonts w:ascii="Times New Roman" w:hAnsi="Times New Roman"/>
        </w:rPr>
        <w:t xml:space="preserve"> </w:t>
      </w:r>
      <w:r>
        <w:rPr>
          <w:rFonts w:ascii="Consolas" w:eastAsia="Consolas" w:hAnsi="Consolas"/>
        </w:rPr>
        <w:t>tac.txt</w:t>
      </w:r>
      <w:r>
        <w:rPr>
          <w:rFonts w:ascii="Times New Roman" w:hAnsi="Times New Roman"/>
        </w:rPr>
        <w:t xml:space="preserve"> </w:t>
      </w:r>
      <w:r>
        <w:rPr>
          <w:rFonts w:ascii="Times New Roman" w:hAnsi="Times New Roman"/>
        </w:rPr>
        <w:t>为：</w:t>
      </w:r>
    </w:p>
    <w:p w14:paraId="05CD04D0" w14:textId="77777777" w:rsidR="00B85786" w:rsidRDefault="00E97E38">
      <w:pPr>
        <w:pStyle w:val="a9"/>
      </w:pPr>
      <w:r>
        <w:rPr>
          <w:rFonts w:ascii="Consolas" w:eastAsia="Consolas" w:hAnsi="Consolas"/>
          <w:sz w:val="21"/>
        </w:rPr>
        <w:t>L0:</w:t>
      </w:r>
    </w:p>
    <w:p w14:paraId="253E653F" w14:textId="77777777" w:rsidR="00B85786" w:rsidRDefault="00E97E38">
      <w:pPr>
        <w:pStyle w:val="a9"/>
      </w:pPr>
      <w:r>
        <w:rPr>
          <w:rFonts w:ascii="Consolas" w:eastAsia="Consolas" w:hAnsi="Consolas"/>
          <w:sz w:val="21"/>
        </w:rPr>
        <w:t>t</w:t>
      </w:r>
      <w:proofErr w:type="gramStart"/>
      <w:r>
        <w:rPr>
          <w:rFonts w:ascii="Consolas" w:eastAsia="Consolas" w:hAnsi="Consolas"/>
          <w:sz w:val="21"/>
        </w:rPr>
        <w:t>1 :</w:t>
      </w:r>
      <w:proofErr w:type="gramEnd"/>
      <w:r>
        <w:rPr>
          <w:rFonts w:ascii="Consolas" w:eastAsia="Consolas" w:hAnsi="Consolas"/>
          <w:sz w:val="21"/>
        </w:rPr>
        <w:t>= a3 + 15</w:t>
      </w:r>
    </w:p>
    <w:p w14:paraId="65BEF8E0" w14:textId="77777777" w:rsidR="00B85786" w:rsidRDefault="00E97E38">
      <w:pPr>
        <w:pStyle w:val="a9"/>
      </w:pPr>
      <w:r>
        <w:rPr>
          <w:rFonts w:ascii="Consolas" w:eastAsia="Consolas" w:hAnsi="Consolas"/>
          <w:sz w:val="21"/>
        </w:rPr>
        <w:t xml:space="preserve">if t1 &gt; 10 </w:t>
      </w:r>
      <w:proofErr w:type="spellStart"/>
      <w:r>
        <w:rPr>
          <w:rFonts w:ascii="Consolas" w:eastAsia="Consolas" w:hAnsi="Consolas"/>
          <w:sz w:val="21"/>
        </w:rPr>
        <w:t>goto</w:t>
      </w:r>
      <w:proofErr w:type="spellEnd"/>
      <w:r>
        <w:rPr>
          <w:rFonts w:ascii="Consolas" w:eastAsia="Consolas" w:hAnsi="Consolas"/>
          <w:sz w:val="21"/>
        </w:rPr>
        <w:t xml:space="preserve"> L1</w:t>
      </w:r>
    </w:p>
    <w:p w14:paraId="6A5EA527" w14:textId="77777777" w:rsidR="00B85786" w:rsidRDefault="00E97E38">
      <w:pPr>
        <w:pStyle w:val="a9"/>
      </w:pPr>
      <w:proofErr w:type="spellStart"/>
      <w:r>
        <w:rPr>
          <w:rFonts w:ascii="Consolas" w:eastAsia="Consolas" w:hAnsi="Consolas"/>
          <w:sz w:val="21"/>
        </w:rPr>
        <w:t>goto</w:t>
      </w:r>
      <w:proofErr w:type="spellEnd"/>
      <w:r>
        <w:rPr>
          <w:rFonts w:ascii="Consolas" w:eastAsia="Consolas" w:hAnsi="Consolas"/>
          <w:sz w:val="21"/>
        </w:rPr>
        <w:t xml:space="preserve"> L2</w:t>
      </w:r>
    </w:p>
    <w:p w14:paraId="4BF2CC11" w14:textId="77777777" w:rsidR="00B85786" w:rsidRDefault="00E97E38">
      <w:pPr>
        <w:pStyle w:val="a9"/>
      </w:pPr>
      <w:r>
        <w:rPr>
          <w:rFonts w:ascii="Consolas" w:eastAsia="Consolas" w:hAnsi="Consolas"/>
          <w:sz w:val="21"/>
        </w:rPr>
        <w:t>L1:</w:t>
      </w:r>
    </w:p>
    <w:p w14:paraId="3C8B8E87" w14:textId="77777777" w:rsidR="00B85786" w:rsidRDefault="00E97E38">
      <w:pPr>
        <w:pStyle w:val="a9"/>
      </w:pPr>
      <w:r>
        <w:rPr>
          <w:rFonts w:ascii="Consolas" w:eastAsia="Consolas" w:hAnsi="Consolas"/>
          <w:sz w:val="21"/>
        </w:rPr>
        <w:t xml:space="preserve">if x2 = 7 </w:t>
      </w:r>
      <w:proofErr w:type="spellStart"/>
      <w:r>
        <w:rPr>
          <w:rFonts w:ascii="Consolas" w:eastAsia="Consolas" w:hAnsi="Consolas"/>
          <w:sz w:val="21"/>
        </w:rPr>
        <w:t>goto</w:t>
      </w:r>
      <w:proofErr w:type="spellEnd"/>
      <w:r>
        <w:rPr>
          <w:rFonts w:ascii="Consolas" w:eastAsia="Consolas" w:hAnsi="Consolas"/>
          <w:sz w:val="21"/>
        </w:rPr>
        <w:t xml:space="preserve"> L3</w:t>
      </w:r>
    </w:p>
    <w:p w14:paraId="50E7AF87" w14:textId="77777777" w:rsidR="00B85786" w:rsidRDefault="00E97E38">
      <w:pPr>
        <w:pStyle w:val="a9"/>
      </w:pPr>
      <w:proofErr w:type="spellStart"/>
      <w:r>
        <w:rPr>
          <w:rFonts w:ascii="Consolas" w:eastAsia="Consolas" w:hAnsi="Consolas"/>
          <w:sz w:val="21"/>
        </w:rPr>
        <w:t>goto</w:t>
      </w:r>
      <w:proofErr w:type="spellEnd"/>
      <w:r>
        <w:rPr>
          <w:rFonts w:ascii="Consolas" w:eastAsia="Consolas" w:hAnsi="Consolas"/>
          <w:sz w:val="21"/>
        </w:rPr>
        <w:t xml:space="preserve"> L4</w:t>
      </w:r>
    </w:p>
    <w:p w14:paraId="6345A9C1" w14:textId="77777777" w:rsidR="00B85786" w:rsidRDefault="00E97E38">
      <w:pPr>
        <w:pStyle w:val="a9"/>
      </w:pPr>
      <w:r>
        <w:rPr>
          <w:rFonts w:ascii="Consolas" w:eastAsia="Consolas" w:hAnsi="Consolas"/>
          <w:sz w:val="21"/>
        </w:rPr>
        <w:t>L3:</w:t>
      </w:r>
    </w:p>
    <w:p w14:paraId="028E378B" w14:textId="77777777" w:rsidR="00B85786" w:rsidRDefault="00E97E38">
      <w:pPr>
        <w:pStyle w:val="a9"/>
      </w:pPr>
      <w:r>
        <w:rPr>
          <w:rFonts w:ascii="Consolas" w:eastAsia="Consolas" w:hAnsi="Consolas"/>
          <w:sz w:val="21"/>
        </w:rPr>
        <w:t>L5:</w:t>
      </w:r>
    </w:p>
    <w:p w14:paraId="24F58E96" w14:textId="77777777" w:rsidR="00B85786" w:rsidRDefault="00E97E38">
      <w:pPr>
        <w:pStyle w:val="a9"/>
      </w:pPr>
      <w:r>
        <w:rPr>
          <w:rFonts w:ascii="Consolas" w:eastAsia="Consolas" w:hAnsi="Consolas"/>
          <w:sz w:val="21"/>
        </w:rPr>
        <w:t xml:space="preserve">if y &lt; z </w:t>
      </w:r>
      <w:proofErr w:type="spellStart"/>
      <w:r>
        <w:rPr>
          <w:rFonts w:ascii="Consolas" w:eastAsia="Consolas" w:hAnsi="Consolas"/>
          <w:sz w:val="21"/>
        </w:rPr>
        <w:t>goto</w:t>
      </w:r>
      <w:proofErr w:type="spellEnd"/>
      <w:r>
        <w:rPr>
          <w:rFonts w:ascii="Consolas" w:eastAsia="Consolas" w:hAnsi="Consolas"/>
          <w:sz w:val="21"/>
        </w:rPr>
        <w:t xml:space="preserve"> L6</w:t>
      </w:r>
    </w:p>
    <w:p w14:paraId="7B6BE815" w14:textId="77777777" w:rsidR="00B85786" w:rsidRDefault="00E97E38">
      <w:pPr>
        <w:pStyle w:val="a9"/>
      </w:pPr>
      <w:proofErr w:type="spellStart"/>
      <w:r>
        <w:rPr>
          <w:rFonts w:ascii="Consolas" w:eastAsia="Consolas" w:hAnsi="Consolas"/>
          <w:sz w:val="21"/>
        </w:rPr>
        <w:t>goto</w:t>
      </w:r>
      <w:proofErr w:type="spellEnd"/>
      <w:r>
        <w:rPr>
          <w:rFonts w:ascii="Consolas" w:eastAsia="Consolas" w:hAnsi="Consolas"/>
          <w:sz w:val="21"/>
        </w:rPr>
        <w:t xml:space="preserve"> L7</w:t>
      </w:r>
    </w:p>
    <w:p w14:paraId="75B36B6E" w14:textId="77777777" w:rsidR="00B85786" w:rsidRDefault="00E97E38">
      <w:pPr>
        <w:pStyle w:val="a9"/>
      </w:pPr>
      <w:r>
        <w:rPr>
          <w:rFonts w:ascii="Consolas" w:eastAsia="Consolas" w:hAnsi="Consolas"/>
          <w:sz w:val="21"/>
        </w:rPr>
        <w:t>L6:</w:t>
      </w:r>
    </w:p>
    <w:p w14:paraId="7F2D5A43" w14:textId="77777777" w:rsidR="00B85786" w:rsidRDefault="00E97E38">
      <w:pPr>
        <w:pStyle w:val="a9"/>
      </w:pPr>
      <w:r>
        <w:rPr>
          <w:rFonts w:ascii="Consolas" w:eastAsia="Consolas" w:hAnsi="Consolas"/>
          <w:sz w:val="21"/>
        </w:rPr>
        <w:t>t</w:t>
      </w:r>
      <w:proofErr w:type="gramStart"/>
      <w:r>
        <w:rPr>
          <w:rFonts w:ascii="Consolas" w:eastAsia="Consolas" w:hAnsi="Consolas"/>
          <w:sz w:val="21"/>
        </w:rPr>
        <w:t>2 :</w:t>
      </w:r>
      <w:proofErr w:type="gramEnd"/>
      <w:r>
        <w:rPr>
          <w:rFonts w:ascii="Consolas" w:eastAsia="Consolas" w:hAnsi="Consolas"/>
          <w:sz w:val="21"/>
        </w:rPr>
        <w:t>= x * y</w:t>
      </w:r>
    </w:p>
    <w:p w14:paraId="09ECAD8F" w14:textId="77777777" w:rsidR="00B85786" w:rsidRDefault="00E97E38">
      <w:pPr>
        <w:pStyle w:val="a9"/>
      </w:pPr>
      <w:r>
        <w:rPr>
          <w:rFonts w:ascii="Consolas" w:eastAsia="Consolas" w:hAnsi="Consolas"/>
          <w:sz w:val="21"/>
        </w:rPr>
        <w:t>t</w:t>
      </w:r>
      <w:proofErr w:type="gramStart"/>
      <w:r>
        <w:rPr>
          <w:rFonts w:ascii="Consolas" w:eastAsia="Consolas" w:hAnsi="Consolas"/>
          <w:sz w:val="21"/>
        </w:rPr>
        <w:t>3 :</w:t>
      </w:r>
      <w:proofErr w:type="gramEnd"/>
      <w:r>
        <w:rPr>
          <w:rFonts w:ascii="Consolas" w:eastAsia="Consolas" w:hAnsi="Consolas"/>
          <w:sz w:val="21"/>
        </w:rPr>
        <w:t>= t2 / z</w:t>
      </w:r>
    </w:p>
    <w:p w14:paraId="57CB0C1B" w14:textId="77777777" w:rsidR="00B85786" w:rsidRDefault="00E97E38">
      <w:pPr>
        <w:pStyle w:val="a9"/>
      </w:pPr>
      <w:proofErr w:type="gramStart"/>
      <w:r>
        <w:rPr>
          <w:rFonts w:ascii="Consolas" w:eastAsia="Consolas" w:hAnsi="Consolas"/>
          <w:sz w:val="21"/>
        </w:rPr>
        <w:t>y :</w:t>
      </w:r>
      <w:proofErr w:type="gramEnd"/>
      <w:r>
        <w:rPr>
          <w:rFonts w:ascii="Consolas" w:eastAsia="Consolas" w:hAnsi="Consolas"/>
          <w:sz w:val="21"/>
        </w:rPr>
        <w:t>= t3</w:t>
      </w:r>
    </w:p>
    <w:p w14:paraId="239C5AC0" w14:textId="77777777" w:rsidR="00B85786" w:rsidRDefault="00E97E38">
      <w:pPr>
        <w:pStyle w:val="a9"/>
      </w:pPr>
      <w:proofErr w:type="spellStart"/>
      <w:r>
        <w:rPr>
          <w:rFonts w:ascii="Consolas" w:eastAsia="Consolas" w:hAnsi="Consolas"/>
          <w:sz w:val="21"/>
        </w:rPr>
        <w:t>goto</w:t>
      </w:r>
      <w:proofErr w:type="spellEnd"/>
      <w:r>
        <w:rPr>
          <w:rFonts w:ascii="Consolas" w:eastAsia="Consolas" w:hAnsi="Consolas"/>
          <w:sz w:val="21"/>
        </w:rPr>
        <w:t xml:space="preserve"> L5</w:t>
      </w:r>
    </w:p>
    <w:p w14:paraId="405243A7" w14:textId="77777777" w:rsidR="00B85786" w:rsidRDefault="00E97E38">
      <w:pPr>
        <w:pStyle w:val="a9"/>
      </w:pPr>
      <w:r>
        <w:rPr>
          <w:rFonts w:ascii="Consolas" w:eastAsia="Consolas" w:hAnsi="Consolas"/>
          <w:sz w:val="21"/>
        </w:rPr>
        <w:t>L7:</w:t>
      </w:r>
    </w:p>
    <w:p w14:paraId="2EFA3795" w14:textId="77777777" w:rsidR="00B85786" w:rsidRDefault="00E97E38">
      <w:pPr>
        <w:pStyle w:val="a9"/>
      </w:pPr>
      <w:r>
        <w:rPr>
          <w:rFonts w:ascii="Consolas" w:eastAsia="Consolas" w:hAnsi="Consolas"/>
          <w:sz w:val="21"/>
        </w:rPr>
        <w:t>L4:</w:t>
      </w:r>
    </w:p>
    <w:p w14:paraId="503327C5" w14:textId="77777777" w:rsidR="00B85786" w:rsidRDefault="00E97E38">
      <w:pPr>
        <w:pStyle w:val="a9"/>
      </w:pPr>
      <w:proofErr w:type="spellStart"/>
      <w:r>
        <w:rPr>
          <w:rFonts w:ascii="Consolas" w:eastAsia="Consolas" w:hAnsi="Consolas"/>
          <w:sz w:val="21"/>
        </w:rPr>
        <w:t>goto</w:t>
      </w:r>
      <w:proofErr w:type="spellEnd"/>
      <w:r>
        <w:rPr>
          <w:rFonts w:ascii="Consolas" w:eastAsia="Consolas" w:hAnsi="Consolas"/>
          <w:sz w:val="21"/>
        </w:rPr>
        <w:t xml:space="preserve"> L0</w:t>
      </w:r>
    </w:p>
    <w:p w14:paraId="558985D5" w14:textId="77777777" w:rsidR="00B85786" w:rsidRDefault="00E97E38">
      <w:pPr>
        <w:pStyle w:val="a9"/>
        <w:rPr>
          <w:lang w:eastAsia="zh-CN"/>
        </w:rPr>
      </w:pPr>
      <w:r>
        <w:rPr>
          <w:rFonts w:ascii="Consolas" w:eastAsia="Consolas" w:hAnsi="Consolas"/>
          <w:sz w:val="21"/>
          <w:lang w:eastAsia="zh-CN"/>
        </w:rPr>
        <w:t>L2:</w:t>
      </w:r>
    </w:p>
    <w:p w14:paraId="17E03158" w14:textId="77777777" w:rsidR="00B85786" w:rsidRDefault="00E97E38">
      <w:pPr>
        <w:pStyle w:val="a9"/>
        <w:rPr>
          <w:lang w:eastAsia="zh-CN"/>
        </w:rPr>
      </w:pPr>
      <w:r>
        <w:rPr>
          <w:rFonts w:ascii="Consolas" w:eastAsia="Consolas" w:hAnsi="Consolas"/>
          <w:sz w:val="21"/>
          <w:lang w:eastAsia="zh-CN"/>
        </w:rPr>
        <w:t>t</w:t>
      </w:r>
      <w:proofErr w:type="gramStart"/>
      <w:r>
        <w:rPr>
          <w:rFonts w:ascii="Consolas" w:eastAsia="Consolas" w:hAnsi="Consolas"/>
          <w:sz w:val="21"/>
          <w:lang w:eastAsia="zh-CN"/>
        </w:rPr>
        <w:t>4 :</w:t>
      </w:r>
      <w:proofErr w:type="gramEnd"/>
      <w:r>
        <w:rPr>
          <w:rFonts w:ascii="Consolas" w:eastAsia="Consolas" w:hAnsi="Consolas"/>
          <w:sz w:val="21"/>
          <w:lang w:eastAsia="zh-CN"/>
        </w:rPr>
        <w:t>= b * c</w:t>
      </w:r>
    </w:p>
    <w:p w14:paraId="0ED1C534" w14:textId="77777777" w:rsidR="00B85786" w:rsidRDefault="00E97E38">
      <w:pPr>
        <w:pStyle w:val="a9"/>
        <w:rPr>
          <w:lang w:eastAsia="zh-CN"/>
        </w:rPr>
      </w:pPr>
      <w:r>
        <w:rPr>
          <w:rFonts w:ascii="Consolas" w:eastAsia="Consolas" w:hAnsi="Consolas"/>
          <w:sz w:val="21"/>
          <w:lang w:eastAsia="zh-CN"/>
        </w:rPr>
        <w:t>t</w:t>
      </w:r>
      <w:proofErr w:type="gramStart"/>
      <w:r>
        <w:rPr>
          <w:rFonts w:ascii="Consolas" w:eastAsia="Consolas" w:hAnsi="Consolas"/>
          <w:sz w:val="21"/>
          <w:lang w:eastAsia="zh-CN"/>
        </w:rPr>
        <w:t>5 :</w:t>
      </w:r>
      <w:proofErr w:type="gramEnd"/>
      <w:r>
        <w:rPr>
          <w:rFonts w:ascii="Consolas" w:eastAsia="Consolas" w:hAnsi="Consolas"/>
          <w:sz w:val="21"/>
          <w:lang w:eastAsia="zh-CN"/>
        </w:rPr>
        <w:t>= t4 + d</w:t>
      </w:r>
    </w:p>
    <w:p w14:paraId="20871344" w14:textId="77777777" w:rsidR="00B85786" w:rsidRDefault="00E97E38">
      <w:pPr>
        <w:pStyle w:val="a9"/>
        <w:rPr>
          <w:lang w:eastAsia="zh-CN"/>
        </w:rPr>
      </w:pPr>
      <w:proofErr w:type="gramStart"/>
      <w:r>
        <w:rPr>
          <w:rFonts w:ascii="Consolas" w:eastAsia="Consolas" w:hAnsi="Consolas"/>
          <w:sz w:val="21"/>
          <w:lang w:eastAsia="zh-CN"/>
        </w:rPr>
        <w:t>c :</w:t>
      </w:r>
      <w:proofErr w:type="gramEnd"/>
      <w:r>
        <w:rPr>
          <w:rFonts w:ascii="Consolas" w:eastAsia="Consolas" w:hAnsi="Consolas"/>
          <w:sz w:val="21"/>
          <w:lang w:eastAsia="zh-CN"/>
        </w:rPr>
        <w:t>= t5</w:t>
      </w:r>
    </w:p>
    <w:p w14:paraId="78FAD418" w14:textId="77777777" w:rsidR="00B85786" w:rsidRDefault="00E97E38">
      <w:pPr>
        <w:spacing w:line="360" w:lineRule="auto"/>
        <w:ind w:firstLine="480"/>
        <w:rPr>
          <w:lang w:eastAsia="zh-CN"/>
        </w:rPr>
      </w:pPr>
      <w:r>
        <w:rPr>
          <w:rFonts w:ascii="Times New Roman" w:hAnsi="Times New Roman"/>
          <w:lang w:eastAsia="zh-CN"/>
        </w:rPr>
        <w:t>上述结果与指导书参考代码在控制流意义上等价，说明系统已经能够正确处理：</w:t>
      </w:r>
    </w:p>
    <w:p w14:paraId="49A785FE" w14:textId="77777777" w:rsidR="00B85786" w:rsidRDefault="00E97E38">
      <w:pPr>
        <w:pStyle w:val="a0"/>
      </w:pPr>
      <w:proofErr w:type="spellStart"/>
      <w:r>
        <w:rPr>
          <w:rFonts w:ascii="Times New Roman" w:hAnsi="Times New Roman"/>
        </w:rPr>
        <w:t>常量属性归一化</w:t>
      </w:r>
      <w:proofErr w:type="spellEnd"/>
      <w:r>
        <w:rPr>
          <w:rFonts w:ascii="Times New Roman" w:hAnsi="Times New Roman"/>
        </w:rPr>
        <w:t>；</w:t>
      </w:r>
    </w:p>
    <w:p w14:paraId="3ACC430E" w14:textId="77777777" w:rsidR="00B85786" w:rsidRDefault="00E97E38">
      <w:pPr>
        <w:pStyle w:val="a0"/>
        <w:rPr>
          <w:lang w:eastAsia="zh-CN"/>
        </w:rPr>
      </w:pPr>
      <w:r>
        <w:rPr>
          <w:rFonts w:ascii="Times New Roman" w:hAnsi="Times New Roman"/>
          <w:lang w:eastAsia="zh-CN"/>
        </w:rPr>
        <w:t>算术表达式优先级与</w:t>
      </w:r>
      <w:proofErr w:type="gramStart"/>
      <w:r>
        <w:rPr>
          <w:rFonts w:ascii="Times New Roman" w:hAnsi="Times New Roman"/>
          <w:lang w:eastAsia="zh-CN"/>
        </w:rPr>
        <w:t>左结合</w:t>
      </w:r>
      <w:proofErr w:type="gramEnd"/>
      <w:r>
        <w:rPr>
          <w:rFonts w:ascii="Times New Roman" w:hAnsi="Times New Roman"/>
          <w:lang w:eastAsia="zh-CN"/>
        </w:rPr>
        <w:t>性；</w:t>
      </w:r>
    </w:p>
    <w:p w14:paraId="49354B80" w14:textId="77777777" w:rsidR="00B85786" w:rsidRDefault="00E97E38">
      <w:pPr>
        <w:pStyle w:val="a0"/>
      </w:pPr>
      <w:r>
        <w:rPr>
          <w:rFonts w:ascii="Consolas" w:eastAsia="Consolas" w:hAnsi="Consolas"/>
        </w:rPr>
        <w:t>while</w:t>
      </w:r>
      <w:r>
        <w:rPr>
          <w:rFonts w:ascii="Times New Roman" w:hAnsi="Times New Roman"/>
        </w:rPr>
        <w:t xml:space="preserve"> </w:t>
      </w:r>
      <w:proofErr w:type="spellStart"/>
      <w:r>
        <w:rPr>
          <w:rFonts w:ascii="Times New Roman" w:hAnsi="Times New Roman"/>
        </w:rPr>
        <w:t>嵌套</w:t>
      </w:r>
      <w:proofErr w:type="spellEnd"/>
      <w:r>
        <w:rPr>
          <w:rFonts w:ascii="Times New Roman" w:hAnsi="Times New Roman"/>
        </w:rPr>
        <w:t xml:space="preserve"> </w:t>
      </w:r>
      <w:r>
        <w:rPr>
          <w:rFonts w:ascii="Consolas" w:eastAsia="Consolas" w:hAnsi="Consolas"/>
        </w:rPr>
        <w:t>if</w:t>
      </w:r>
      <w:r>
        <w:rPr>
          <w:rFonts w:ascii="Times New Roman" w:hAnsi="Times New Roman"/>
        </w:rPr>
        <w:t xml:space="preserve"> </w:t>
      </w:r>
      <w:proofErr w:type="spellStart"/>
      <w:r>
        <w:rPr>
          <w:rFonts w:ascii="Times New Roman" w:hAnsi="Times New Roman"/>
        </w:rPr>
        <w:t>再嵌套</w:t>
      </w:r>
      <w:proofErr w:type="spellEnd"/>
      <w:r>
        <w:rPr>
          <w:rFonts w:ascii="Times New Roman" w:hAnsi="Times New Roman"/>
        </w:rPr>
        <w:t xml:space="preserve"> </w:t>
      </w:r>
      <w:r>
        <w:rPr>
          <w:rFonts w:ascii="Consolas" w:eastAsia="Consolas" w:hAnsi="Consolas"/>
        </w:rPr>
        <w:t>while</w:t>
      </w:r>
      <w:r>
        <w:rPr>
          <w:rFonts w:ascii="Times New Roman" w:hAnsi="Times New Roman"/>
        </w:rPr>
        <w:t xml:space="preserve"> </w:t>
      </w:r>
      <w:proofErr w:type="spellStart"/>
      <w:r>
        <w:rPr>
          <w:rFonts w:ascii="Times New Roman" w:hAnsi="Times New Roman"/>
        </w:rPr>
        <w:t>的复杂控制流</w:t>
      </w:r>
      <w:proofErr w:type="spellEnd"/>
      <w:r>
        <w:rPr>
          <w:rFonts w:ascii="Times New Roman" w:hAnsi="Times New Roman"/>
        </w:rPr>
        <w:t>；</w:t>
      </w:r>
    </w:p>
    <w:p w14:paraId="1C9E380E" w14:textId="77777777" w:rsidR="00B85786" w:rsidRDefault="00E97E38">
      <w:pPr>
        <w:pStyle w:val="a0"/>
        <w:rPr>
          <w:lang w:eastAsia="zh-CN"/>
        </w:rPr>
      </w:pPr>
      <w:r>
        <w:rPr>
          <w:rFonts w:ascii="Times New Roman" w:hAnsi="Times New Roman"/>
          <w:lang w:eastAsia="zh-CN"/>
        </w:rPr>
        <w:t>条件跳转、</w:t>
      </w:r>
      <w:proofErr w:type="gramStart"/>
      <w:r>
        <w:rPr>
          <w:rFonts w:ascii="Times New Roman" w:hAnsi="Times New Roman"/>
          <w:lang w:eastAsia="zh-CN"/>
        </w:rPr>
        <w:t>回边和</w:t>
      </w:r>
      <w:proofErr w:type="gramEnd"/>
      <w:r>
        <w:rPr>
          <w:rFonts w:ascii="Times New Roman" w:hAnsi="Times New Roman"/>
          <w:lang w:eastAsia="zh-CN"/>
        </w:rPr>
        <w:t>出口标号的组织。</w:t>
      </w:r>
    </w:p>
    <w:p w14:paraId="7CD940A8" w14:textId="77777777" w:rsidR="00B85786" w:rsidRDefault="00E97E38">
      <w:pPr>
        <w:spacing w:line="360" w:lineRule="auto"/>
        <w:ind w:firstLine="480"/>
        <w:rPr>
          <w:lang w:eastAsia="zh-CN"/>
        </w:rPr>
      </w:pPr>
      <w:r>
        <w:rPr>
          <w:rFonts w:ascii="Times New Roman" w:hAnsi="Times New Roman"/>
          <w:lang w:eastAsia="zh-CN"/>
        </w:rPr>
        <w:lastRenderedPageBreak/>
        <w:t>若输入中包含非法字符、缺少分号、括号不匹配或常量除零等情况，系统会把相应错误写入</w:t>
      </w:r>
      <w:r>
        <w:rPr>
          <w:rFonts w:ascii="Times New Roman" w:hAnsi="Times New Roman"/>
          <w:lang w:eastAsia="zh-CN"/>
        </w:rPr>
        <w:t xml:space="preserve"> </w:t>
      </w:r>
      <w:r>
        <w:rPr>
          <w:rFonts w:ascii="Consolas" w:eastAsia="Consolas" w:hAnsi="Consolas"/>
          <w:lang w:eastAsia="zh-CN"/>
        </w:rPr>
        <w:t>errors.txt</w:t>
      </w:r>
      <w:r>
        <w:rPr>
          <w:rFonts w:ascii="Times New Roman" w:hAnsi="Times New Roman"/>
          <w:lang w:eastAsia="zh-CN"/>
        </w:rPr>
        <w:t>，从而体现出较完整的容错能力。</w:t>
      </w:r>
    </w:p>
    <w:p w14:paraId="3592697D" w14:textId="77777777" w:rsidR="00B85786" w:rsidRDefault="00E97E38" w:rsidP="001F0333">
      <w:pPr>
        <w:pStyle w:val="1"/>
        <w:pageBreakBefore/>
        <w:spacing w:after="240"/>
        <w:rPr>
          <w:lang w:eastAsia="zh-CN"/>
        </w:rPr>
      </w:pPr>
      <w:bookmarkStart w:id="26" w:name="_Toc232185324"/>
      <w:r>
        <w:rPr>
          <w:rFonts w:ascii="Times New Roman" w:eastAsia="宋体" w:hAnsi="Times New Roman"/>
          <w:b w:val="0"/>
          <w:lang w:eastAsia="zh-CN"/>
        </w:rPr>
        <w:lastRenderedPageBreak/>
        <w:t>八、实验体会与思考</w:t>
      </w:r>
      <w:bookmarkEnd w:id="26"/>
    </w:p>
    <w:p w14:paraId="4CE5AF02" w14:textId="77777777" w:rsidR="00974F1B" w:rsidRPr="00820ECA" w:rsidRDefault="00E97E38" w:rsidP="00820ECA">
      <w:pPr>
        <w:pStyle w:val="21"/>
        <w:rPr>
          <w:rFonts w:ascii="Times New Roman" w:eastAsia="宋体" w:hAnsi="Times New Roman"/>
          <w:b w:val="0"/>
          <w:lang w:eastAsia="zh-CN"/>
        </w:rPr>
      </w:pPr>
      <w:bookmarkStart w:id="27" w:name="_Toc232185325"/>
      <w:r w:rsidRPr="00820ECA">
        <w:rPr>
          <w:rFonts w:ascii="Times New Roman" w:eastAsia="宋体" w:hAnsi="Times New Roman"/>
          <w:b w:val="0"/>
          <w:lang w:eastAsia="zh-CN"/>
        </w:rPr>
        <w:t xml:space="preserve">8.1 </w:t>
      </w:r>
      <w:r w:rsidRPr="00820ECA">
        <w:rPr>
          <w:rFonts w:ascii="Times New Roman" w:eastAsia="宋体" w:hAnsi="Times New Roman"/>
          <w:b w:val="0"/>
          <w:lang w:eastAsia="zh-CN"/>
        </w:rPr>
        <w:t>与实验要求的逐项对应</w:t>
      </w:r>
      <w:bookmarkEnd w:id="27"/>
    </w:p>
    <w:p w14:paraId="2277CE53" w14:textId="77777777" w:rsidR="00974F1B" w:rsidRDefault="00E97E38">
      <w:pPr>
        <w:rPr>
          <w:lang w:eastAsia="zh-CN"/>
        </w:rPr>
      </w:pPr>
      <w:r>
        <w:rPr>
          <w:sz w:val="23"/>
          <w:lang w:eastAsia="zh-CN"/>
        </w:rPr>
        <w:t>通过这次整合，我们体会到实验报告不只需要给出最终代码，还要说明为什么这样设计、每项要求在哪里体现、测试结果如何证明系统正确。词法部分对应正规式、正规文法、状态图和 scan()；语法部分对应文法改写、递归下降函数和语法树；实验三对应属性设计、临时变量、标号和三地址代码。</w:t>
      </w:r>
    </w:p>
    <w:p w14:paraId="6932FD86" w14:textId="77777777" w:rsidR="00974F1B" w:rsidRDefault="00E97E38">
      <w:pPr>
        <w:rPr>
          <w:lang w:eastAsia="zh-CN"/>
        </w:rPr>
      </w:pPr>
      <w:r>
        <w:rPr>
          <w:sz w:val="23"/>
        </w:rPr>
        <w:t xml:space="preserve">最终演示时可以按照输出文件顺序讲解：tokens.txt 展示实验一，parse.txt 和 parse_tree.txt 展示实验二，tac.txt 展示实验三，errors.txt </w:t>
      </w:r>
      <w:proofErr w:type="spellStart"/>
      <w:r>
        <w:rPr>
          <w:sz w:val="23"/>
        </w:rPr>
        <w:t>展示错误处理能力</w:t>
      </w:r>
      <w:proofErr w:type="spellEnd"/>
      <w:r>
        <w:rPr>
          <w:sz w:val="23"/>
        </w:rPr>
        <w:t>。</w:t>
      </w:r>
      <w:r>
        <w:rPr>
          <w:sz w:val="23"/>
          <w:lang w:eastAsia="zh-CN"/>
        </w:rPr>
        <w:t>这样讲解路径与系统流水线一致，也更容易让老师看到三个实验之间的连接关系。</w:t>
      </w:r>
    </w:p>
    <w:p w14:paraId="6434E06F" w14:textId="77777777" w:rsidR="00974F1B" w:rsidRPr="00820ECA" w:rsidRDefault="00E97E38" w:rsidP="00820ECA">
      <w:pPr>
        <w:pStyle w:val="21"/>
        <w:rPr>
          <w:rFonts w:ascii="Times New Roman" w:eastAsia="宋体" w:hAnsi="Times New Roman"/>
          <w:b w:val="0"/>
          <w:lang w:eastAsia="zh-CN"/>
        </w:rPr>
      </w:pPr>
      <w:bookmarkStart w:id="28" w:name="_Toc232185326"/>
      <w:r w:rsidRPr="00820ECA">
        <w:rPr>
          <w:rFonts w:ascii="Times New Roman" w:eastAsia="宋体" w:hAnsi="Times New Roman"/>
          <w:b w:val="0"/>
          <w:lang w:eastAsia="zh-CN"/>
        </w:rPr>
        <w:t xml:space="preserve">8.2 </w:t>
      </w:r>
      <w:r w:rsidRPr="00820ECA">
        <w:rPr>
          <w:rFonts w:ascii="Times New Roman" w:eastAsia="宋体" w:hAnsi="Times New Roman"/>
          <w:b w:val="0"/>
          <w:lang w:eastAsia="zh-CN"/>
        </w:rPr>
        <w:t>可运行程序包检查</w:t>
      </w:r>
      <w:bookmarkEnd w:id="28"/>
    </w:p>
    <w:p w14:paraId="5B92EB99" w14:textId="77777777" w:rsidR="00974F1B" w:rsidRDefault="00E97E38">
      <w:pPr>
        <w:rPr>
          <w:lang w:eastAsia="zh-CN"/>
        </w:rPr>
      </w:pPr>
      <w:r>
        <w:rPr>
          <w:sz w:val="23"/>
          <w:lang w:eastAsia="zh-CN"/>
        </w:rPr>
        <w:t>可运行程序包已经生成第二组命名版本，图形界面版为“计算机学院2026年第2组.exe”，命令行版作为备用。GUI 适合现场演示，命令行版适合批量生成 output 目录。两者调用同一个 pipeline，不会出现输出逻辑不一致。</w:t>
      </w:r>
    </w:p>
    <w:p w14:paraId="2E652E4A" w14:textId="77777777" w:rsidR="00974F1B" w:rsidRDefault="00E97E38">
      <w:pPr>
        <w:rPr>
          <w:lang w:eastAsia="zh-CN"/>
        </w:rPr>
      </w:pPr>
      <w:r>
        <w:rPr>
          <w:rFonts w:ascii="Consolas" w:eastAsia="Consolas" w:hAnsi="Consolas"/>
          <w:sz w:val="19"/>
          <w:lang w:eastAsia="zh-CN"/>
        </w:rPr>
        <w:t>计算机学院2026年第2组.exe</w:t>
      </w:r>
    </w:p>
    <w:p w14:paraId="7AADA153" w14:textId="77777777" w:rsidR="00974F1B" w:rsidRDefault="00E97E38">
      <w:pPr>
        <w:rPr>
          <w:lang w:eastAsia="zh-CN"/>
        </w:rPr>
      </w:pPr>
      <w:r>
        <w:rPr>
          <w:rFonts w:ascii="Consolas" w:eastAsia="Consolas" w:hAnsi="Consolas"/>
          <w:sz w:val="19"/>
          <w:lang w:eastAsia="zh-CN"/>
        </w:rPr>
        <w:t xml:space="preserve">  -&gt; 图形界面演示</w:t>
      </w:r>
    </w:p>
    <w:p w14:paraId="7212E230" w14:textId="77777777" w:rsidR="00974F1B" w:rsidRDefault="00974F1B">
      <w:pPr>
        <w:rPr>
          <w:lang w:eastAsia="zh-CN"/>
        </w:rPr>
      </w:pPr>
    </w:p>
    <w:p w14:paraId="597C4126" w14:textId="77777777" w:rsidR="00974F1B" w:rsidRDefault="00E97E38">
      <w:pPr>
        <w:rPr>
          <w:lang w:eastAsia="zh-CN"/>
        </w:rPr>
      </w:pPr>
      <w:r>
        <w:rPr>
          <w:rFonts w:ascii="Consolas" w:eastAsia="Consolas" w:hAnsi="Consolas"/>
          <w:sz w:val="19"/>
          <w:lang w:eastAsia="zh-CN"/>
        </w:rPr>
        <w:t>计算机学院2026年第2组_命令行.exe input.txt -o output</w:t>
      </w:r>
    </w:p>
    <w:p w14:paraId="0EDC366F" w14:textId="77777777" w:rsidR="00974F1B" w:rsidRDefault="00E97E38">
      <w:pPr>
        <w:rPr>
          <w:lang w:eastAsia="zh-CN"/>
        </w:rPr>
      </w:pPr>
      <w:r>
        <w:rPr>
          <w:rFonts w:ascii="Consolas" w:eastAsia="Consolas" w:hAnsi="Consolas"/>
          <w:sz w:val="19"/>
          <w:lang w:eastAsia="zh-CN"/>
        </w:rPr>
        <w:t xml:space="preserve">  -&gt; 命令行批量生成输出文件</w:t>
      </w:r>
    </w:p>
    <w:p w14:paraId="3120FBD2" w14:textId="77777777" w:rsidR="00B85786" w:rsidRDefault="00E97E38" w:rsidP="009C1566">
      <w:pPr>
        <w:pStyle w:val="a"/>
        <w:numPr>
          <w:ilvl w:val="0"/>
          <w:numId w:val="0"/>
        </w:numPr>
        <w:rPr>
          <w:lang w:eastAsia="zh-CN"/>
        </w:rPr>
      </w:pPr>
      <w:r>
        <w:rPr>
          <w:rFonts w:ascii="Times New Roman" w:hAnsi="Times New Roman"/>
          <w:lang w:eastAsia="zh-CN"/>
        </w:rPr>
        <w:t xml:space="preserve">1. </w:t>
      </w:r>
      <w:r>
        <w:rPr>
          <w:rFonts w:ascii="Times New Roman" w:hAnsi="Times New Roman"/>
          <w:lang w:eastAsia="zh-CN"/>
        </w:rPr>
        <w:t>词法分析不能仅靠空格分隔单词</w:t>
      </w:r>
    </w:p>
    <w:p w14:paraId="5969634E" w14:textId="77777777" w:rsidR="00B85786" w:rsidRDefault="00E97E38">
      <w:pPr>
        <w:spacing w:line="360" w:lineRule="auto"/>
        <w:ind w:firstLine="480"/>
        <w:rPr>
          <w:lang w:eastAsia="zh-CN"/>
        </w:rPr>
      </w:pPr>
      <w:r>
        <w:rPr>
          <w:rFonts w:ascii="Times New Roman" w:hAnsi="Times New Roman"/>
          <w:lang w:eastAsia="zh-CN"/>
        </w:rPr>
        <w:t>源程序中经常出现</w:t>
      </w:r>
      <w:r>
        <w:rPr>
          <w:rFonts w:ascii="Times New Roman" w:hAnsi="Times New Roman"/>
          <w:lang w:eastAsia="zh-CN"/>
        </w:rPr>
        <w:t xml:space="preserve"> </w:t>
      </w:r>
      <w:r>
        <w:rPr>
          <w:rFonts w:ascii="Consolas" w:eastAsia="Consolas" w:hAnsi="Consolas"/>
          <w:lang w:eastAsia="zh-CN"/>
        </w:rPr>
        <w:t>c=b*</w:t>
      </w:r>
      <w:proofErr w:type="spellStart"/>
      <w:r>
        <w:rPr>
          <w:rFonts w:ascii="Consolas" w:eastAsia="Consolas" w:hAnsi="Consolas"/>
          <w:lang w:eastAsia="zh-CN"/>
        </w:rPr>
        <w:t>c+d</w:t>
      </w:r>
      <w:proofErr w:type="spellEnd"/>
      <w:r>
        <w:rPr>
          <w:rFonts w:ascii="Consolas" w:eastAsia="Consolas" w:hAnsi="Consolas"/>
          <w:lang w:eastAsia="zh-CN"/>
        </w:rPr>
        <w:t>;</w:t>
      </w:r>
      <w:r>
        <w:rPr>
          <w:rFonts w:ascii="Times New Roman" w:hAnsi="Times New Roman"/>
          <w:lang w:eastAsia="zh-CN"/>
        </w:rPr>
        <w:t>、</w:t>
      </w:r>
      <w:r>
        <w:rPr>
          <w:rFonts w:ascii="Consolas" w:eastAsia="Consolas" w:hAnsi="Consolas"/>
          <w:lang w:eastAsia="zh-CN"/>
        </w:rPr>
        <w:t>while(a&lt;b)do...</w:t>
      </w:r>
      <w:r>
        <w:rPr>
          <w:rFonts w:ascii="Times New Roman" w:hAnsi="Times New Roman"/>
          <w:lang w:eastAsia="zh-CN"/>
        </w:rPr>
        <w:t xml:space="preserve"> </w:t>
      </w:r>
      <w:r>
        <w:rPr>
          <w:rFonts w:ascii="Times New Roman" w:hAnsi="Times New Roman"/>
          <w:lang w:eastAsia="zh-CN"/>
        </w:rPr>
        <w:t>这类没有额外空格的写法。如果仅依赖空格切分，就无法正确识别运算符、分隔符和粘连在一起的标识符与常量。因此，词法分析必须基于</w:t>
      </w:r>
      <w:proofErr w:type="gramStart"/>
      <w:r>
        <w:rPr>
          <w:rFonts w:ascii="Times New Roman" w:hAnsi="Times New Roman"/>
          <w:lang w:eastAsia="zh-CN"/>
        </w:rPr>
        <w:t>字符级状态</w:t>
      </w:r>
      <w:proofErr w:type="gramEnd"/>
      <w:r>
        <w:rPr>
          <w:rFonts w:ascii="Times New Roman" w:hAnsi="Times New Roman"/>
          <w:lang w:eastAsia="zh-CN"/>
        </w:rPr>
        <w:t>转移，而不能依赖人工排版。</w:t>
      </w:r>
    </w:p>
    <w:p w14:paraId="3B139422" w14:textId="77777777" w:rsidR="00B85786" w:rsidRDefault="00E97E38" w:rsidP="009C1566">
      <w:pPr>
        <w:pStyle w:val="a"/>
        <w:numPr>
          <w:ilvl w:val="0"/>
          <w:numId w:val="0"/>
        </w:numPr>
        <w:rPr>
          <w:lang w:eastAsia="zh-CN"/>
        </w:rPr>
      </w:pPr>
      <w:r>
        <w:rPr>
          <w:rFonts w:ascii="Times New Roman" w:hAnsi="Times New Roman"/>
          <w:lang w:eastAsia="zh-CN"/>
        </w:rPr>
        <w:t xml:space="preserve">2. </w:t>
      </w:r>
      <w:r>
        <w:rPr>
          <w:rFonts w:ascii="Times New Roman" w:hAnsi="Times New Roman"/>
          <w:lang w:eastAsia="zh-CN"/>
        </w:rPr>
        <w:t>影响词法分析效率的关键在于状态设计和回溯控制</w:t>
      </w:r>
    </w:p>
    <w:p w14:paraId="7926AC4C" w14:textId="77777777" w:rsidR="00B85786" w:rsidRDefault="00E97E38">
      <w:pPr>
        <w:spacing w:line="360" w:lineRule="auto"/>
        <w:ind w:firstLine="480"/>
        <w:rPr>
          <w:lang w:eastAsia="zh-CN"/>
        </w:rPr>
      </w:pPr>
      <w:r>
        <w:rPr>
          <w:rFonts w:ascii="Times New Roman" w:hAnsi="Times New Roman"/>
          <w:lang w:eastAsia="zh-CN"/>
        </w:rPr>
        <w:t>若扫描过程中频繁回退、重复判断，就会降低效率。实验中通过</w:t>
      </w:r>
      <w:r>
        <w:rPr>
          <w:rFonts w:ascii="Times New Roman" w:hAnsi="Times New Roman"/>
          <w:lang w:eastAsia="zh-CN"/>
        </w:rPr>
        <w:t>“</w:t>
      </w:r>
      <w:r>
        <w:rPr>
          <w:rFonts w:ascii="Times New Roman" w:hAnsi="Times New Roman"/>
          <w:lang w:eastAsia="zh-CN"/>
        </w:rPr>
        <w:t>首字符分流</w:t>
      </w:r>
      <w:r>
        <w:rPr>
          <w:rFonts w:ascii="Times New Roman" w:hAnsi="Times New Roman"/>
          <w:lang w:eastAsia="zh-CN"/>
        </w:rPr>
        <w:t xml:space="preserve"> + </w:t>
      </w:r>
      <w:r>
        <w:rPr>
          <w:rFonts w:ascii="Times New Roman" w:hAnsi="Times New Roman"/>
          <w:lang w:eastAsia="zh-CN"/>
        </w:rPr>
        <w:t>有限状态连续读取</w:t>
      </w:r>
      <w:r>
        <w:rPr>
          <w:rFonts w:ascii="Times New Roman" w:hAnsi="Times New Roman"/>
          <w:lang w:eastAsia="zh-CN"/>
        </w:rPr>
        <w:t>”</w:t>
      </w:r>
      <w:r>
        <w:rPr>
          <w:rFonts w:ascii="Times New Roman" w:hAnsi="Times New Roman"/>
          <w:lang w:eastAsia="zh-CN"/>
        </w:rPr>
        <w:t>的方式，把大部分识别过程控制在单次线性扫描内，既提高了效率，也简化了实现。</w:t>
      </w:r>
    </w:p>
    <w:p w14:paraId="5BACD88B" w14:textId="77777777" w:rsidR="00B85786" w:rsidRDefault="00E97E38" w:rsidP="009C1566">
      <w:pPr>
        <w:pStyle w:val="a"/>
        <w:numPr>
          <w:ilvl w:val="0"/>
          <w:numId w:val="0"/>
        </w:numPr>
        <w:rPr>
          <w:lang w:eastAsia="zh-CN"/>
        </w:rPr>
      </w:pPr>
      <w:r>
        <w:rPr>
          <w:rFonts w:ascii="Times New Roman" w:hAnsi="Times New Roman"/>
          <w:lang w:eastAsia="zh-CN"/>
        </w:rPr>
        <w:t xml:space="preserve">3. </w:t>
      </w:r>
      <w:r>
        <w:rPr>
          <w:rFonts w:ascii="Times New Roman" w:hAnsi="Times New Roman"/>
          <w:lang w:eastAsia="zh-CN"/>
        </w:rPr>
        <w:t>三地址代码虽然可以直接输出，但属性结构更适合复杂语法</w:t>
      </w:r>
    </w:p>
    <w:p w14:paraId="10FC2CEF" w14:textId="77777777" w:rsidR="00B85786" w:rsidRDefault="00E97E38">
      <w:pPr>
        <w:spacing w:line="360" w:lineRule="auto"/>
        <w:ind w:firstLine="480"/>
        <w:rPr>
          <w:lang w:eastAsia="zh-CN"/>
        </w:rPr>
      </w:pPr>
      <w:r>
        <w:rPr>
          <w:rFonts w:ascii="Times New Roman" w:hAnsi="Times New Roman"/>
          <w:lang w:eastAsia="zh-CN"/>
        </w:rPr>
        <w:lastRenderedPageBreak/>
        <w:t>对简单赋值语句而言，边分析</w:t>
      </w:r>
      <w:proofErr w:type="gramStart"/>
      <w:r>
        <w:rPr>
          <w:rFonts w:ascii="Times New Roman" w:hAnsi="Times New Roman"/>
          <w:lang w:eastAsia="zh-CN"/>
        </w:rPr>
        <w:t>边直接</w:t>
      </w:r>
      <w:proofErr w:type="gramEnd"/>
      <w:r>
        <w:rPr>
          <w:rFonts w:ascii="Times New Roman" w:hAnsi="Times New Roman"/>
          <w:lang w:eastAsia="zh-CN"/>
        </w:rPr>
        <w:t>打印代码似乎已经足够；但一旦涉及嵌套表达式、条件跳转和循环回边，就必须借助</w:t>
      </w:r>
      <w:r>
        <w:rPr>
          <w:rFonts w:ascii="Times New Roman" w:hAnsi="Times New Roman"/>
          <w:lang w:eastAsia="zh-CN"/>
        </w:rPr>
        <w:t xml:space="preserve"> </w:t>
      </w:r>
      <w:r>
        <w:rPr>
          <w:rFonts w:ascii="Consolas" w:eastAsia="Consolas" w:hAnsi="Consolas"/>
          <w:lang w:eastAsia="zh-CN"/>
        </w:rPr>
        <w:t>place</w:t>
      </w:r>
      <w:r>
        <w:rPr>
          <w:rFonts w:ascii="Times New Roman" w:hAnsi="Times New Roman"/>
          <w:lang w:eastAsia="zh-CN"/>
        </w:rPr>
        <w:t>、真假出口标号等属性信息统一组织中间结果，否则代码顺序很容易出错。</w:t>
      </w:r>
    </w:p>
    <w:p w14:paraId="35547789" w14:textId="77777777" w:rsidR="00B85786" w:rsidRDefault="00E97E38" w:rsidP="009C1566">
      <w:pPr>
        <w:pStyle w:val="a"/>
        <w:numPr>
          <w:ilvl w:val="0"/>
          <w:numId w:val="0"/>
        </w:numPr>
        <w:rPr>
          <w:lang w:eastAsia="zh-CN"/>
        </w:rPr>
      </w:pPr>
      <w:r>
        <w:rPr>
          <w:rFonts w:ascii="Times New Roman" w:hAnsi="Times New Roman"/>
          <w:lang w:eastAsia="zh-CN"/>
        </w:rPr>
        <w:t xml:space="preserve">4. </w:t>
      </w:r>
      <w:r>
        <w:rPr>
          <w:rFonts w:ascii="Times New Roman" w:hAnsi="Times New Roman"/>
          <w:lang w:eastAsia="zh-CN"/>
        </w:rPr>
        <w:t>运算符优先级和</w:t>
      </w:r>
      <w:proofErr w:type="gramStart"/>
      <w:r>
        <w:rPr>
          <w:rFonts w:ascii="Times New Roman" w:hAnsi="Times New Roman"/>
          <w:lang w:eastAsia="zh-CN"/>
        </w:rPr>
        <w:t>左结合</w:t>
      </w:r>
      <w:proofErr w:type="gramEnd"/>
      <w:r>
        <w:rPr>
          <w:rFonts w:ascii="Times New Roman" w:hAnsi="Times New Roman"/>
          <w:lang w:eastAsia="zh-CN"/>
        </w:rPr>
        <w:t>性最好由文法层次保证</w:t>
      </w:r>
    </w:p>
    <w:p w14:paraId="047A8AC8" w14:textId="77777777" w:rsidR="00B85786" w:rsidRDefault="00E97E38">
      <w:pPr>
        <w:spacing w:line="360" w:lineRule="auto"/>
        <w:ind w:firstLine="480"/>
        <w:rPr>
          <w:lang w:eastAsia="zh-CN"/>
        </w:rPr>
      </w:pPr>
      <w:r>
        <w:rPr>
          <w:rFonts w:ascii="Times New Roman" w:hAnsi="Times New Roman"/>
          <w:lang w:eastAsia="zh-CN"/>
        </w:rPr>
        <w:t>单纯依靠程序中的</w:t>
      </w:r>
      <w:r>
        <w:rPr>
          <w:rFonts w:ascii="Times New Roman" w:hAnsi="Times New Roman"/>
          <w:lang w:eastAsia="zh-CN"/>
        </w:rPr>
        <w:t>“</w:t>
      </w:r>
      <w:r>
        <w:rPr>
          <w:rFonts w:ascii="Times New Roman" w:hAnsi="Times New Roman"/>
          <w:lang w:eastAsia="zh-CN"/>
        </w:rPr>
        <w:t>先判断乘号再判断加号</w:t>
      </w:r>
      <w:r>
        <w:rPr>
          <w:rFonts w:ascii="Times New Roman" w:hAnsi="Times New Roman"/>
          <w:lang w:eastAsia="zh-CN"/>
        </w:rPr>
        <w:t>”</w:t>
      </w:r>
      <w:r>
        <w:rPr>
          <w:rFonts w:ascii="Times New Roman" w:hAnsi="Times New Roman"/>
          <w:lang w:eastAsia="zh-CN"/>
        </w:rPr>
        <w:t>容易产生遗漏，而把表达式拆成</w:t>
      </w:r>
      <w:r>
        <w:rPr>
          <w:rFonts w:ascii="Times New Roman" w:hAnsi="Times New Roman"/>
          <w:lang w:eastAsia="zh-CN"/>
        </w:rPr>
        <w:t xml:space="preserve"> </w:t>
      </w:r>
      <w:r>
        <w:rPr>
          <w:rFonts w:ascii="Consolas" w:eastAsia="Consolas" w:hAnsi="Consolas"/>
          <w:lang w:eastAsia="zh-CN"/>
        </w:rPr>
        <w:t>E / T / F</w:t>
      </w:r>
      <w:r>
        <w:rPr>
          <w:rFonts w:ascii="Times New Roman" w:hAnsi="Times New Roman"/>
          <w:lang w:eastAsia="zh-CN"/>
        </w:rPr>
        <w:t xml:space="preserve"> </w:t>
      </w:r>
      <w:r>
        <w:rPr>
          <w:rFonts w:ascii="Times New Roman" w:hAnsi="Times New Roman"/>
          <w:lang w:eastAsia="zh-CN"/>
        </w:rPr>
        <w:t>三层后，乘除高于加减、同级</w:t>
      </w:r>
      <w:proofErr w:type="gramStart"/>
      <w:r>
        <w:rPr>
          <w:rFonts w:ascii="Times New Roman" w:hAnsi="Times New Roman"/>
          <w:lang w:eastAsia="zh-CN"/>
        </w:rPr>
        <w:t>左结合</w:t>
      </w:r>
      <w:proofErr w:type="gramEnd"/>
      <w:r>
        <w:rPr>
          <w:rFonts w:ascii="Times New Roman" w:hAnsi="Times New Roman"/>
          <w:lang w:eastAsia="zh-CN"/>
        </w:rPr>
        <w:t>这些规则就自然体现在文法结构和分析流程中，程序逻辑更清晰，也更不容易出错。</w:t>
      </w:r>
    </w:p>
    <w:p w14:paraId="6C2ABD1F" w14:textId="77777777" w:rsidR="00B85786" w:rsidRDefault="00E97E38" w:rsidP="009C1566">
      <w:pPr>
        <w:pStyle w:val="a"/>
        <w:numPr>
          <w:ilvl w:val="0"/>
          <w:numId w:val="0"/>
        </w:numPr>
        <w:rPr>
          <w:lang w:eastAsia="zh-CN"/>
        </w:rPr>
      </w:pPr>
      <w:r>
        <w:rPr>
          <w:rFonts w:ascii="Times New Roman" w:hAnsi="Times New Roman"/>
          <w:lang w:eastAsia="zh-CN"/>
        </w:rPr>
        <w:t xml:space="preserve">5. </w:t>
      </w:r>
      <w:r>
        <w:rPr>
          <w:rFonts w:ascii="Times New Roman" w:hAnsi="Times New Roman"/>
          <w:lang w:eastAsia="zh-CN"/>
        </w:rPr>
        <w:t>三地址代码中的标号可以看作相对地址的抽象形式</w:t>
      </w:r>
    </w:p>
    <w:p w14:paraId="3EA63D61" w14:textId="77777777" w:rsidR="00B85786" w:rsidRDefault="00E97E38">
      <w:pPr>
        <w:spacing w:line="360" w:lineRule="auto"/>
        <w:ind w:firstLine="480"/>
        <w:rPr>
          <w:lang w:eastAsia="zh-CN"/>
        </w:rPr>
      </w:pPr>
      <w:r>
        <w:rPr>
          <w:rFonts w:ascii="Times New Roman" w:hAnsi="Times New Roman"/>
          <w:lang w:eastAsia="zh-CN"/>
        </w:rPr>
        <w:t>在当前实验阶段，我们使用</w:t>
      </w:r>
      <w:r>
        <w:rPr>
          <w:rFonts w:ascii="Times New Roman" w:hAnsi="Times New Roman"/>
          <w:lang w:eastAsia="zh-CN"/>
        </w:rPr>
        <w:t xml:space="preserve"> </w:t>
      </w:r>
      <w:r>
        <w:rPr>
          <w:rFonts w:ascii="Consolas" w:eastAsia="Consolas" w:hAnsi="Consolas"/>
          <w:lang w:eastAsia="zh-CN"/>
        </w:rPr>
        <w:t>L0</w:t>
      </w:r>
      <w:r>
        <w:rPr>
          <w:rFonts w:ascii="Times New Roman" w:hAnsi="Times New Roman"/>
          <w:lang w:eastAsia="zh-CN"/>
        </w:rPr>
        <w:t>、</w:t>
      </w:r>
      <w:r>
        <w:rPr>
          <w:rFonts w:ascii="Consolas" w:eastAsia="Consolas" w:hAnsi="Consolas"/>
          <w:lang w:eastAsia="zh-CN"/>
        </w:rPr>
        <w:t>L1</w:t>
      </w:r>
      <w:r>
        <w:rPr>
          <w:rFonts w:ascii="Times New Roman" w:hAnsi="Times New Roman"/>
          <w:lang w:eastAsia="zh-CN"/>
        </w:rPr>
        <w:t>、</w:t>
      </w:r>
      <w:r>
        <w:rPr>
          <w:rFonts w:ascii="Consolas" w:eastAsia="Consolas" w:hAnsi="Consolas"/>
          <w:lang w:eastAsia="zh-CN"/>
        </w:rPr>
        <w:t>L2</w:t>
      </w:r>
      <w:r>
        <w:rPr>
          <w:rFonts w:ascii="Times New Roman" w:hAnsi="Times New Roman"/>
          <w:lang w:eastAsia="zh-CN"/>
        </w:rPr>
        <w:t xml:space="preserve"> </w:t>
      </w:r>
      <w:r>
        <w:rPr>
          <w:rFonts w:ascii="Times New Roman" w:hAnsi="Times New Roman"/>
          <w:lang w:eastAsia="zh-CN"/>
        </w:rPr>
        <w:t>这类符号标号表达控制流，已经足以描述程序语义。若继续向目标代码生成阶段扩展，只需在后续阶段把这些标号映射为具体地址或偏移量即可，因此现在的表示方式兼顾了清晰性和</w:t>
      </w:r>
      <w:proofErr w:type="gramStart"/>
      <w:r>
        <w:rPr>
          <w:rFonts w:ascii="Times New Roman" w:hAnsi="Times New Roman"/>
          <w:lang w:eastAsia="zh-CN"/>
        </w:rPr>
        <w:t>可</w:t>
      </w:r>
      <w:proofErr w:type="gramEnd"/>
      <w:r>
        <w:rPr>
          <w:rFonts w:ascii="Times New Roman" w:hAnsi="Times New Roman"/>
          <w:lang w:eastAsia="zh-CN"/>
        </w:rPr>
        <w:t>扩展性。</w:t>
      </w:r>
    </w:p>
    <w:p w14:paraId="0A8D9A78" w14:textId="77777777" w:rsidR="00B85786" w:rsidRDefault="00E97E38" w:rsidP="009C1566">
      <w:pPr>
        <w:pStyle w:val="a"/>
        <w:numPr>
          <w:ilvl w:val="0"/>
          <w:numId w:val="0"/>
        </w:numPr>
        <w:rPr>
          <w:lang w:eastAsia="zh-CN"/>
        </w:rPr>
      </w:pPr>
      <w:r>
        <w:rPr>
          <w:rFonts w:ascii="Times New Roman" w:hAnsi="Times New Roman"/>
          <w:lang w:eastAsia="zh-CN"/>
        </w:rPr>
        <w:t xml:space="preserve">6. </w:t>
      </w:r>
      <w:r>
        <w:rPr>
          <w:rFonts w:ascii="Times New Roman" w:hAnsi="Times New Roman"/>
          <w:lang w:eastAsia="zh-CN"/>
        </w:rPr>
        <w:t>一个完整实验通常包括设计、实现和结果分析三个层面</w:t>
      </w:r>
    </w:p>
    <w:p w14:paraId="756B941B" w14:textId="77777777" w:rsidR="00B85786" w:rsidRDefault="00E97E38">
      <w:pPr>
        <w:spacing w:line="360" w:lineRule="auto"/>
        <w:ind w:firstLine="480"/>
        <w:rPr>
          <w:lang w:eastAsia="zh-CN"/>
        </w:rPr>
      </w:pPr>
      <w:r>
        <w:rPr>
          <w:rFonts w:ascii="Times New Roman" w:hAnsi="Times New Roman"/>
          <w:lang w:eastAsia="zh-CN"/>
        </w:rPr>
        <w:t>本次实验不只是把程序写出来，还包括接口统一、测试样例设计、输出格式规范、错误处理、</w:t>
      </w:r>
      <w:r>
        <w:rPr>
          <w:rFonts w:ascii="Times New Roman" w:hAnsi="Times New Roman"/>
          <w:lang w:eastAsia="zh-CN"/>
        </w:rPr>
        <w:t xml:space="preserve">PPT </w:t>
      </w:r>
      <w:r>
        <w:rPr>
          <w:rFonts w:ascii="Times New Roman" w:hAnsi="Times New Roman"/>
          <w:lang w:eastAsia="zh-CN"/>
        </w:rPr>
        <w:t>演示和综合报告撰写。通过这次实验，我们更清楚地体会到：真正的系统实现离不开前期设计、中期联调和后期分析总结，三者缺一不可。</w:t>
      </w:r>
    </w:p>
    <w:p w14:paraId="3B1DB796" w14:textId="77777777" w:rsidR="00B85786" w:rsidRDefault="00E97E38" w:rsidP="001F0333">
      <w:pPr>
        <w:pStyle w:val="1"/>
        <w:spacing w:after="240"/>
        <w:rPr>
          <w:lang w:eastAsia="zh-CN"/>
        </w:rPr>
      </w:pPr>
      <w:bookmarkStart w:id="29" w:name="_Toc232185327"/>
      <w:r>
        <w:rPr>
          <w:rFonts w:ascii="Times New Roman" w:eastAsia="宋体" w:hAnsi="Times New Roman"/>
          <w:b w:val="0"/>
          <w:lang w:eastAsia="zh-CN"/>
        </w:rPr>
        <w:t>九、结论</w:t>
      </w:r>
      <w:bookmarkEnd w:id="29"/>
    </w:p>
    <w:p w14:paraId="7E18BEFE" w14:textId="77777777" w:rsidR="00B85786" w:rsidRDefault="00E97E38">
      <w:pPr>
        <w:spacing w:line="360" w:lineRule="auto"/>
        <w:ind w:firstLine="480"/>
        <w:rPr>
          <w:lang w:eastAsia="zh-CN"/>
        </w:rPr>
      </w:pPr>
      <w:r>
        <w:rPr>
          <w:rFonts w:ascii="Times New Roman" w:hAnsi="Times New Roman"/>
          <w:lang w:eastAsia="zh-CN"/>
        </w:rPr>
        <w:t>本次综合实验把实验</w:t>
      </w:r>
      <w:proofErr w:type="gramStart"/>
      <w:r>
        <w:rPr>
          <w:rFonts w:ascii="Times New Roman" w:hAnsi="Times New Roman"/>
          <w:lang w:eastAsia="zh-CN"/>
        </w:rPr>
        <w:t>一</w:t>
      </w:r>
      <w:proofErr w:type="gramEnd"/>
      <w:r>
        <w:rPr>
          <w:rFonts w:ascii="Times New Roman" w:hAnsi="Times New Roman"/>
          <w:lang w:eastAsia="zh-CN"/>
        </w:rPr>
        <w:t>的词法分析、实验二的语法分析和实验三的三地址代码生成成功整合到同一个编译前端系统中。系统实现了统一的</w:t>
      </w:r>
      <w:r>
        <w:rPr>
          <w:rFonts w:ascii="Times New Roman" w:hAnsi="Times New Roman"/>
          <w:lang w:eastAsia="zh-CN"/>
        </w:rPr>
        <w:t xml:space="preserve"> </w:t>
      </w:r>
      <w:r>
        <w:rPr>
          <w:rFonts w:ascii="Consolas" w:eastAsia="Consolas" w:hAnsi="Consolas"/>
          <w:lang w:eastAsia="zh-CN"/>
        </w:rPr>
        <w:t>Token</w:t>
      </w:r>
      <w:r>
        <w:rPr>
          <w:rFonts w:ascii="Times New Roman" w:hAnsi="Times New Roman"/>
          <w:lang w:eastAsia="zh-CN"/>
        </w:rPr>
        <w:t xml:space="preserve"> </w:t>
      </w:r>
      <w:r>
        <w:rPr>
          <w:rFonts w:ascii="Times New Roman" w:hAnsi="Times New Roman"/>
          <w:lang w:eastAsia="zh-CN"/>
        </w:rPr>
        <w:t>接口、递归下降语法分析、语法制导翻译、错误定位与续编译、典型输入输出文件生成以及</w:t>
      </w:r>
      <w:r>
        <w:rPr>
          <w:rFonts w:ascii="Times New Roman" w:hAnsi="Times New Roman"/>
          <w:lang w:eastAsia="zh-CN"/>
        </w:rPr>
        <w:t xml:space="preserve"> GUI </w:t>
      </w:r>
      <w:r>
        <w:rPr>
          <w:rFonts w:ascii="Times New Roman" w:hAnsi="Times New Roman"/>
          <w:lang w:eastAsia="zh-CN"/>
        </w:rPr>
        <w:t>演示能力。通过这次整合，我们不仅完成了各个单项实验的功能要求，也从系统工程角度体会到</w:t>
      </w:r>
      <w:r>
        <w:rPr>
          <w:rFonts w:ascii="Times New Roman" w:hAnsi="Times New Roman"/>
          <w:lang w:eastAsia="zh-CN"/>
        </w:rPr>
        <w:t>“</w:t>
      </w:r>
      <w:r>
        <w:rPr>
          <w:rFonts w:ascii="Times New Roman" w:hAnsi="Times New Roman"/>
          <w:lang w:eastAsia="zh-CN"/>
        </w:rPr>
        <w:t>模块接口统一、数据结构统一、错误处理统一</w:t>
      </w:r>
      <w:r>
        <w:rPr>
          <w:rFonts w:ascii="Times New Roman" w:hAnsi="Times New Roman"/>
          <w:lang w:eastAsia="zh-CN"/>
        </w:rPr>
        <w:t>”</w:t>
      </w:r>
      <w:r>
        <w:rPr>
          <w:rFonts w:ascii="Times New Roman" w:hAnsi="Times New Roman"/>
          <w:lang w:eastAsia="zh-CN"/>
        </w:rPr>
        <w:t>对于软件集成的重要性。</w:t>
      </w:r>
    </w:p>
    <w:p w14:paraId="36C22B19" w14:textId="77777777" w:rsidR="00974F1B" w:rsidRDefault="00974F1B" w:rsidP="00820ECA">
      <w:pPr>
        <w:spacing w:after="0"/>
        <w:rPr>
          <w:lang w:eastAsia="zh-CN"/>
        </w:rPr>
      </w:pPr>
    </w:p>
    <w:sectPr w:rsidR="00974F1B"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090CF6" w14:textId="77777777" w:rsidR="00083E2A" w:rsidRDefault="00083E2A" w:rsidP="00E97E38">
      <w:pPr>
        <w:spacing w:after="0" w:line="240" w:lineRule="auto"/>
      </w:pPr>
      <w:r>
        <w:separator/>
      </w:r>
    </w:p>
  </w:endnote>
  <w:endnote w:type="continuationSeparator" w:id="0">
    <w:p w14:paraId="672D7F73" w14:textId="77777777" w:rsidR="00083E2A" w:rsidRDefault="00083E2A" w:rsidP="00E97E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1B5702" w14:textId="77777777" w:rsidR="00083E2A" w:rsidRDefault="00083E2A" w:rsidP="00E97E38">
      <w:pPr>
        <w:spacing w:after="0" w:line="240" w:lineRule="auto"/>
      </w:pPr>
      <w:r>
        <w:separator/>
      </w:r>
    </w:p>
  </w:footnote>
  <w:footnote w:type="continuationSeparator" w:id="0">
    <w:p w14:paraId="50E73B65" w14:textId="77777777" w:rsidR="00083E2A" w:rsidRDefault="00083E2A" w:rsidP="00E97E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43623211">
    <w:abstractNumId w:val="8"/>
  </w:num>
  <w:num w:numId="2" w16cid:durableId="624047600">
    <w:abstractNumId w:val="6"/>
  </w:num>
  <w:num w:numId="3" w16cid:durableId="213663823">
    <w:abstractNumId w:val="5"/>
  </w:num>
  <w:num w:numId="4" w16cid:durableId="124662013">
    <w:abstractNumId w:val="4"/>
  </w:num>
  <w:num w:numId="5" w16cid:durableId="723137444">
    <w:abstractNumId w:val="7"/>
  </w:num>
  <w:num w:numId="6" w16cid:durableId="1022049296">
    <w:abstractNumId w:val="3"/>
  </w:num>
  <w:num w:numId="7" w16cid:durableId="1880777939">
    <w:abstractNumId w:val="2"/>
  </w:num>
  <w:num w:numId="8" w16cid:durableId="1677461633">
    <w:abstractNumId w:val="1"/>
  </w:num>
  <w:num w:numId="9" w16cid:durableId="563637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851"/>
    <w:rsid w:val="00080544"/>
    <w:rsid w:val="00083E2A"/>
    <w:rsid w:val="0015074B"/>
    <w:rsid w:val="001F0333"/>
    <w:rsid w:val="002579A0"/>
    <w:rsid w:val="0029639D"/>
    <w:rsid w:val="00326F90"/>
    <w:rsid w:val="00331D34"/>
    <w:rsid w:val="00511CDA"/>
    <w:rsid w:val="0061423A"/>
    <w:rsid w:val="0068473F"/>
    <w:rsid w:val="006A1370"/>
    <w:rsid w:val="006A2B2A"/>
    <w:rsid w:val="007971A6"/>
    <w:rsid w:val="00820ECA"/>
    <w:rsid w:val="008559AC"/>
    <w:rsid w:val="00974F1B"/>
    <w:rsid w:val="009A2404"/>
    <w:rsid w:val="009C1566"/>
    <w:rsid w:val="00A24663"/>
    <w:rsid w:val="00AA1D8D"/>
    <w:rsid w:val="00B079C3"/>
    <w:rsid w:val="00B47730"/>
    <w:rsid w:val="00B85786"/>
    <w:rsid w:val="00C45B31"/>
    <w:rsid w:val="00CB0664"/>
    <w:rsid w:val="00D7435C"/>
    <w:rsid w:val="00E478C8"/>
    <w:rsid w:val="00E47963"/>
    <w:rsid w:val="00E6595B"/>
    <w:rsid w:val="00E755DB"/>
    <w:rsid w:val="00E97E38"/>
    <w:rsid w:val="00EB522A"/>
    <w:rsid w:val="00ED4115"/>
    <w:rsid w:val="00F550F6"/>
    <w:rsid w:val="00FC3D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A06393"/>
  <w14:defaultImageDpi w14:val="300"/>
  <w15:docId w15:val="{2FFB0E5F-AC0A-4649-BB49-0797E6303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rPr>
      <w:rFonts w:ascii="宋体" w:eastAsia="宋体" w:hAnsi="宋体"/>
      <w:sz w:val="24"/>
    </w:r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8559AC"/>
  </w:style>
  <w:style w:type="paragraph" w:styleId="TOC2">
    <w:name w:val="toc 2"/>
    <w:basedOn w:val="a1"/>
    <w:next w:val="a1"/>
    <w:autoRedefine/>
    <w:uiPriority w:val="39"/>
    <w:unhideWhenUsed/>
    <w:rsid w:val="008559AC"/>
    <w:pPr>
      <w:ind w:leftChars="200" w:left="420"/>
    </w:pPr>
  </w:style>
  <w:style w:type="character" w:styleId="aff9">
    <w:name w:val="Hyperlink"/>
    <w:basedOn w:val="a2"/>
    <w:uiPriority w:val="99"/>
    <w:unhideWhenUsed/>
    <w:rsid w:val="008559A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5B2AF11-FB1F-479F-9091-25785A3491DF}">
  <we:reference id="wa104382008" version="1.1.0.2" store="zh-CN" storeType="OMEX"/>
  <we:alternateReferences>
    <we:reference id="wa104382008" version="1.1.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32</Pages>
  <Words>3075</Words>
  <Characters>17533</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LC State</cp:lastModifiedBy>
  <cp:revision>24</cp:revision>
  <dcterms:created xsi:type="dcterms:W3CDTF">2013-12-23T23:15:00Z</dcterms:created>
  <dcterms:modified xsi:type="dcterms:W3CDTF">2026-06-12T11:33:00Z</dcterms:modified>
  <cp:category/>
</cp:coreProperties>
</file>